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00" w:lineRule="auto" w:before="0" w:after="280"/>
        <w:jc w:val="center"/>
      </w:pPr>
      <w:r>
        <w:rPr>
          <w:rFonts w:ascii="Times New Roman" w:hAnsi="Times New Roman"/>
          <w:b/>
          <w:color w:val="000000"/>
          <w:sz w:val="32"/>
        </w:rPr>
        <w:t>INFEARA MEDICAL SYSTEM (IMS)</w:t>
      </w:r>
    </w:p>
    <w:p>
      <w:pPr>
        <w:keepNext w:val="0"/>
        <w:spacing w:line="288" w:lineRule="auto" w:before="0" w:after="240"/>
        <w:jc w:val="center"/>
      </w:pPr>
      <w:r>
        <w:rPr>
          <w:rFonts w:ascii="Times New Roman" w:hAnsi="Times New Roman"/>
          <w:b w:val="0"/>
          <w:color w:val="000000"/>
          <w:sz w:val="28"/>
        </w:rPr>
        <w:t>A PROJECT REPORT SUBMITTED TO</w:t>
      </w:r>
    </w:p>
    <w:p>
      <w:pPr>
        <w:keepNext w:val="0"/>
        <w:spacing w:line="288" w:lineRule="auto" w:before="0" w:after="240"/>
        <w:jc w:val="center"/>
      </w:pPr>
      <w:r>
        <w:rPr>
          <w:rFonts w:ascii="Times New Roman" w:hAnsi="Times New Roman"/>
          <w:b w:val="0"/>
          <w:color w:val="000000"/>
          <w:sz w:val="28"/>
        </w:rPr>
        <w:t>SRM INSTITUTE OF SCIENCE AND TECHNOLOGY</w:t>
      </w:r>
    </w:p>
    <w:p>
      <w:pPr>
        <w:keepNext w:val="0"/>
        <w:spacing w:line="312" w:lineRule="auto" w:before="0" w:after="280"/>
        <w:jc w:val="center"/>
      </w:pPr>
      <w:r>
        <w:rPr>
          <w:rFonts w:ascii="Times New Roman" w:hAnsi="Times New Roman"/>
          <w:b w:val="0"/>
          <w:color w:val="000000"/>
          <w:sz w:val="28"/>
        </w:rPr>
        <w:t>IN PARTIAL FULFILLMENT OF THE REQUIREMENTS FOR THE</w:t>
        <w:br/>
        <w:t>AWARD OF THE DEGREE OF</w:t>
      </w:r>
    </w:p>
    <w:p>
      <w:pPr>
        <w:keepNext w:val="0"/>
        <w:spacing w:line="288" w:lineRule="auto" w:before="0" w:after="280"/>
        <w:jc w:val="center"/>
      </w:pPr>
      <w:r>
        <w:rPr>
          <w:rFonts w:ascii="Times New Roman" w:hAnsi="Times New Roman"/>
          <w:b/>
          <w:color w:val="000000"/>
          <w:sz w:val="32"/>
        </w:rPr>
        <w:t>BACHELOR OF COMPUTER APPLICATIONS</w:t>
      </w:r>
    </w:p>
    <w:p>
      <w:pPr>
        <w:keepNext w:val="0"/>
        <w:spacing w:line="288" w:lineRule="auto" w:before="0" w:after="280"/>
        <w:jc w:val="center"/>
      </w:pPr>
      <w:r>
        <w:rPr>
          <w:rFonts w:ascii="Times New Roman" w:hAnsi="Times New Roman"/>
          <w:b/>
          <w:color w:val="000000"/>
          <w:sz w:val="32"/>
        </w:rPr>
        <w:t>BY</w:t>
      </w:r>
    </w:p>
    <w:p>
      <w:pPr>
        <w:keepNext w:val="0"/>
        <w:spacing w:line="288" w:lineRule="auto" w:before="0" w:after="200"/>
        <w:jc w:val="center"/>
      </w:pPr>
      <w:r>
        <w:rPr>
          <w:rFonts w:ascii="Times New Roman" w:hAnsi="Times New Roman"/>
          <w:b w:val="0"/>
          <w:color w:val="000000"/>
          <w:sz w:val="24"/>
        </w:rPr>
        <w:t>VIGNESH M</w:t>
      </w:r>
    </w:p>
    <w:p>
      <w:pPr>
        <w:keepNext w:val="0"/>
        <w:spacing w:line="288" w:lineRule="auto" w:before="0" w:after="280"/>
        <w:jc w:val="center"/>
      </w:pPr>
      <w:r>
        <w:rPr>
          <w:rFonts w:ascii="Times New Roman" w:hAnsi="Times New Roman"/>
          <w:b w:val="0"/>
          <w:color w:val="000000"/>
          <w:sz w:val="24"/>
        </w:rPr>
        <w:t>REG. NO. DC2431006010004</w:t>
      </w:r>
    </w:p>
    <w:p>
      <w:pPr>
        <w:keepNext w:val="0"/>
        <w:spacing w:line="288" w:lineRule="auto" w:before="0" w:after="200"/>
        <w:jc w:val="center"/>
      </w:pPr>
      <w:r>
        <w:rPr>
          <w:rFonts w:ascii="Times New Roman" w:hAnsi="Times New Roman"/>
          <w:b/>
          <w:color w:val="000000"/>
          <w:sz w:val="24"/>
        </w:rPr>
        <w:t>UNDER THE GUIDANCE OF</w:t>
      </w:r>
    </w:p>
    <w:p>
      <w:pPr>
        <w:keepNext w:val="0"/>
        <w:spacing w:line="288" w:lineRule="auto" w:before="0" w:after="200"/>
        <w:jc w:val="center"/>
      </w:pPr>
      <w:r>
        <w:rPr>
          <w:rFonts w:ascii="Times New Roman" w:hAnsi="Times New Roman"/>
          <w:b/>
          <w:color w:val="000000"/>
          <w:sz w:val="24"/>
        </w:rPr>
        <w:t>Dr. A. THIRUMURTHI RAJA M.C.A., M.E., PH.D.,</w:t>
      </w:r>
    </w:p>
    <w:p>
      <w:pPr>
        <w:keepNext w:val="0"/>
        <w:spacing w:line="288" w:lineRule="auto" w:before="0" w:after="200"/>
        <w:jc w:val="center"/>
      </w:pPr>
      <w:r>
        <w:rPr>
          <w:rFonts w:ascii="Times New Roman" w:hAnsi="Times New Roman"/>
          <w:b/>
          <w:color w:val="000000"/>
          <w:sz w:val="24"/>
        </w:rPr>
        <w:t>ASSISTANT PROFESSOR,</w:t>
      </w:r>
    </w:p>
    <w:p>
      <w:pPr>
        <w:spacing w:after="240"/>
        <w:jc w:val="center"/>
      </w:pPr>
      <w:r>
        <w:drawing>
          <wp:inline xmlns:a="http://schemas.openxmlformats.org/drawingml/2006/main" xmlns:pic="http://schemas.openxmlformats.org/drawingml/2006/picture">
            <wp:extent cx="2377440" cy="826936"/>
            <wp:docPr id="1" name="Picture 1"/>
            <wp:cNvGraphicFramePr>
              <a:graphicFrameLocks noChangeAspect="1"/>
            </wp:cNvGraphicFramePr>
            <a:graphic>
              <a:graphicData uri="http://schemas.openxmlformats.org/drawingml/2006/picture">
                <pic:pic>
                  <pic:nvPicPr>
                    <pic:cNvPr id="0" name="srm_logo_pdf_0.jpeg"/>
                    <pic:cNvPicPr/>
                  </pic:nvPicPr>
                  <pic:blipFill>
                    <a:blip r:embed="rId9"/>
                    <a:stretch>
                      <a:fillRect/>
                    </a:stretch>
                  </pic:blipFill>
                  <pic:spPr>
                    <a:xfrm>
                      <a:off x="0" y="0"/>
                      <a:ext cx="2377440" cy="826936"/>
                    </a:xfrm>
                    <a:prstGeom prst="rect"/>
                  </pic:spPr>
                </pic:pic>
              </a:graphicData>
            </a:graphic>
          </wp:inline>
        </w:drawing>
      </w:r>
    </w:p>
    <w:p>
      <w:pPr>
        <w:keepNext w:val="0"/>
        <w:spacing w:line="300" w:lineRule="auto" w:before="0" w:after="40"/>
        <w:jc w:val="center"/>
      </w:pPr>
      <w:r>
        <w:rPr>
          <w:rFonts w:ascii="Times New Roman" w:hAnsi="Times New Roman"/>
          <w:b/>
          <w:color w:val="000000"/>
          <w:sz w:val="24"/>
        </w:rPr>
        <w:t>DEPARTMENT OF COMPUTER APPLICATIONS</w:t>
      </w:r>
    </w:p>
    <w:p>
      <w:pPr>
        <w:keepNext w:val="0"/>
        <w:spacing w:line="300" w:lineRule="auto" w:before="0" w:after="40"/>
        <w:jc w:val="center"/>
      </w:pPr>
      <w:r>
        <w:rPr>
          <w:rFonts w:ascii="Times New Roman" w:hAnsi="Times New Roman"/>
          <w:b/>
          <w:color w:val="000000"/>
          <w:sz w:val="24"/>
        </w:rPr>
        <w:t>DIRECTORATE OF DISTANCE EDUCATION</w:t>
      </w:r>
    </w:p>
    <w:p>
      <w:pPr>
        <w:keepNext w:val="0"/>
        <w:spacing w:line="300" w:lineRule="auto" w:before="0" w:after="40"/>
        <w:jc w:val="center"/>
      </w:pPr>
      <w:r>
        <w:rPr>
          <w:rFonts w:ascii="Times New Roman" w:hAnsi="Times New Roman"/>
          <w:b/>
          <w:color w:val="000000"/>
          <w:sz w:val="24"/>
        </w:rPr>
        <w:t>SRM INSTITUTE OF SCIENCE AND TECHNOLOGY</w:t>
      </w:r>
    </w:p>
    <w:p>
      <w:pPr>
        <w:keepNext w:val="0"/>
        <w:spacing w:line="300" w:lineRule="auto" w:before="0" w:after="40"/>
        <w:jc w:val="center"/>
      </w:pPr>
      <w:r>
        <w:rPr>
          <w:rFonts w:ascii="Times New Roman" w:hAnsi="Times New Roman"/>
          <w:b/>
          <w:color w:val="000000"/>
          <w:sz w:val="24"/>
        </w:rPr>
        <w:t>(Deemed to be university u/s 3 of UGC Act, 1956)</w:t>
      </w:r>
    </w:p>
    <w:p>
      <w:pPr>
        <w:keepNext w:val="0"/>
        <w:spacing w:line="300" w:lineRule="auto" w:before="0" w:after="40"/>
        <w:jc w:val="center"/>
      </w:pPr>
      <w:r>
        <w:rPr>
          <w:rFonts w:ascii="Times New Roman" w:hAnsi="Times New Roman"/>
          <w:b/>
          <w:color w:val="000000"/>
          <w:sz w:val="24"/>
        </w:rPr>
        <w:t>Kattankulathur – 603 203</w:t>
      </w:r>
    </w:p>
    <w:p>
      <w:pPr>
        <w:keepNext w:val="0"/>
        <w:spacing w:line="300" w:lineRule="auto" w:before="0" w:after="40"/>
        <w:jc w:val="center"/>
      </w:pPr>
      <w:r>
        <w:rPr>
          <w:rFonts w:ascii="Times New Roman" w:hAnsi="Times New Roman"/>
          <w:b/>
          <w:color w:val="000000"/>
          <w:sz w:val="24"/>
        </w:rPr>
        <w:t>Chennai, Tamilnadu</w:t>
      </w:r>
    </w:p>
    <w:p>
      <w:pPr>
        <w:keepNext w:val="0"/>
        <w:spacing w:line="300" w:lineRule="auto" w:before="0" w:after="40"/>
        <w:jc w:val="center"/>
      </w:pPr>
      <w:r>
        <w:rPr>
          <w:rFonts w:ascii="Times New Roman" w:hAnsi="Times New Roman"/>
          <w:b/>
          <w:color w:val="000000"/>
          <w:sz w:val="24"/>
        </w:rPr>
        <w:t>NOV 2026</w:t>
      </w:r>
    </w:p>
    <w:p>
      <w:r>
        <w:br w:type="page"/>
      </w:r>
    </w:p>
    <w:p>
      <w:pPr>
        <w:keepNext w:val="0"/>
        <w:spacing w:line="360" w:lineRule="auto" w:before="0" w:after="480"/>
        <w:jc w:val="center"/>
      </w:pPr>
      <w:r>
        <w:rPr>
          <w:rFonts w:ascii="Times New Roman" w:hAnsi="Times New Roman"/>
          <w:b/>
          <w:color w:val="000000"/>
          <w:sz w:val="28"/>
        </w:rPr>
        <w:t>BONAFIDE CERTIFICATE</w:t>
      </w:r>
    </w:p>
    <w:p>
      <w:pPr>
        <w:spacing w:line="384" w:lineRule="auto" w:after="1080"/>
        <w:ind w:firstLine="560"/>
        <w:jc w:val="both"/>
      </w:pPr>
      <w:r>
        <w:rPr>
          <w:rFonts w:ascii="Times New Roman" w:hAnsi="Times New Roman"/>
          <w:b w:val="0"/>
          <w:sz w:val="24"/>
        </w:rPr>
        <w:t xml:space="preserve">This is to certify that the project report titled </w:t>
      </w:r>
      <w:r>
        <w:rPr>
          <w:rFonts w:ascii="Times New Roman" w:hAnsi="Times New Roman"/>
          <w:b/>
          <w:sz w:val="24"/>
        </w:rPr>
        <w:t>“INFEARA MEDICAL SYSTEM (IMS)”</w:t>
      </w:r>
      <w:r>
        <w:rPr>
          <w:rFonts w:ascii="Times New Roman" w:hAnsi="Times New Roman"/>
          <w:b w:val="0"/>
          <w:sz w:val="24"/>
        </w:rPr>
        <w:t xml:space="preserve"> is a bonafide work carried out by </w:t>
      </w:r>
      <w:r>
        <w:rPr>
          <w:rFonts w:ascii="Times New Roman" w:hAnsi="Times New Roman"/>
          <w:b/>
          <w:sz w:val="24"/>
        </w:rPr>
        <w:t>VIGNESH M</w:t>
      </w:r>
      <w:r>
        <w:rPr>
          <w:rFonts w:ascii="Times New Roman" w:hAnsi="Times New Roman"/>
          <w:b w:val="0"/>
          <w:sz w:val="24"/>
        </w:rPr>
        <w:t xml:space="preserve"> (</w:t>
      </w:r>
      <w:r>
        <w:rPr>
          <w:rFonts w:ascii="Times New Roman" w:hAnsi="Times New Roman"/>
          <w:b/>
          <w:sz w:val="24"/>
        </w:rPr>
        <w:t>DC2431006010004</w:t>
      </w:r>
      <w:r>
        <w:rPr>
          <w:rFonts w:ascii="Times New Roman" w:hAnsi="Times New Roman"/>
          <w:b w:val="0"/>
          <w:sz w:val="24"/>
        </w:rPr>
        <w:t>) under my supervision for the award of the Degree of Bachelor of Computer Applications. To my knowledge the work reported herein is the original work done by the candidate.</w:t>
      </w:r>
    </w:p>
    <w:tbl>
      <w:tblPr>
        <w:tblW w:type="auto" w:w="0"/>
        <w:jc w:val="center"/>
        <w:tblLook w:firstColumn="1" w:firstRow="1" w:lastColumn="0" w:lastRow="0" w:noHBand="0" w:noVBand="1" w:val="04A0"/>
      </w:tblPr>
      <w:tblGrid>
        <w:gridCol w:w="4673"/>
        <w:gridCol w:w="4673"/>
      </w:tblGrid>
      <w:tr>
        <w:tc>
          <w:tcPr>
            <w:tcW w:type="dxa" w:w="4673"/>
          </w:tcPr>
          <w:p>
            <w:pPr>
              <w:spacing w:line="360" w:lineRule="auto"/>
            </w:pPr>
            <w:r>
              <w:rPr>
                <w:rFonts w:ascii="Times New Roman" w:hAnsi="Times New Roman"/>
                <w:b/>
                <w:sz w:val="24"/>
              </w:rPr>
              <w:t>PROJECT GUIDE</w:t>
              <w:br/>
            </w:r>
            <w:r>
              <w:rPr>
                <w:rFonts w:ascii="Times New Roman" w:hAnsi="Times New Roman"/>
                <w:b/>
                <w:sz w:val="24"/>
              </w:rPr>
              <w:t>Dr.A.Thirumurthi Raja</w:t>
              <w:br/>
            </w:r>
            <w:r>
              <w:rPr>
                <w:rFonts w:ascii="Times New Roman" w:hAnsi="Times New Roman"/>
                <w:b w:val="0"/>
                <w:sz w:val="24"/>
              </w:rPr>
              <w:t>Assistant Professor,</w:t>
              <w:br/>
              <w:t>SRMIST-DDE,</w:t>
              <w:br/>
              <w:br/>
              <w:br/>
            </w:r>
          </w:p>
        </w:tc>
        <w:tc>
          <w:tcPr>
            <w:tcW w:type="dxa" w:w="4673"/>
          </w:tcPr>
          <w:p>
            <w:pPr>
              <w:spacing w:line="360" w:lineRule="auto"/>
              <w:jc w:val="center"/>
            </w:pPr>
            <w:r>
              <w:rPr>
                <w:rFonts w:ascii="Times New Roman" w:hAnsi="Times New Roman"/>
                <w:b/>
                <w:sz w:val="24"/>
              </w:rPr>
              <w:t>HEAD OF DEPARTMENT</w:t>
              <w:br/>
            </w:r>
            <w:r>
              <w:rPr>
                <w:rFonts w:ascii="Times New Roman" w:hAnsi="Times New Roman"/>
                <w:b/>
                <w:sz w:val="24"/>
              </w:rPr>
              <w:t>Dr.A.Thirumurthi Raja</w:t>
              <w:br/>
            </w:r>
            <w:r>
              <w:rPr>
                <w:rFonts w:ascii="Times New Roman" w:hAnsi="Times New Roman"/>
                <w:b w:val="0"/>
                <w:sz w:val="24"/>
              </w:rPr>
              <w:t>Program Coordinator</w:t>
              <w:br/>
              <w:t>Department of Computer Applications,</w:t>
              <w:br/>
              <w:t>Directorate of Distance Education (DDE)</w:t>
              <w:br/>
            </w:r>
            <w:r>
              <w:rPr>
                <w:rFonts w:ascii="Times New Roman" w:hAnsi="Times New Roman"/>
                <w:b/>
                <w:sz w:val="24"/>
              </w:rPr>
              <w:t>SRMIST,</w:t>
              <w:br/>
              <w:br/>
            </w:r>
          </w:p>
        </w:tc>
      </w:tr>
      <w:tr>
        <w:tc>
          <w:tcPr>
            <w:tcW w:type="dxa" w:w="4673"/>
          </w:tcPr>
          <w:p>
            <w:pPr>
              <w:jc w:val="left"/>
            </w:pPr>
            <w:r>
              <w:rPr>
                <w:rFonts w:ascii="Times New Roman" w:hAnsi="Times New Roman"/>
                <w:b/>
                <w:sz w:val="24"/>
              </w:rPr>
              <w:t>INTERNAL EXAMINER</w:t>
            </w:r>
          </w:p>
        </w:tc>
        <w:tc>
          <w:tcPr>
            <w:tcW w:type="dxa" w:w="4673"/>
          </w:tcPr>
          <w:p>
            <w:pPr>
              <w:jc w:val="center"/>
            </w:pPr>
            <w:r>
              <w:rPr>
                <w:rFonts w:ascii="Times New Roman" w:hAnsi="Times New Roman"/>
                <w:b/>
                <w:sz w:val="24"/>
              </w:rPr>
              <w:t>EXTERNAL EXAMINER</w:t>
            </w:r>
          </w:p>
        </w:tc>
      </w:tr>
    </w:tbl>
    <w:p>
      <w:r>
        <w:br w:type="page"/>
      </w:r>
    </w:p>
    <w:p>
      <w:pPr>
        <w:keepNext w:val="0"/>
        <w:spacing w:line="360" w:lineRule="auto" w:before="0" w:after="400"/>
        <w:jc w:val="center"/>
      </w:pPr>
      <w:r>
        <w:rPr>
          <w:rFonts w:ascii="Times New Roman" w:hAnsi="Times New Roman"/>
          <w:b/>
          <w:color w:val="000000"/>
          <w:sz w:val="28"/>
        </w:rPr>
        <w:t>ACKNOWLEDGEMENT</w:t>
      </w:r>
    </w:p>
    <w:p>
      <w:pPr>
        <w:keepNext w:val="0"/>
        <w:spacing w:line="384" w:lineRule="auto" w:before="0" w:after="240"/>
        <w:ind w:firstLine="640"/>
        <w:jc w:val="both"/>
      </w:pPr>
      <w:r>
        <w:rPr>
          <w:rFonts w:ascii="Times New Roman" w:hAnsi="Times New Roman"/>
          <w:b w:val="0"/>
          <w:color w:val="000000"/>
          <w:sz w:val="24"/>
        </w:rPr>
        <w:t>With profound gratitude to the ALMIGHTY, I take this chance to thank the people who helped me to complete this project.</w:t>
      </w:r>
    </w:p>
    <w:p>
      <w:pPr>
        <w:keepNext w:val="0"/>
        <w:spacing w:line="384" w:lineRule="auto" w:before="0" w:after="240"/>
        <w:jc w:val="both"/>
      </w:pPr>
      <w:r>
        <w:rPr>
          <w:rFonts w:ascii="Times New Roman" w:hAnsi="Times New Roman"/>
          <w:b w:val="0"/>
          <w:color w:val="000000"/>
          <w:sz w:val="24"/>
        </w:rPr>
        <w:t>I take this as a right opportunity to say THANKS to my parents who are there to stand with me always with the words “ANYTHING IS ACHIEVABLE WITH HARDWORK AND PERSISTENCE”.</w:t>
      </w:r>
    </w:p>
    <w:p>
      <w:pPr>
        <w:keepNext w:val="0"/>
        <w:spacing w:line="384" w:lineRule="auto" w:before="0" w:after="240"/>
        <w:ind w:firstLine="640"/>
        <w:jc w:val="both"/>
      </w:pPr>
      <w:r>
        <w:rPr>
          <w:rFonts w:ascii="Times New Roman" w:hAnsi="Times New Roman"/>
          <w:b w:val="0"/>
          <w:color w:val="000000"/>
          <w:sz w:val="24"/>
        </w:rPr>
        <w:t>I am thankful to Dr.T.R. Paarivendhar, Chancellor, SRM Institute of Science &amp; Technology who gave us the platform to establish ourselves and reach greater heights.</w:t>
      </w:r>
    </w:p>
    <w:p>
      <w:pPr>
        <w:keepNext w:val="0"/>
        <w:spacing w:line="384" w:lineRule="auto" w:before="0" w:after="240"/>
        <w:ind w:firstLine="640"/>
        <w:jc w:val="both"/>
      </w:pPr>
      <w:r>
        <w:rPr>
          <w:rFonts w:ascii="Times New Roman" w:hAnsi="Times New Roman"/>
          <w:b w:val="0"/>
          <w:color w:val="000000"/>
          <w:sz w:val="24"/>
        </w:rPr>
        <w:t>I express my deep sense of gratitude to the Director, Directorate of Distance Education, SRM Institute of Science &amp; Technology for their wholehearted support and encouragement.</w:t>
      </w:r>
    </w:p>
    <w:p>
      <w:pPr>
        <w:keepNext w:val="0"/>
        <w:spacing w:line="384" w:lineRule="auto" w:before="0" w:after="240"/>
        <w:ind w:firstLine="640"/>
        <w:jc w:val="both"/>
      </w:pPr>
      <w:r>
        <w:rPr>
          <w:rFonts w:ascii="Times New Roman" w:hAnsi="Times New Roman"/>
          <w:b w:val="0"/>
          <w:color w:val="000000"/>
          <w:sz w:val="24"/>
        </w:rPr>
        <w:t>With gratitude I like to thank my project guide Dr.A.Thirumurthi Raja, Assistant Professor, Department of Computer Applications (DDE), for his help, support, encouragement, suggestions, and guidance throughout the development phases of the project.</w:t>
      </w:r>
    </w:p>
    <w:p>
      <w:pPr>
        <w:keepNext w:val="0"/>
        <w:spacing w:line="384" w:lineRule="auto" w:before="0" w:after="240"/>
        <w:ind w:firstLine="640"/>
        <w:jc w:val="both"/>
      </w:pPr>
      <w:r>
        <w:rPr>
          <w:rFonts w:ascii="Times New Roman" w:hAnsi="Times New Roman"/>
          <w:b w:val="0"/>
          <w:color w:val="000000"/>
          <w:sz w:val="24"/>
        </w:rPr>
        <w:t>I take this opportunity to extend my sincere gratitude to all the faculty members of the department who provided their support through valuable comments and suggestions during the reviews.</w:t>
      </w:r>
    </w:p>
    <w:p>
      <w:pPr>
        <w:keepNext w:val="0"/>
        <w:spacing w:line="384" w:lineRule="auto" w:before="0" w:after="240"/>
        <w:ind w:firstLine="640"/>
        <w:jc w:val="both"/>
      </w:pPr>
      <w:r>
        <w:rPr>
          <w:rFonts w:ascii="Times New Roman" w:hAnsi="Times New Roman"/>
          <w:b w:val="0"/>
          <w:color w:val="000000"/>
          <w:sz w:val="24"/>
        </w:rPr>
        <w:t>A great note of gratitude to friends and colleagues who helped in carrying out this project work to a successful completion.</w:t>
      </w:r>
    </w:p>
    <w:p>
      <w:pPr>
        <w:keepNext w:val="0"/>
        <w:spacing w:line="360" w:lineRule="auto" w:before="560" w:after="120"/>
        <w:jc w:val="right"/>
      </w:pPr>
      <w:r>
        <w:rPr>
          <w:rFonts w:ascii="Times New Roman" w:hAnsi="Times New Roman"/>
          <w:b/>
          <w:color w:val="000000"/>
          <w:sz w:val="24"/>
        </w:rPr>
        <w:t>Vignesh M</w:t>
      </w:r>
    </w:p>
    <w:p>
      <w:r>
        <w:br w:type="page"/>
      </w:r>
    </w:p>
    <w:p>
      <w:pPr>
        <w:keepNext w:val="0"/>
        <w:spacing w:line="360" w:lineRule="auto" w:before="0" w:after="320"/>
        <w:jc w:val="center"/>
      </w:pPr>
      <w:r>
        <w:rPr>
          <w:rFonts w:ascii="Times New Roman" w:hAnsi="Times New Roman"/>
          <w:b w:val="0"/>
          <w:color w:val="000000"/>
          <w:sz w:val="28"/>
        </w:rPr>
        <w:t>TABLE OF CONTENTS</w:t>
      </w:r>
    </w:p>
    <w:p>
      <w:pPr>
        <w:tabs>
          <w:tab w:pos="9331" w:val="right" w:leader="dot"/>
        </w:tabs>
        <w:spacing w:line="384" w:lineRule="auto" w:after="40"/>
        <w:ind w:left="0"/>
      </w:pPr>
      <w:r>
        <w:rPr>
          <w:rFonts w:ascii="Times New Roman" w:hAnsi="Times New Roman"/>
          <w:sz w:val="27"/>
        </w:rPr>
        <w:t>1. CHAPTER 1 –</w:t>
      </w:r>
    </w:p>
    <w:p>
      <w:pPr>
        <w:tabs>
          <w:tab w:pos="9331" w:val="right" w:leader="dot"/>
        </w:tabs>
        <w:spacing w:line="384" w:lineRule="auto" w:after="40"/>
        <w:ind w:left="0"/>
      </w:pPr>
      <w:r>
        <w:rPr>
          <w:rFonts w:ascii="Times New Roman" w:hAnsi="Times New Roman"/>
          <w:sz w:val="27"/>
        </w:rPr>
        <w:t>1.0 INTRODUCTION</w:t>
        <w:tab/>
        <w:t>8</w:t>
      </w:r>
    </w:p>
    <w:p>
      <w:pPr>
        <w:tabs>
          <w:tab w:pos="9331" w:val="right" w:leader="dot"/>
        </w:tabs>
        <w:spacing w:line="384" w:lineRule="auto" w:after="40"/>
        <w:ind w:left="0"/>
      </w:pPr>
      <w:r>
        <w:rPr>
          <w:rFonts w:ascii="Times New Roman" w:hAnsi="Times New Roman"/>
          <w:sz w:val="27"/>
        </w:rPr>
        <w:t>1.1 EXISTING SYSTEM</w:t>
        <w:tab/>
        <w:t>9</w:t>
      </w:r>
    </w:p>
    <w:p>
      <w:pPr>
        <w:tabs>
          <w:tab w:pos="9331" w:val="right" w:leader="dot"/>
        </w:tabs>
        <w:spacing w:line="384" w:lineRule="auto" w:after="40"/>
        <w:ind w:left="0"/>
      </w:pPr>
      <w:r>
        <w:rPr>
          <w:rFonts w:ascii="Times New Roman" w:hAnsi="Times New Roman"/>
          <w:sz w:val="27"/>
        </w:rPr>
        <w:t>1.2 PROPOSED SYSTEM</w:t>
        <w:tab/>
        <w:t>10</w:t>
      </w:r>
    </w:p>
    <w:p>
      <w:pPr>
        <w:tabs>
          <w:tab w:pos="9331" w:val="right" w:leader="dot"/>
        </w:tabs>
        <w:spacing w:line="384" w:lineRule="auto" w:after="40"/>
        <w:ind w:left="0"/>
      </w:pPr>
      <w:r>
        <w:rPr>
          <w:rFonts w:ascii="Times New Roman" w:hAnsi="Times New Roman"/>
          <w:sz w:val="27"/>
        </w:rPr>
        <w:t>1.3 SYSTEM SPECIFICATION</w:t>
        <w:tab/>
        <w:t>13</w:t>
      </w:r>
    </w:p>
    <w:p>
      <w:pPr>
        <w:tabs>
          <w:tab w:pos="9331" w:val="right" w:leader="dot"/>
        </w:tabs>
        <w:spacing w:line="384" w:lineRule="auto" w:after="40"/>
        <w:ind w:left="0"/>
      </w:pPr>
      <w:r>
        <w:rPr>
          <w:rFonts w:ascii="Times New Roman" w:hAnsi="Times New Roman"/>
          <w:sz w:val="27"/>
        </w:rPr>
        <w:t>1.3.1 HARDWARE REQUIREMENTS</w:t>
      </w:r>
    </w:p>
    <w:p>
      <w:pPr>
        <w:tabs>
          <w:tab w:pos="9331" w:val="right" w:leader="dot"/>
        </w:tabs>
        <w:spacing w:line="384" w:lineRule="auto" w:after="40"/>
        <w:ind w:left="0"/>
      </w:pPr>
      <w:r>
        <w:rPr>
          <w:rFonts w:ascii="Times New Roman" w:hAnsi="Times New Roman"/>
          <w:sz w:val="27"/>
        </w:rPr>
        <w:t>1.3.2 SOFTWARE REQUIREMENTS</w:t>
      </w:r>
    </w:p>
    <w:p>
      <w:pPr>
        <w:tabs>
          <w:tab w:pos="9331" w:val="right" w:leader="dot"/>
        </w:tabs>
        <w:spacing w:line="384" w:lineRule="auto" w:after="40"/>
        <w:ind w:left="0"/>
      </w:pPr>
      <w:r>
        <w:rPr>
          <w:rFonts w:ascii="Times New Roman" w:hAnsi="Times New Roman"/>
          <w:sz w:val="27"/>
        </w:rPr>
        <w:t>1.4 ARCHITECTURE DIAGRAM</w:t>
        <w:tab/>
        <w:t>14</w:t>
      </w:r>
    </w:p>
    <w:p>
      <w:pPr>
        <w:tabs>
          <w:tab w:pos="9331" w:val="right" w:leader="dot"/>
        </w:tabs>
        <w:spacing w:line="384" w:lineRule="auto" w:after="40"/>
        <w:ind w:left="0"/>
      </w:pPr>
      <w:r>
        <w:rPr>
          <w:rFonts w:ascii="Times New Roman" w:hAnsi="Times New Roman"/>
          <w:sz w:val="27"/>
        </w:rPr>
        <w:t>1.5 UML DIAGRAMS</w:t>
        <w:tab/>
        <w:t>16</w:t>
      </w:r>
    </w:p>
    <w:p>
      <w:pPr>
        <w:tabs>
          <w:tab w:pos="9331" w:val="right" w:leader="dot"/>
        </w:tabs>
        <w:spacing w:line="384" w:lineRule="auto" w:after="40"/>
        <w:ind w:left="360"/>
      </w:pPr>
      <w:r>
        <w:rPr>
          <w:rFonts w:ascii="Times New Roman" w:hAnsi="Times New Roman"/>
          <w:sz w:val="27"/>
        </w:rPr>
        <w:t>1.5.1 USE CASE DIAGRAM</w:t>
        <w:tab/>
        <w:t>16</w:t>
      </w:r>
    </w:p>
    <w:p>
      <w:pPr>
        <w:tabs>
          <w:tab w:pos="9331" w:val="right" w:leader="dot"/>
        </w:tabs>
        <w:spacing w:line="384" w:lineRule="auto" w:after="40"/>
        <w:ind w:left="360"/>
      </w:pPr>
      <w:r>
        <w:rPr>
          <w:rFonts w:ascii="Times New Roman" w:hAnsi="Times New Roman"/>
          <w:sz w:val="27"/>
        </w:rPr>
        <w:t>1.5.2 CLASS DIAGRAM</w:t>
        <w:tab/>
        <w:t>17</w:t>
      </w:r>
    </w:p>
    <w:p>
      <w:pPr>
        <w:tabs>
          <w:tab w:pos="9331" w:val="right" w:leader="dot"/>
        </w:tabs>
        <w:spacing w:line="384" w:lineRule="auto" w:after="40"/>
        <w:ind w:left="360"/>
      </w:pPr>
      <w:r>
        <w:rPr>
          <w:rFonts w:ascii="Times New Roman" w:hAnsi="Times New Roman"/>
          <w:sz w:val="27"/>
        </w:rPr>
        <w:t>1.5.3 SEQUENCE DIAGRAM</w:t>
        <w:tab/>
        <w:t>18</w:t>
      </w:r>
    </w:p>
    <w:p>
      <w:pPr>
        <w:tabs>
          <w:tab w:pos="9331" w:val="right" w:leader="dot"/>
        </w:tabs>
        <w:spacing w:line="384" w:lineRule="auto" w:after="40"/>
        <w:ind w:left="360"/>
      </w:pPr>
      <w:r>
        <w:rPr>
          <w:rFonts w:ascii="Times New Roman" w:hAnsi="Times New Roman"/>
          <w:sz w:val="27"/>
        </w:rPr>
        <w:t>1.5.4 ACTIVITY DIAGRAM</w:t>
        <w:tab/>
        <w:t>19</w:t>
      </w:r>
    </w:p>
    <w:p>
      <w:pPr>
        <w:tabs>
          <w:tab w:pos="9331" w:val="right" w:leader="dot"/>
        </w:tabs>
        <w:spacing w:line="384" w:lineRule="auto" w:after="40"/>
        <w:ind w:left="360"/>
      </w:pPr>
      <w:r>
        <w:rPr>
          <w:rFonts w:ascii="Times New Roman" w:hAnsi="Times New Roman"/>
          <w:sz w:val="27"/>
        </w:rPr>
        <w:t>1.5.5 DATAFLOW DIAGRAM</w:t>
        <w:tab/>
        <w:t>20</w:t>
      </w:r>
    </w:p>
    <w:p>
      <w:pPr>
        <w:tabs>
          <w:tab w:pos="9331" w:val="right" w:leader="dot"/>
        </w:tabs>
        <w:spacing w:line="384" w:lineRule="auto" w:after="40"/>
        <w:ind w:left="360"/>
      </w:pPr>
      <w:r>
        <w:rPr>
          <w:rFonts w:ascii="Times New Roman" w:hAnsi="Times New Roman"/>
          <w:sz w:val="27"/>
        </w:rPr>
        <w:t>1.5.6 ENTITY RELATIONSHIP DIAGRAM</w:t>
        <w:tab/>
        <w:t>23</w:t>
      </w:r>
    </w:p>
    <w:p>
      <w:pPr>
        <w:tabs>
          <w:tab w:pos="9331" w:val="right" w:leader="dot"/>
        </w:tabs>
        <w:spacing w:line="384" w:lineRule="auto" w:after="40"/>
        <w:ind w:left="0"/>
      </w:pPr>
      <w:r>
        <w:rPr>
          <w:rFonts w:ascii="Times New Roman" w:hAnsi="Times New Roman"/>
          <w:sz w:val="27"/>
        </w:rPr>
        <w:t>2. CHAPTER 2 –</w:t>
      </w:r>
    </w:p>
    <w:p>
      <w:pPr>
        <w:tabs>
          <w:tab w:pos="9331" w:val="right" w:leader="dot"/>
        </w:tabs>
        <w:spacing w:line="384" w:lineRule="auto" w:after="40"/>
        <w:ind w:left="360"/>
      </w:pPr>
      <w:r>
        <w:rPr>
          <w:rFonts w:ascii="Times New Roman" w:hAnsi="Times New Roman"/>
          <w:sz w:val="27"/>
        </w:rPr>
        <w:t>2.1 LITERATURE SURVEY</w:t>
        <w:tab/>
        <w:t>25</w:t>
      </w:r>
    </w:p>
    <w:p>
      <w:pPr>
        <w:tabs>
          <w:tab w:pos="9331" w:val="right" w:leader="dot"/>
        </w:tabs>
        <w:spacing w:line="384" w:lineRule="auto" w:after="40"/>
        <w:ind w:left="0"/>
      </w:pPr>
      <w:r>
        <w:rPr>
          <w:rFonts w:ascii="Times New Roman" w:hAnsi="Times New Roman"/>
          <w:sz w:val="27"/>
        </w:rPr>
        <w:t>3. CHAPTER 3 –</w:t>
      </w:r>
    </w:p>
    <w:p>
      <w:pPr>
        <w:tabs>
          <w:tab w:pos="9331" w:val="right" w:leader="dot"/>
        </w:tabs>
        <w:spacing w:line="384" w:lineRule="auto" w:after="40"/>
        <w:ind w:left="0"/>
      </w:pPr>
      <w:r>
        <w:rPr>
          <w:rFonts w:ascii="Times New Roman" w:hAnsi="Times New Roman"/>
          <w:sz w:val="27"/>
        </w:rPr>
        <w:t>3.0 MODULES</w:t>
        <w:tab/>
        <w:t>31</w:t>
      </w:r>
    </w:p>
    <w:p>
      <w:pPr>
        <w:tabs>
          <w:tab w:pos="9331" w:val="right" w:leader="dot"/>
        </w:tabs>
        <w:spacing w:line="384" w:lineRule="auto" w:after="40"/>
        <w:ind w:left="280"/>
      </w:pPr>
      <w:r>
        <w:rPr>
          <w:rFonts w:ascii="Times New Roman" w:hAnsi="Times New Roman"/>
          <w:sz w:val="27"/>
        </w:rPr>
        <w:t>3.1 MODULE DESCRIPTION</w:t>
        <w:tab/>
        <w:t>31</w:t>
      </w:r>
    </w:p>
    <w:p>
      <w:pPr>
        <w:tabs>
          <w:tab w:pos="9331" w:val="right" w:leader="dot"/>
        </w:tabs>
        <w:spacing w:line="384" w:lineRule="auto" w:after="40"/>
        <w:ind w:left="560"/>
      </w:pPr>
      <w:r>
        <w:rPr>
          <w:rFonts w:ascii="Times New Roman" w:hAnsi="Times New Roman"/>
          <w:sz w:val="27"/>
        </w:rPr>
        <w:t>3.1.1 SUPER ADMIN &amp; TENANT ENROLLMENT</w:t>
        <w:tab/>
        <w:t>31</w:t>
      </w:r>
    </w:p>
    <w:p>
      <w:pPr>
        <w:tabs>
          <w:tab w:pos="9331" w:val="right" w:leader="dot"/>
        </w:tabs>
        <w:spacing w:line="384" w:lineRule="auto" w:after="40"/>
        <w:ind w:left="560"/>
      </w:pPr>
      <w:r>
        <w:rPr>
          <w:rFonts w:ascii="Times New Roman" w:hAnsi="Times New Roman"/>
          <w:sz w:val="27"/>
        </w:rPr>
        <w:t>3.1.2 IDENTITY, AUTH TOKENS &amp; SECURITY</w:t>
        <w:tab/>
        <w:t>32</w:t>
      </w:r>
    </w:p>
    <w:p>
      <w:pPr>
        <w:tabs>
          <w:tab w:pos="9331" w:val="right" w:leader="dot"/>
        </w:tabs>
        <w:spacing w:line="384" w:lineRule="auto" w:after="40"/>
        <w:ind w:left="560"/>
      </w:pPr>
      <w:r>
        <w:rPr>
          <w:rFonts w:ascii="Times New Roman" w:hAnsi="Times New Roman"/>
          <w:sz w:val="27"/>
        </w:rPr>
        <w:t>3.1.3 CLINIC ADMIN &amp; PATIENT LINKING</w:t>
        <w:tab/>
        <w:t>33</w:t>
      </w:r>
    </w:p>
    <w:p>
      <w:pPr>
        <w:tabs>
          <w:tab w:pos="9331" w:val="right" w:leader="dot"/>
        </w:tabs>
        <w:spacing w:line="384" w:lineRule="auto" w:after="40"/>
        <w:ind w:left="560"/>
      </w:pPr>
      <w:r>
        <w:rPr>
          <w:rFonts w:ascii="Times New Roman" w:hAnsi="Times New Roman"/>
          <w:sz w:val="27"/>
        </w:rPr>
        <w:t>3.1.4 DOCTOR SCHEDULE &amp; SLOT BOOKING</w:t>
        <w:tab/>
        <w:t>34</w:t>
      </w:r>
    </w:p>
    <w:p>
      <w:pPr>
        <w:tabs>
          <w:tab w:pos="9331" w:val="right" w:leader="dot"/>
        </w:tabs>
        <w:spacing w:line="384" w:lineRule="auto" w:after="40"/>
        <w:ind w:left="560"/>
      </w:pPr>
      <w:r>
        <w:rPr>
          <w:rFonts w:ascii="Times New Roman" w:hAnsi="Times New Roman"/>
          <w:sz w:val="27"/>
        </w:rPr>
        <w:t>3.1.5 CLINICAL CONSULTATION &amp; ADDENDA</w:t>
        <w:tab/>
        <w:t>34</w:t>
      </w:r>
    </w:p>
    <w:p>
      <w:pPr>
        <w:tabs>
          <w:tab w:pos="9331" w:val="right" w:leader="dot"/>
        </w:tabs>
        <w:spacing w:line="384" w:lineRule="auto" w:after="40"/>
        <w:ind w:left="560"/>
      </w:pPr>
      <w:r>
        <w:rPr>
          <w:rFonts w:ascii="Times New Roman" w:hAnsi="Times New Roman"/>
          <w:sz w:val="27"/>
        </w:rPr>
        <w:t>3.1.6 ELECTRONIC PRESCRIPTION (E-RX)</w:t>
        <w:tab/>
        <w:t>35</w:t>
      </w:r>
    </w:p>
    <w:p>
      <w:pPr>
        <w:tabs>
          <w:tab w:pos="9331" w:val="right" w:leader="dot"/>
        </w:tabs>
        <w:spacing w:line="384" w:lineRule="auto" w:after="40"/>
        <w:ind w:left="560"/>
      </w:pPr>
      <w:r>
        <w:rPr>
          <w:rFonts w:ascii="Times New Roman" w:hAnsi="Times New Roman"/>
          <w:sz w:val="27"/>
        </w:rPr>
        <w:t>3.1.7 PHARMACY POS &amp; FINANCE LEDGER</w:t>
        <w:tab/>
        <w:t>36</w:t>
      </w:r>
    </w:p>
    <w:p>
      <w:pPr>
        <w:tabs>
          <w:tab w:pos="9331" w:val="right" w:leader="dot"/>
        </w:tabs>
        <w:spacing w:line="384" w:lineRule="auto" w:after="40"/>
        <w:ind w:left="560"/>
      </w:pPr>
      <w:r>
        <w:rPr>
          <w:rFonts w:ascii="Times New Roman" w:hAnsi="Times New Roman"/>
          <w:sz w:val="27"/>
        </w:rPr>
        <w:t>3.1.8 TRANSACTIONAL OUTBOX &amp; AUDIT LOGGING</w:t>
        <w:tab/>
        <w:t>37</w:t>
      </w:r>
    </w:p>
    <w:p>
      <w:pPr>
        <w:tabs>
          <w:tab w:pos="9331" w:val="right" w:leader="dot"/>
        </w:tabs>
        <w:spacing w:line="384" w:lineRule="auto" w:after="40"/>
        <w:ind w:left="0"/>
      </w:pPr>
      <w:r>
        <w:rPr>
          <w:rFonts w:ascii="Times New Roman" w:hAnsi="Times New Roman"/>
          <w:sz w:val="27"/>
        </w:rPr>
        <w:t>4. CHAPTER 4 –</w:t>
      </w:r>
    </w:p>
    <w:p>
      <w:pPr>
        <w:tabs>
          <w:tab w:pos="9331" w:val="right" w:leader="dot"/>
        </w:tabs>
        <w:spacing w:line="384" w:lineRule="auto" w:after="40"/>
        <w:ind w:left="0"/>
      </w:pPr>
      <w:r>
        <w:rPr>
          <w:rFonts w:ascii="Times New Roman" w:hAnsi="Times New Roman"/>
          <w:sz w:val="27"/>
        </w:rPr>
        <w:t>4.0 LANGUAGE SPECIFICATIONS</w:t>
        <w:tab/>
        <w:t>38</w:t>
      </w:r>
    </w:p>
    <w:p>
      <w:pPr>
        <w:tabs>
          <w:tab w:pos="9331" w:val="right" w:leader="dot"/>
        </w:tabs>
        <w:spacing w:line="384" w:lineRule="auto" w:after="40"/>
        <w:ind w:left="0"/>
      </w:pPr>
      <w:r>
        <w:rPr>
          <w:rFonts w:ascii="Times New Roman" w:hAnsi="Times New Roman"/>
          <w:sz w:val="27"/>
        </w:rPr>
        <w:t>5. CHAPTER 5 –</w:t>
      </w:r>
    </w:p>
    <w:p>
      <w:pPr>
        <w:tabs>
          <w:tab w:pos="9331" w:val="right" w:leader="dot"/>
        </w:tabs>
        <w:spacing w:line="384" w:lineRule="auto" w:after="40"/>
        <w:ind w:left="0"/>
      </w:pPr>
      <w:r>
        <w:rPr>
          <w:rFonts w:ascii="Times New Roman" w:hAnsi="Times New Roman"/>
          <w:sz w:val="27"/>
        </w:rPr>
        <w:t>5.1 SYSTEM TESTING</w:t>
        <w:tab/>
        <w:t>51</w:t>
      </w:r>
    </w:p>
    <w:p>
      <w:pPr>
        <w:tabs>
          <w:tab w:pos="9331" w:val="right" w:leader="dot"/>
        </w:tabs>
        <w:spacing w:line="384" w:lineRule="auto" w:after="40"/>
        <w:ind w:left="480"/>
      </w:pPr>
      <w:r>
        <w:rPr>
          <w:rFonts w:ascii="Times New Roman" w:hAnsi="Times New Roman"/>
          <w:sz w:val="27"/>
        </w:rPr>
        <w:t>5.1.1 SYSTEM TESTING AND MAINTENANCE</w:t>
        <w:tab/>
        <w:t>52</w:t>
      </w:r>
    </w:p>
    <w:p>
      <w:pPr>
        <w:tabs>
          <w:tab w:pos="9331" w:val="right" w:leader="dot"/>
        </w:tabs>
        <w:spacing w:line="384" w:lineRule="auto" w:after="40"/>
        <w:ind w:left="0"/>
      </w:pPr>
      <w:r>
        <w:rPr>
          <w:rFonts w:ascii="Times New Roman" w:hAnsi="Times New Roman"/>
          <w:sz w:val="27"/>
        </w:rPr>
        <w:t>5.2 UNIT TESTING</w:t>
        <w:tab/>
        <w:t>53</w:t>
      </w:r>
    </w:p>
    <w:p>
      <w:pPr>
        <w:tabs>
          <w:tab w:pos="9331" w:val="right" w:leader="dot"/>
        </w:tabs>
        <w:spacing w:line="384" w:lineRule="auto" w:after="40"/>
        <w:ind w:left="0"/>
      </w:pPr>
      <w:r>
        <w:rPr>
          <w:rFonts w:ascii="Times New Roman" w:hAnsi="Times New Roman"/>
          <w:sz w:val="27"/>
        </w:rPr>
        <w:t>5.3 INTEGRATION TESTING</w:t>
        <w:tab/>
        <w:t>54</w:t>
      </w:r>
    </w:p>
    <w:p>
      <w:pPr>
        <w:tabs>
          <w:tab w:pos="9331" w:val="right" w:leader="dot"/>
        </w:tabs>
        <w:spacing w:line="384" w:lineRule="auto" w:after="40"/>
        <w:ind w:left="0"/>
      </w:pPr>
      <w:r>
        <w:rPr>
          <w:rFonts w:ascii="Times New Roman" w:hAnsi="Times New Roman"/>
          <w:sz w:val="27"/>
        </w:rPr>
        <w:t>6. CHAPTER 6 –</w:t>
      </w:r>
    </w:p>
    <w:p>
      <w:pPr>
        <w:tabs>
          <w:tab w:pos="9331" w:val="right" w:leader="dot"/>
        </w:tabs>
        <w:spacing w:line="384" w:lineRule="auto" w:after="40"/>
        <w:ind w:left="0"/>
      </w:pPr>
      <w:r>
        <w:rPr>
          <w:rFonts w:ascii="Times New Roman" w:hAnsi="Times New Roman"/>
          <w:sz w:val="27"/>
        </w:rPr>
        <w:t>6.1 CONCLUSION</w:t>
        <w:tab/>
        <w:t>58</w:t>
      </w:r>
    </w:p>
    <w:p>
      <w:pPr>
        <w:tabs>
          <w:tab w:pos="9331" w:val="right" w:leader="dot"/>
        </w:tabs>
        <w:spacing w:line="384" w:lineRule="auto" w:after="40"/>
        <w:ind w:left="0"/>
      </w:pPr>
      <w:r>
        <w:rPr>
          <w:rFonts w:ascii="Times New Roman" w:hAnsi="Times New Roman"/>
          <w:sz w:val="27"/>
        </w:rPr>
        <w:t>6.2 SCREENSHOTS</w:t>
        <w:tab/>
        <w:t>60</w:t>
      </w:r>
    </w:p>
    <w:p>
      <w:pPr>
        <w:tabs>
          <w:tab w:pos="9331" w:val="right" w:leader="dot"/>
        </w:tabs>
        <w:spacing w:line="384" w:lineRule="auto" w:after="40"/>
        <w:ind w:left="0"/>
      </w:pPr>
      <w:r>
        <w:rPr>
          <w:rFonts w:ascii="Times New Roman" w:hAnsi="Times New Roman"/>
          <w:sz w:val="27"/>
        </w:rPr>
        <w:t>6.3 CODING</w:t>
        <w:tab/>
        <w:t>67</w:t>
      </w:r>
    </w:p>
    <w:p>
      <w:pPr>
        <w:tabs>
          <w:tab w:pos="9331" w:val="right" w:leader="dot"/>
        </w:tabs>
        <w:spacing w:line="384" w:lineRule="auto" w:after="40"/>
        <w:ind w:left="0"/>
      </w:pPr>
      <w:r>
        <w:rPr>
          <w:rFonts w:ascii="Times New Roman" w:hAnsi="Times New Roman"/>
          <w:sz w:val="27"/>
        </w:rPr>
        <w:t>6.4 REFERENCES</w:t>
        <w:tab/>
        <w:t>103</w:t>
      </w:r>
    </w:p>
    <w:p>
      <w:r>
        <w:br w:type="page"/>
      </w:r>
    </w:p>
    <w:p>
      <w:pPr>
        <w:keepNext w:val="0"/>
        <w:spacing w:line="360" w:lineRule="auto" w:before="0" w:after="320"/>
        <w:jc w:val="center"/>
      </w:pPr>
      <w:r>
        <w:rPr>
          <w:rFonts w:ascii="Times New Roman" w:hAnsi="Times New Roman"/>
          <w:b/>
          <w:color w:val="000000"/>
          <w:sz w:val="28"/>
        </w:rPr>
        <w:t>Infeara Medical System (IMS): Multi-Tenant Clinical, e-Prescription and Pharmacy POS Platform</w:t>
      </w:r>
    </w:p>
    <w:p>
      <w:pPr>
        <w:keepNext w:val="0"/>
        <w:spacing w:line="360" w:lineRule="auto" w:before="0" w:after="240"/>
        <w:jc w:val="left"/>
      </w:pPr>
      <w:r>
        <w:rPr>
          <w:rFonts w:ascii="Times New Roman" w:hAnsi="Times New Roman"/>
          <w:b/>
          <w:color w:val="000000"/>
          <w:sz w:val="28"/>
        </w:rPr>
        <w:t>Abstract:</w:t>
      </w:r>
    </w:p>
    <w:p>
      <w:pPr>
        <w:keepNext w:val="0"/>
        <w:spacing w:line="372" w:lineRule="auto" w:before="0" w:after="200"/>
        <w:ind w:firstLine="720"/>
        <w:jc w:val="both"/>
      </w:pPr>
      <w:r>
        <w:rPr>
          <w:rFonts w:ascii="Times New Roman" w:hAnsi="Times New Roman"/>
          <w:b w:val="0"/>
          <w:color w:val="000000"/>
          <w:sz w:val="28"/>
        </w:rPr>
        <w:t>In contemporary outpatient clinics, diagnostic centers, and retail community pharmacies, clinical record management, patient identity verification, prescription authoring, and medication dispensing routinely operate across disconnected software silos and handwritten registers. This operational fragmentation produces duplicate walk-in versus online patient charts, double-booked physician appointment slots, forged or illegible paper prescriptions, accidental over-dispensing across pharmacy counters, and manual errors in daily financial reconciliation. This project addresses these critical healthcare challenges by designing and implementing the Infeara Medical System (IMS)—a unified, multi-tenant clinical operations, electronic prescribing (e-Rx), and pharmacy Point of Sale (POS) platform built on Java 27, Spring Boot 4.1.2, Spring Security 6, Thymeleaf 3.1, Flyway, and Microsoft SQL Server 2022.</w:t>
      </w:r>
    </w:p>
    <w:p>
      <w:pPr>
        <w:keepNext w:val="0"/>
        <w:spacing w:line="372" w:lineRule="auto" w:before="0" w:after="200"/>
        <w:ind w:firstLine="720"/>
        <w:jc w:val="both"/>
      </w:pPr>
      <w:r>
        <w:rPr>
          <w:rFonts w:ascii="Times New Roman" w:hAnsi="Times New Roman"/>
          <w:b w:val="0"/>
          <w:color w:val="000000"/>
          <w:sz w:val="28"/>
        </w:rPr>
        <w:t>The platform orchestrates six strictly segregated role-based actors—Super Admin, Clinic Admin, Doctor, Patient, Pharmacy Admin, and Pharmacist—across five dedicated operational portals initialized via a zero-seed first-run /setup bootstrap wizard. Patients self-register with 24-hour SHA-256 hashed single-use email verification tokens and submit clinic account link requests resolved by front-desk Clinic Administrators after mandatory physical identity verification, supporting non-destructive consolidation (mergeIntoClinicRecord) of historical walk-in appointments and prescriptions without breaking foreign-key audit trails. Conflict-free appointment scheduling combines pessimistic database row locking (findForUpdate) on doctor entities with a SQL Server filtered unique index (UX_Appt_Slot) that prevents double-booking while immediately releasing cancelled slots. Doctors record consultations through an irreversible DRAFT-to-FINAL lifecycle with signed append-only clinical addenda (dbo.ConsultationAddenda) and issue 160-bit cryptographically random 32-character unambiguous electronic prescriptions enforced under Latin1_General_100_BIN2 case-sensitive binary collation. At the pharmacy counter (/pharmacy/pos), pharmacists scan or enter the 32-character Prescription ID to verify authenticity, guard against over-dispensing across partial fills, auto-populate remembered unit prices (dbo.PharmacyMedicinePrices), generate itemized tax/discount receipts, and automatically post completed sale totals as linked INCOME entries into the pharmacy financial ledger (dbo.PharmacyFinanceEntries).</w:t>
      </w:r>
    </w:p>
    <w:p>
      <w:r>
        <w:br w:type="page"/>
      </w:r>
    </w:p>
    <w:p>
      <w:pPr>
        <w:keepNext w:val="0"/>
        <w:spacing w:line="360" w:lineRule="auto" w:before="0" w:after="280"/>
        <w:jc w:val="center"/>
      </w:pPr>
      <w:r>
        <w:rPr>
          <w:rFonts w:ascii="Times New Roman" w:hAnsi="Times New Roman"/>
          <w:b/>
          <w:color w:val="000000"/>
          <w:sz w:val="28"/>
        </w:rPr>
        <w:t>CHAPTER 1</w:t>
      </w:r>
    </w:p>
    <w:p>
      <w:pPr>
        <w:keepNext/>
        <w:spacing w:line="360" w:lineRule="auto" w:before="240" w:after="200"/>
        <w:jc w:val="left"/>
      </w:pPr>
      <w:r>
        <w:rPr>
          <w:rFonts w:ascii="Times New Roman" w:hAnsi="Times New Roman"/>
          <w:b/>
          <w:color w:val="000000"/>
          <w:sz w:val="28"/>
        </w:rPr>
        <w:t>1.0 INTRODUCTION:</w:t>
      </w:r>
    </w:p>
    <w:p>
      <w:pPr>
        <w:keepNext w:val="0"/>
        <w:spacing w:line="372" w:lineRule="auto" w:before="0" w:after="200"/>
        <w:ind w:firstLine="720"/>
        <w:jc w:val="both"/>
      </w:pPr>
      <w:r>
        <w:rPr>
          <w:rFonts w:ascii="Times New Roman" w:hAnsi="Times New Roman"/>
          <w:b w:val="0"/>
          <w:color w:val="000000"/>
          <w:sz w:val="28"/>
        </w:rPr>
        <w:t>In today's digital healthcare landscape, outpatient clinics, specialty practices, and community pharmacies generate high volumes of sensitive clinical encounters, diagnostic observations, medication regimens, and billing transactions every day. While enterprise hospital chains deploy expensive, heavyweight Hospital Information Systems, independent clinics and retail pharmacies frequently rely on standalone appointment spreadsheets, paper prescription pads, and isolated desktop billing utilities. Addressing this critical gap, the Infeara Medical System (IMS)—engineered under the com.clinicflow namespace inside the clinicflow-app Maven module—introduces a cohesive, security-hardened, multi-tenant web platform unifying clinic administration, patient identity federation, doctor consultation workflows, 32-character cryptographic electronic prescriptions, and real-time pharmacy Point of Sale (POS) and financial accounting.</w:t>
      </w:r>
    </w:p>
    <w:p>
      <w:pPr>
        <w:keepNext w:val="0"/>
        <w:spacing w:line="372" w:lineRule="auto" w:before="0" w:after="200"/>
        <w:ind w:firstLine="720"/>
        <w:jc w:val="both"/>
      </w:pPr>
      <w:r>
        <w:rPr>
          <w:rFonts w:ascii="Times New Roman" w:hAnsi="Times New Roman"/>
          <w:b w:val="0"/>
          <w:color w:val="000000"/>
          <w:sz w:val="28"/>
        </w:rPr>
        <w:t>Within the Infeara Medical System framework, six primary user roles collaborate under strict role-based access control (RBAC) enforced by Spring Security 6: Super Administrators (/admin/**), Clinic Administrators (/clinic/**), Doctors (/doctor/**), Patients (/patient/**), Pharmacy Administrators (/pharmacy/**), and Pharmacists (/pharmacy/**). Rather than shipping hardcoded default credentials that expose deployments to unauthorized takeover, IMS implements a zero-seed bootstrap lifecycle: when dbo.Users contains zero records, navigating to /setup launches a one-time Platform Owner setup wizard that creates the initial SUPER_ADMIN account and permanently seals /setup for all subsequent requests.</w:t>
      </w:r>
    </w:p>
    <w:p>
      <w:pPr>
        <w:keepNext w:val="0"/>
        <w:spacing w:line="372" w:lineRule="auto" w:before="0" w:after="200"/>
        <w:ind w:firstLine="720"/>
        <w:jc w:val="both"/>
      </w:pPr>
      <w:r>
        <w:rPr>
          <w:rFonts w:ascii="Times New Roman" w:hAnsi="Times New Roman"/>
          <w:b w:val="0"/>
          <w:color w:val="000000"/>
          <w:sz w:val="28"/>
        </w:rPr>
        <w:t>From the Super Admin console, the platform owner enrolls participating healthcare clinics and licensed dispensing pharmacies, dispatching 72-hour single-use SHA-256 hashed staff invitation links (/invite) and configuring outbound mail delivery backed by AES-256-GCM credential encryption (SecretCipher) and a resilient database-backed transactional email outbox (EmailDispatchWorker). Clinic Administrators manage standardized clinic drug formularies with bulk CSV import/export, configure weekday doctor consultation schedules, check in arriving patients, and verify patient portal link requests at the reception desk.</w:t>
      </w:r>
    </w:p>
    <w:p>
      <w:pPr>
        <w:keepNext w:val="0"/>
        <w:spacing w:line="372" w:lineRule="auto" w:before="0" w:after="200"/>
        <w:ind w:firstLine="720"/>
        <w:jc w:val="both"/>
      </w:pPr>
      <w:r>
        <w:rPr>
          <w:rFonts w:ascii="Times New Roman" w:hAnsi="Times New Roman"/>
          <w:b w:val="0"/>
          <w:color w:val="000000"/>
          <w:sz w:val="28"/>
        </w:rPr>
        <w:t>Architecturally, IMS adopts the Modular Monolith software engineering pattern on Java 27 and Spring Boot 4.1.2 over Microsoft SQL Server 2022 (governed by nine deterministic Flyway migrations V001 through V009 defining 27 normalized tables and 1 SQL fulfilment view). Multi-table clinical operations—such as non-destructive patient chart merging, conflict-free time-slot booking, consultation finalization, 32-character prescription generation, and atomic POS stock dispensation with automatic financial income posting—execute inside strict ACID transactions protected by pessimistic row locks, SQL filtered unique indexes, and ROWVERSION optimistic concurrency columns.</w:t>
      </w:r>
    </w:p>
    <w:p>
      <w:pPr>
        <w:keepNext/>
        <w:spacing w:line="360" w:lineRule="auto" w:before="240" w:after="200"/>
        <w:jc w:val="left"/>
      </w:pPr>
      <w:r>
        <w:rPr>
          <w:rFonts w:ascii="Times New Roman" w:hAnsi="Times New Roman"/>
          <w:b/>
          <w:color w:val="000000"/>
          <w:sz w:val="28"/>
        </w:rPr>
        <w:t>1.1 EXISTING SYSTEM:</w:t>
      </w:r>
    </w:p>
    <w:p>
      <w:pPr>
        <w:keepNext w:val="0"/>
        <w:spacing w:line="372" w:lineRule="auto" w:before="0" w:after="200"/>
        <w:ind w:firstLine="720"/>
        <w:jc w:val="both"/>
      </w:pPr>
      <w:r>
        <w:rPr>
          <w:rFonts w:ascii="Times New Roman" w:hAnsi="Times New Roman"/>
          <w:b w:val="0"/>
          <w:color w:val="000000"/>
          <w:sz w:val="28"/>
        </w:rPr>
        <w:t>In the conventional outpatient healthcare ecosystem, clinic front desks, consulting physicians, patients, and retail pharmacies operate without a shared, cryptographically verifiable clinical backbone. Walk-in patients are registered manually in local reception registers or disconnected clinic desktops, while online appointment requests are collected via phone calls or third-party forms that have no awareness of existing clinic chart numbers. When a returning walk-in patient later creates an online portal login, the clinic creates a second disconnected record, splitting allergies, chronic conditions, and past consultations across duplicate identities.</w:t>
      </w:r>
    </w:p>
    <w:p>
      <w:pPr>
        <w:keepNext w:val="0"/>
        <w:spacing w:line="372" w:lineRule="auto" w:before="0" w:after="200"/>
        <w:ind w:firstLine="720"/>
        <w:jc w:val="both"/>
      </w:pPr>
      <w:r>
        <w:rPr>
          <w:rFonts w:ascii="Times New Roman" w:hAnsi="Times New Roman"/>
          <w:b w:val="0"/>
          <w:color w:val="000000"/>
          <w:sz w:val="28"/>
        </w:rPr>
        <w:t>Furthermore, conventional paper prescriptions and static PDF printouts carry severe clinical and medico-legal vulnerabilities. Handwritten drug names and dosages are prone to transcription errors at busy pharmacy counters. Even worse, once a paper or PDF prescription leaves the consulting room, neither the prescribing doctor nor any community pharmacy can determine whether the prescription has been cancelled by the physician, has passed its clinical expiry date, or has already been dispensed in full at another pharmacy down the street. Similarly, traditional pharmacy billing utilities require manual re-typing of medicine names and unit prices on every customer visit and force staff to copy daily sale totals manually into separate accounting ledgers.</w:t>
      </w:r>
    </w:p>
    <w:p>
      <w:pPr>
        <w:keepNext/>
        <w:spacing w:line="360" w:lineRule="auto" w:before="240" w:after="160"/>
        <w:jc w:val="left"/>
      </w:pPr>
      <w:r>
        <w:rPr>
          <w:rFonts w:ascii="Times New Roman" w:hAnsi="Times New Roman"/>
          <w:b/>
          <w:color w:val="000000"/>
          <w:sz w:val="28"/>
        </w:rPr>
        <w:t>Major Drawbacks of the Existing System:</w:t>
      </w:r>
    </w:p>
    <w:p>
      <w:pPr>
        <w:keepNext w:val="0"/>
        <w:spacing w:line="372" w:lineRule="auto" w:before="0" w:after="120"/>
        <w:ind w:left="560" w:hanging="320"/>
        <w:jc w:val="both"/>
      </w:pPr>
      <w:r>
        <w:rPr>
          <w:rFonts w:ascii="Times New Roman" w:hAnsi="Times New Roman"/>
          <w:b/>
          <w:color w:val="000000"/>
          <w:sz w:val="28"/>
        </w:rPr>
        <w:t xml:space="preserve">▪   Duplicate and Fragmented Patient Identities: </w:t>
      </w:r>
      <w:r>
        <w:rPr>
          <w:rFonts w:ascii="Times New Roman" w:hAnsi="Times New Roman"/>
          <w:b w:val="0"/>
          <w:color w:val="000000"/>
          <w:sz w:val="28"/>
        </w:rPr>
        <w:t>No staff-verified workflow exists to link a self-registered patient portal account with an existing walk-in clinic chart or safely merge duplicate records without losing history.</w:t>
      </w:r>
    </w:p>
    <w:p>
      <w:pPr>
        <w:keepNext w:val="0"/>
        <w:spacing w:line="372" w:lineRule="auto" w:before="0" w:after="120"/>
        <w:ind w:left="560" w:hanging="320"/>
        <w:jc w:val="both"/>
      </w:pPr>
      <w:r>
        <w:rPr>
          <w:rFonts w:ascii="Times New Roman" w:hAnsi="Times New Roman"/>
          <w:b/>
          <w:color w:val="000000"/>
          <w:sz w:val="28"/>
        </w:rPr>
        <w:t xml:space="preserve">▪   Double-Booked Doctor Time Slots: </w:t>
      </w:r>
      <w:r>
        <w:rPr>
          <w:rFonts w:ascii="Times New Roman" w:hAnsi="Times New Roman"/>
          <w:b w:val="0"/>
          <w:color w:val="000000"/>
          <w:sz w:val="28"/>
        </w:rPr>
        <w:t>Concurrent reception and online bookings frequently assign two patients to the same doctor at the same timestamp due to the absence of database-level slot locking.</w:t>
      </w:r>
    </w:p>
    <w:p>
      <w:pPr>
        <w:keepNext w:val="0"/>
        <w:spacing w:line="372" w:lineRule="auto" w:before="0" w:after="120"/>
        <w:ind w:left="560" w:hanging="320"/>
        <w:jc w:val="both"/>
      </w:pPr>
      <w:r>
        <w:rPr>
          <w:rFonts w:ascii="Times New Roman" w:hAnsi="Times New Roman"/>
          <w:b/>
          <w:color w:val="000000"/>
          <w:sz w:val="28"/>
        </w:rPr>
        <w:t xml:space="preserve">▪   Editable Clinical Notes Without Medico-Legal Auditability: </w:t>
      </w:r>
      <w:r>
        <w:rPr>
          <w:rFonts w:ascii="Times New Roman" w:hAnsi="Times New Roman"/>
          <w:b w:val="0"/>
          <w:color w:val="000000"/>
          <w:sz w:val="28"/>
        </w:rPr>
        <w:t>Basic clinic tools allow silent overwriting of finalized diagnoses rather than enforcing immutable clinical records with timestamped signed addenda.</w:t>
      </w:r>
    </w:p>
    <w:p>
      <w:pPr>
        <w:keepNext w:val="0"/>
        <w:spacing w:line="372" w:lineRule="auto" w:before="0" w:after="120"/>
        <w:ind w:left="560" w:hanging="320"/>
        <w:jc w:val="both"/>
      </w:pPr>
      <w:r>
        <w:rPr>
          <w:rFonts w:ascii="Times New Roman" w:hAnsi="Times New Roman"/>
          <w:b/>
          <w:color w:val="000000"/>
          <w:sz w:val="28"/>
        </w:rPr>
        <w:t xml:space="preserve">▪   Prescription Forgery, Replay, and Over-Dispensing: </w:t>
      </w:r>
      <w:r>
        <w:rPr>
          <w:rFonts w:ascii="Times New Roman" w:hAnsi="Times New Roman"/>
          <w:b w:val="0"/>
          <w:color w:val="000000"/>
          <w:sz w:val="28"/>
        </w:rPr>
        <w:t>Paper and unverified PDF prescriptions can be photocopied and presented across multiple pharmacies, with no centralized item-level tracking of remaining dispensable quantities.</w:t>
      </w:r>
    </w:p>
    <w:p>
      <w:pPr>
        <w:keepNext w:val="0"/>
        <w:spacing w:line="372" w:lineRule="auto" w:before="0" w:after="120"/>
        <w:ind w:left="560" w:hanging="320"/>
        <w:jc w:val="both"/>
      </w:pPr>
      <w:r>
        <w:rPr>
          <w:rFonts w:ascii="Times New Roman" w:hAnsi="Times New Roman"/>
          <w:b/>
          <w:color w:val="000000"/>
          <w:sz w:val="28"/>
        </w:rPr>
        <w:t xml:space="preserve">▪   Repetitive Counter Pricing and Cashbook Drift: </w:t>
      </w:r>
      <w:r>
        <w:rPr>
          <w:rFonts w:ascii="Times New Roman" w:hAnsi="Times New Roman"/>
          <w:b w:val="0"/>
          <w:color w:val="000000"/>
          <w:sz w:val="28"/>
        </w:rPr>
        <w:t>Pharmacists repeatedly type unit prices for recurring medicines and manually transcribe POS receipts into income/expense books, causing billing delays and reconciliation errors.</w:t>
      </w:r>
    </w:p>
    <w:p>
      <w:pPr>
        <w:keepNext/>
        <w:spacing w:line="360" w:lineRule="auto" w:before="240" w:after="200"/>
        <w:jc w:val="left"/>
      </w:pPr>
      <w:r>
        <w:rPr>
          <w:rFonts w:ascii="Times New Roman" w:hAnsi="Times New Roman"/>
          <w:b/>
          <w:color w:val="000000"/>
          <w:sz w:val="28"/>
        </w:rPr>
        <w:t>1.2 PROPOSED SYSTEM:</w:t>
      </w:r>
    </w:p>
    <w:p>
      <w:pPr>
        <w:keepNext w:val="0"/>
        <w:spacing w:line="372" w:lineRule="auto" w:before="0" w:after="200"/>
        <w:ind w:firstLine="720"/>
        <w:jc w:val="both"/>
      </w:pPr>
      <w:r>
        <w:rPr>
          <w:rFonts w:ascii="Times New Roman" w:hAnsi="Times New Roman"/>
          <w:b w:val="0"/>
          <w:color w:val="000000"/>
          <w:sz w:val="28"/>
        </w:rPr>
        <w:t>The proposed Infeara Medical System (IMS) replaces fragmented clinical and pharmacy workflows with a single, high-integrity, multi-tenant platform engineered from the ground up around defense-in-depth security, relational concurrency control, and Corporate Healthcare ERP usability. Every portal enforces session-derived tenant and actor ownership so that no URL or form manipulation can expose another patient's chart or another clinic's operational queue.</w:t>
      </w:r>
    </w:p>
    <w:p>
      <w:pPr>
        <w:keepNext w:val="0"/>
        <w:spacing w:line="372" w:lineRule="auto" w:before="0" w:after="200"/>
        <w:ind w:firstLine="720"/>
        <w:jc w:val="both"/>
      </w:pPr>
      <w:r>
        <w:rPr>
          <w:rFonts w:ascii="Times New Roman" w:hAnsi="Times New Roman"/>
          <w:b w:val="0"/>
          <w:color w:val="000000"/>
          <w:sz w:val="28"/>
        </w:rPr>
        <w:t>IMS solves outpatient identity fragmentation through a human-in-the-loop Clinic Link Request engine (ClinicLinkRequestService). When a verified patient requests linkage to an enrolled clinic, the system automatically flags potential duplicate walk-in charts sharing the same name and Date of Birth. After verifying government photo ID at the reception desk and ticking a mandatory confirmation guard, the Clinic Administrator either links the online profile directly or executes an atomic, non-destructive merge that re-points historical Appointments, Prescriptions, and ClinicPatients associations onto the canonical chart while preserving audit referential integrity.</w:t>
      </w:r>
    </w:p>
    <w:p>
      <w:pPr>
        <w:keepNext w:val="0"/>
        <w:spacing w:line="372" w:lineRule="auto" w:before="0" w:after="200"/>
        <w:ind w:firstLine="720"/>
        <w:jc w:val="both"/>
      </w:pPr>
      <w:r>
        <w:rPr>
          <w:rFonts w:ascii="Times New Roman" w:hAnsi="Times New Roman"/>
          <w:b w:val="0"/>
          <w:color w:val="000000"/>
          <w:sz w:val="28"/>
        </w:rPr>
        <w:t>During clinical care and dispensation, doctors author encounters in DRAFT mode and irreversibly FINALISE diagnoses, appending any post-visit clarifications solely as immutable ConsultationAddenda. Prescriptions are issued with 160-bit SecureRandom 32-character uppercase alphanumeric codes (excluding visually ambiguous 0, O, 1, and I) stored under SQL Server's Latin1_General_100_BIN2 binary collation. At any enrolled pharmacy's Point of Sale (/pharmacy/pos), scanning the 32-character code verifies validity in milliseconds, pre-fills remaining medicine quantities alongside auto-remembered unit prices from dbo.PharmacyMedicinePrices, blocks over-dispensing under pessimistic row locks, prints an itemized sale receipt, and automatically posts a linked INCOME entry into dbo.PharmacyFinanceEntries.</w:t>
      </w:r>
    </w:p>
    <w:p>
      <w:pPr>
        <w:keepNext/>
        <w:spacing w:line="360" w:lineRule="auto" w:before="240" w:after="160"/>
        <w:jc w:val="left"/>
      </w:pPr>
      <w:r>
        <w:rPr>
          <w:rFonts w:ascii="Times New Roman" w:hAnsi="Times New Roman"/>
          <w:b/>
          <w:color w:val="000000"/>
          <w:sz w:val="28"/>
        </w:rPr>
        <w:t>Key Advantages of the Proposed System:</w:t>
      </w:r>
    </w:p>
    <w:p>
      <w:pPr>
        <w:keepNext w:val="0"/>
        <w:spacing w:line="372" w:lineRule="auto" w:before="0" w:after="120"/>
        <w:ind w:left="560" w:hanging="320"/>
        <w:jc w:val="both"/>
      </w:pPr>
      <w:r>
        <w:rPr>
          <w:rFonts w:ascii="Times New Roman" w:hAnsi="Times New Roman"/>
          <w:b/>
          <w:color w:val="000000"/>
          <w:sz w:val="28"/>
        </w:rPr>
        <w:t xml:space="preserve">▪   Zero-Seed Bootstrap &amp; Real-Time Tenant Suspension: </w:t>
      </w:r>
      <w:r>
        <w:rPr>
          <w:rFonts w:ascii="Times New Roman" w:hAnsi="Times New Roman"/>
          <w:b w:val="0"/>
          <w:color w:val="000000"/>
          <w:sz w:val="28"/>
        </w:rPr>
        <w:t>Eliminates hardcoded admin passwords via /setup and immediately invalidates active sessions of suspended clinics via ClinicStatusFilter.</w:t>
      </w:r>
    </w:p>
    <w:p>
      <w:pPr>
        <w:keepNext w:val="0"/>
        <w:spacing w:line="372" w:lineRule="auto" w:before="0" w:after="120"/>
        <w:ind w:left="560" w:hanging="320"/>
        <w:jc w:val="both"/>
      </w:pPr>
      <w:r>
        <w:rPr>
          <w:rFonts w:ascii="Times New Roman" w:hAnsi="Times New Roman"/>
          <w:b/>
          <w:color w:val="000000"/>
          <w:sz w:val="28"/>
        </w:rPr>
        <w:t xml:space="preserve">▪   Cryptographic Token &amp; Secret Hygiene: </w:t>
      </w:r>
      <w:r>
        <w:rPr>
          <w:rFonts w:ascii="Times New Roman" w:hAnsi="Times New Roman"/>
          <w:b w:val="0"/>
          <w:color w:val="000000"/>
          <w:sz w:val="28"/>
        </w:rPr>
        <w:t>Hashes all verification, reset, invite, and email-change tokens with SHA-256 (BINARY(32)) and encrypts stored SMTP passwords using authenticated AES-256-GCM.</w:t>
      </w:r>
    </w:p>
    <w:p>
      <w:pPr>
        <w:keepNext w:val="0"/>
        <w:spacing w:line="372" w:lineRule="auto" w:before="0" w:after="120"/>
        <w:ind w:left="560" w:hanging="320"/>
        <w:jc w:val="both"/>
      </w:pPr>
      <w:r>
        <w:rPr>
          <w:rFonts w:ascii="Times New Roman" w:hAnsi="Times New Roman"/>
          <w:b/>
          <w:color w:val="000000"/>
          <w:sz w:val="28"/>
        </w:rPr>
        <w:t xml:space="preserve">▪   Guaranteed Conflict-Free Slot Reservation: </w:t>
      </w:r>
      <w:r>
        <w:rPr>
          <w:rFonts w:ascii="Times New Roman" w:hAnsi="Times New Roman"/>
          <w:b w:val="0"/>
          <w:color w:val="000000"/>
          <w:sz w:val="28"/>
        </w:rPr>
        <w:t>Combines pessimistic write locks on Doctor rows with SQL Server's UX_Appt_Slot filtered unique index so double-booking is mathematically impossible.</w:t>
      </w:r>
    </w:p>
    <w:p>
      <w:pPr>
        <w:keepNext w:val="0"/>
        <w:spacing w:line="372" w:lineRule="auto" w:before="0" w:after="120"/>
        <w:ind w:left="560" w:hanging="320"/>
        <w:jc w:val="both"/>
      </w:pPr>
      <w:r>
        <w:rPr>
          <w:rFonts w:ascii="Times New Roman" w:hAnsi="Times New Roman"/>
          <w:b/>
          <w:color w:val="000000"/>
          <w:sz w:val="28"/>
        </w:rPr>
        <w:t xml:space="preserve">▪   Tamper-Proof 32-Character e-Rx &amp; Partial Dispense Control: </w:t>
      </w:r>
      <w:r>
        <w:rPr>
          <w:rFonts w:ascii="Times New Roman" w:hAnsi="Times New Roman"/>
          <w:b w:val="0"/>
          <w:color w:val="000000"/>
          <w:sz w:val="28"/>
        </w:rPr>
        <w:t>Tracks exact prescribed vs. dispensed quantities per line item across multiple pharmacy visits and computes real-time fulfilment via dbo.vw_PrescriptionFulfilment.</w:t>
      </w:r>
    </w:p>
    <w:p>
      <w:pPr>
        <w:keepNext w:val="0"/>
        <w:spacing w:line="372" w:lineRule="auto" w:before="0" w:after="120"/>
        <w:ind w:left="560" w:hanging="320"/>
        <w:jc w:val="both"/>
      </w:pPr>
      <w:r>
        <w:rPr>
          <w:rFonts w:ascii="Times New Roman" w:hAnsi="Times New Roman"/>
          <w:b/>
          <w:color w:val="000000"/>
          <w:sz w:val="28"/>
        </w:rPr>
        <w:t xml:space="preserve">▪   Self-Learning POS Pricing &amp; Automated Financial Ledger: </w:t>
      </w:r>
      <w:r>
        <w:rPr>
          <w:rFonts w:ascii="Times New Roman" w:hAnsi="Times New Roman"/>
          <w:b w:val="0"/>
          <w:color w:val="000000"/>
          <w:sz w:val="28"/>
        </w:rPr>
        <w:t>Remembers per-pharmacy medicine unit prices automatically and links every POS receipt directly to an automatic INCOME ledger row.</w:t>
      </w:r>
    </w:p>
    <w:p>
      <w:r>
        <w:br w:type="page"/>
      </w:r>
    </w:p>
    <w:p>
      <w:pPr>
        <w:keepNext/>
        <w:spacing w:line="360" w:lineRule="auto" w:before="240" w:after="200"/>
        <w:jc w:val="left"/>
      </w:pPr>
      <w:r>
        <w:rPr>
          <w:rFonts w:ascii="Times New Roman" w:hAnsi="Times New Roman"/>
          <w:b/>
          <w:color w:val="000000"/>
          <w:sz w:val="28"/>
        </w:rPr>
        <w:t>1.3 SYSTEM SPECIFICATION</w:t>
      </w:r>
    </w:p>
    <w:p>
      <w:pPr>
        <w:keepNext/>
        <w:spacing w:line="360" w:lineRule="auto" w:before="160" w:after="200"/>
        <w:jc w:val="left"/>
      </w:pPr>
      <w:r>
        <w:rPr>
          <w:rFonts w:ascii="Times New Roman" w:hAnsi="Times New Roman"/>
          <w:b/>
          <w:color w:val="000000"/>
          <w:sz w:val="28"/>
        </w:rPr>
        <w:t>1.3.1 HARDWARE REQUIREMENTS:</w:t>
      </w:r>
    </w:p>
    <w:tbl>
      <w:tblPr>
        <w:tblW w:type="auto" w:w="0"/>
        <w:tblLook w:firstColumn="1" w:firstRow="1" w:lastColumn="0" w:lastRow="0" w:noHBand="0" w:noVBand="1" w:val="04A0"/>
      </w:tblPr>
      <w:tblGrid>
        <w:gridCol w:w="3115"/>
        <w:gridCol w:w="3115"/>
        <w:gridCol w:w="3115"/>
      </w:tblGrid>
      <w:tr>
        <w:tc>
          <w:tcPr>
            <w:tcW w:type="dxa" w:w="3115"/>
          </w:tcPr>
          <w:p>
            <w:r>
              <w:rPr>
                <w:rFonts w:ascii="Times New Roman" w:hAnsi="Times New Roman"/>
                <w:sz w:val="28"/>
              </w:rPr>
              <w:t>▪   Processor</w:t>
            </w:r>
          </w:p>
        </w:tc>
        <w:tc>
          <w:tcPr>
            <w:tcW w:type="dxa" w:w="3115"/>
          </w:tcPr>
          <w:p>
            <w:r>
              <w:rPr>
                <w:rFonts w:ascii="Times New Roman" w:hAnsi="Times New Roman"/>
                <w:sz w:val="28"/>
              </w:rPr>
              <w:t>:</w:t>
            </w:r>
          </w:p>
        </w:tc>
        <w:tc>
          <w:tcPr>
            <w:tcW w:type="dxa" w:w="3115"/>
          </w:tcPr>
          <w:p>
            <w:r>
              <w:rPr>
                <w:rFonts w:ascii="Times New Roman" w:hAnsi="Times New Roman"/>
                <w:sz w:val="28"/>
              </w:rPr>
              <w:t>Intel Core i5 / AMD Ryzen 5 (Quad-Core or higher)</w:t>
            </w:r>
          </w:p>
        </w:tc>
      </w:tr>
      <w:tr>
        <w:tc>
          <w:tcPr>
            <w:tcW w:type="dxa" w:w="3115"/>
          </w:tcPr>
          <w:p>
            <w:r>
              <w:rPr>
                <w:rFonts w:ascii="Times New Roman" w:hAnsi="Times New Roman"/>
                <w:sz w:val="28"/>
              </w:rPr>
              <w:t>▪   Speed</w:t>
            </w:r>
          </w:p>
        </w:tc>
        <w:tc>
          <w:tcPr>
            <w:tcW w:type="dxa" w:w="3115"/>
          </w:tcPr>
          <w:p>
            <w:r>
              <w:rPr>
                <w:rFonts w:ascii="Times New Roman" w:hAnsi="Times New Roman"/>
                <w:sz w:val="28"/>
              </w:rPr>
              <w:t>:</w:t>
            </w:r>
          </w:p>
        </w:tc>
        <w:tc>
          <w:tcPr>
            <w:tcW w:type="dxa" w:w="3115"/>
          </w:tcPr>
          <w:p>
            <w:r>
              <w:rPr>
                <w:rFonts w:ascii="Times New Roman" w:hAnsi="Times New Roman"/>
                <w:sz w:val="28"/>
              </w:rPr>
              <w:t>2.4 GHz or higher</w:t>
            </w:r>
          </w:p>
        </w:tc>
      </w:tr>
      <w:tr>
        <w:tc>
          <w:tcPr>
            <w:tcW w:type="dxa" w:w="3115"/>
          </w:tcPr>
          <w:p>
            <w:r>
              <w:rPr>
                <w:rFonts w:ascii="Times New Roman" w:hAnsi="Times New Roman"/>
                <w:sz w:val="28"/>
              </w:rPr>
              <w:t>▪   RAM</w:t>
            </w:r>
          </w:p>
        </w:tc>
        <w:tc>
          <w:tcPr>
            <w:tcW w:type="dxa" w:w="3115"/>
          </w:tcPr>
          <w:p>
            <w:r>
              <w:rPr>
                <w:rFonts w:ascii="Times New Roman" w:hAnsi="Times New Roman"/>
                <w:sz w:val="28"/>
              </w:rPr>
              <w:t>:</w:t>
            </w:r>
          </w:p>
        </w:tc>
        <w:tc>
          <w:tcPr>
            <w:tcW w:type="dxa" w:w="3115"/>
          </w:tcPr>
          <w:p>
            <w:r>
              <w:rPr>
                <w:rFonts w:ascii="Times New Roman" w:hAnsi="Times New Roman"/>
                <w:sz w:val="28"/>
              </w:rPr>
              <w:t>8 GB (min) / 16 GB Recommended</w:t>
            </w:r>
          </w:p>
        </w:tc>
      </w:tr>
      <w:tr>
        <w:tc>
          <w:tcPr>
            <w:tcW w:type="dxa" w:w="3115"/>
          </w:tcPr>
          <w:p>
            <w:r>
              <w:rPr>
                <w:rFonts w:ascii="Times New Roman" w:hAnsi="Times New Roman"/>
                <w:sz w:val="28"/>
              </w:rPr>
              <w:t>▪   Hard Disk</w:t>
            </w:r>
          </w:p>
        </w:tc>
        <w:tc>
          <w:tcPr>
            <w:tcW w:type="dxa" w:w="3115"/>
          </w:tcPr>
          <w:p>
            <w:r>
              <w:rPr>
                <w:rFonts w:ascii="Times New Roman" w:hAnsi="Times New Roman"/>
                <w:sz w:val="28"/>
              </w:rPr>
              <w:t>:</w:t>
            </w:r>
          </w:p>
        </w:tc>
        <w:tc>
          <w:tcPr>
            <w:tcW w:type="dxa" w:w="3115"/>
          </w:tcPr>
          <w:p>
            <w:r>
              <w:rPr>
                <w:rFonts w:ascii="Times New Roman" w:hAnsi="Times New Roman"/>
                <w:sz w:val="28"/>
              </w:rPr>
              <w:t>20 GB NVMe / SSD free space</w:t>
            </w:r>
          </w:p>
        </w:tc>
      </w:tr>
      <w:tr>
        <w:tc>
          <w:tcPr>
            <w:tcW w:type="dxa" w:w="3115"/>
          </w:tcPr>
          <w:p>
            <w:r>
              <w:rPr>
                <w:rFonts w:ascii="Times New Roman" w:hAnsi="Times New Roman"/>
                <w:sz w:val="28"/>
              </w:rPr>
              <w:t>▪   Key Board</w:t>
            </w:r>
          </w:p>
        </w:tc>
        <w:tc>
          <w:tcPr>
            <w:tcW w:type="dxa" w:w="3115"/>
          </w:tcPr>
          <w:p>
            <w:r>
              <w:rPr>
                <w:rFonts w:ascii="Times New Roman" w:hAnsi="Times New Roman"/>
                <w:sz w:val="28"/>
              </w:rPr>
              <w:t>:</w:t>
            </w:r>
          </w:p>
        </w:tc>
        <w:tc>
          <w:tcPr>
            <w:tcW w:type="dxa" w:w="3115"/>
          </w:tcPr>
          <w:p>
            <w:r>
              <w:rPr>
                <w:rFonts w:ascii="Times New Roman" w:hAnsi="Times New Roman"/>
                <w:sz w:val="28"/>
              </w:rPr>
              <w:t>Standard 104-Key Keyboard / USB Barcode-POS Input</w:t>
            </w:r>
          </w:p>
        </w:tc>
      </w:tr>
      <w:tr>
        <w:tc>
          <w:tcPr>
            <w:tcW w:type="dxa" w:w="3115"/>
          </w:tcPr>
          <w:p>
            <w:r>
              <w:rPr>
                <w:rFonts w:ascii="Times New Roman" w:hAnsi="Times New Roman"/>
                <w:sz w:val="28"/>
              </w:rPr>
              <w:t>▪   Mouse</w:t>
            </w:r>
          </w:p>
        </w:tc>
        <w:tc>
          <w:tcPr>
            <w:tcW w:type="dxa" w:w="3115"/>
          </w:tcPr>
          <w:p>
            <w:r>
              <w:rPr>
                <w:rFonts w:ascii="Times New Roman" w:hAnsi="Times New Roman"/>
                <w:sz w:val="28"/>
              </w:rPr>
              <w:t>:</w:t>
            </w:r>
          </w:p>
        </w:tc>
        <w:tc>
          <w:tcPr>
            <w:tcW w:type="dxa" w:w="3115"/>
          </w:tcPr>
          <w:p>
            <w:r>
              <w:rPr>
                <w:rFonts w:ascii="Times New Roman" w:hAnsi="Times New Roman"/>
                <w:sz w:val="28"/>
              </w:rPr>
              <w:t>Two or Three Button Optical Mouse</w:t>
            </w:r>
          </w:p>
        </w:tc>
      </w:tr>
      <w:tr>
        <w:tc>
          <w:tcPr>
            <w:tcW w:type="dxa" w:w="3115"/>
          </w:tcPr>
          <w:p>
            <w:r>
              <w:rPr>
                <w:rFonts w:ascii="Times New Roman" w:hAnsi="Times New Roman"/>
                <w:sz w:val="28"/>
              </w:rPr>
              <w:t>▪   Monitor</w:t>
            </w:r>
          </w:p>
        </w:tc>
        <w:tc>
          <w:tcPr>
            <w:tcW w:type="dxa" w:w="3115"/>
          </w:tcPr>
          <w:p>
            <w:r>
              <w:rPr>
                <w:rFonts w:ascii="Times New Roman" w:hAnsi="Times New Roman"/>
                <w:sz w:val="28"/>
              </w:rPr>
              <w:t>:</w:t>
            </w:r>
          </w:p>
        </w:tc>
        <w:tc>
          <w:tcPr>
            <w:tcW w:type="dxa" w:w="3115"/>
          </w:tcPr>
          <w:p>
            <w:r>
              <w:rPr>
                <w:rFonts w:ascii="Times New Roman" w:hAnsi="Times New Roman"/>
                <w:sz w:val="28"/>
              </w:rPr>
              <w:t>1920 x 1080 Full HD LED Display</w:t>
            </w:r>
          </w:p>
        </w:tc>
      </w:tr>
    </w:tbl>
    <w:p/>
    <w:p>
      <w:pPr>
        <w:keepNext/>
        <w:spacing w:line="360" w:lineRule="auto" w:before="320" w:after="200"/>
        <w:jc w:val="left"/>
      </w:pPr>
      <w:r>
        <w:rPr>
          <w:rFonts w:ascii="Times New Roman" w:hAnsi="Times New Roman"/>
          <w:b/>
          <w:color w:val="000000"/>
          <w:sz w:val="28"/>
        </w:rPr>
        <w:t>1.3.2 SOFTWARE REQUIREMENTS:</w:t>
      </w:r>
    </w:p>
    <w:tbl>
      <w:tblPr>
        <w:tblW w:type="auto" w:w="0"/>
        <w:tblLook w:firstColumn="1" w:firstRow="1" w:lastColumn="0" w:lastRow="0" w:noHBand="0" w:noVBand="1" w:val="04A0"/>
      </w:tblPr>
      <w:tblGrid>
        <w:gridCol w:w="3115"/>
        <w:gridCol w:w="3115"/>
        <w:gridCol w:w="3115"/>
      </w:tblGrid>
      <w:tr>
        <w:tc>
          <w:tcPr>
            <w:tcW w:type="dxa" w:w="3115"/>
          </w:tcPr>
          <w:p>
            <w:r>
              <w:rPr>
                <w:rFonts w:ascii="Times New Roman" w:hAnsi="Times New Roman"/>
                <w:sz w:val="28"/>
              </w:rPr>
              <w:t>▪   Operating System</w:t>
            </w:r>
          </w:p>
        </w:tc>
        <w:tc>
          <w:tcPr>
            <w:tcW w:type="dxa" w:w="3115"/>
          </w:tcPr>
          <w:p>
            <w:r>
              <w:rPr>
                <w:rFonts w:ascii="Times New Roman" w:hAnsi="Times New Roman"/>
                <w:sz w:val="28"/>
              </w:rPr>
              <w:t>:</w:t>
            </w:r>
          </w:p>
        </w:tc>
        <w:tc>
          <w:tcPr>
            <w:tcW w:type="dxa" w:w="3115"/>
          </w:tcPr>
          <w:p>
            <w:r>
              <w:rPr>
                <w:rFonts w:ascii="Times New Roman" w:hAnsi="Times New Roman"/>
                <w:sz w:val="28"/>
              </w:rPr>
              <w:t>Windows 10 / 11 (64-bit) or Ubuntu Linux 22.04+</w:t>
            </w:r>
          </w:p>
        </w:tc>
      </w:tr>
      <w:tr>
        <w:tc>
          <w:tcPr>
            <w:tcW w:type="dxa" w:w="3115"/>
          </w:tcPr>
          <w:p>
            <w:r>
              <w:rPr>
                <w:rFonts w:ascii="Times New Roman" w:hAnsi="Times New Roman"/>
                <w:sz w:val="28"/>
              </w:rPr>
              <w:t>▪   Programming Language</w:t>
            </w:r>
          </w:p>
        </w:tc>
        <w:tc>
          <w:tcPr>
            <w:tcW w:type="dxa" w:w="3115"/>
          </w:tcPr>
          <w:p>
            <w:r>
              <w:rPr>
                <w:rFonts w:ascii="Times New Roman" w:hAnsi="Times New Roman"/>
                <w:sz w:val="28"/>
              </w:rPr>
              <w:t>:</w:t>
            </w:r>
          </w:p>
        </w:tc>
        <w:tc>
          <w:tcPr>
            <w:tcW w:type="dxa" w:w="3115"/>
          </w:tcPr>
          <w:p>
            <w:r>
              <w:rPr>
                <w:rFonts w:ascii="Times New Roman" w:hAnsi="Times New Roman"/>
                <w:sz w:val="28"/>
              </w:rPr>
              <w:t>Java 27 (OpenJDK / Oracle JDK)</w:t>
            </w:r>
          </w:p>
        </w:tc>
      </w:tr>
      <w:tr>
        <w:tc>
          <w:tcPr>
            <w:tcW w:type="dxa" w:w="3115"/>
          </w:tcPr>
          <w:p>
            <w:r>
              <w:rPr>
                <w:rFonts w:ascii="Times New Roman" w:hAnsi="Times New Roman"/>
                <w:sz w:val="28"/>
              </w:rPr>
              <w:t>▪   Application Framework</w:t>
            </w:r>
          </w:p>
        </w:tc>
        <w:tc>
          <w:tcPr>
            <w:tcW w:type="dxa" w:w="3115"/>
          </w:tcPr>
          <w:p>
            <w:r>
              <w:rPr>
                <w:rFonts w:ascii="Times New Roman" w:hAnsi="Times New Roman"/>
                <w:sz w:val="28"/>
              </w:rPr>
              <w:t>:</w:t>
            </w:r>
          </w:p>
        </w:tc>
        <w:tc>
          <w:tcPr>
            <w:tcW w:type="dxa" w:w="3115"/>
          </w:tcPr>
          <w:p>
            <w:r>
              <w:rPr>
                <w:rFonts w:ascii="Times New Roman" w:hAnsi="Times New Roman"/>
                <w:sz w:val="28"/>
              </w:rPr>
              <w:t>Spring Boot 4.1.2 (WebMVC, Security 6, Data JPA)</w:t>
            </w:r>
          </w:p>
        </w:tc>
      </w:tr>
      <w:tr>
        <w:tc>
          <w:tcPr>
            <w:tcW w:type="dxa" w:w="3115"/>
          </w:tcPr>
          <w:p>
            <w:r>
              <w:rPr>
                <w:rFonts w:ascii="Times New Roman" w:hAnsi="Times New Roman"/>
                <w:sz w:val="28"/>
              </w:rPr>
              <w:t>▪   Application Server</w:t>
            </w:r>
          </w:p>
        </w:tc>
        <w:tc>
          <w:tcPr>
            <w:tcW w:type="dxa" w:w="3115"/>
          </w:tcPr>
          <w:p>
            <w:r>
              <w:rPr>
                <w:rFonts w:ascii="Times New Roman" w:hAnsi="Times New Roman"/>
                <w:sz w:val="28"/>
              </w:rPr>
              <w:t>:</w:t>
            </w:r>
          </w:p>
        </w:tc>
        <w:tc>
          <w:tcPr>
            <w:tcW w:type="dxa" w:w="3115"/>
          </w:tcPr>
          <w:p>
            <w:r>
              <w:rPr>
                <w:rFonts w:ascii="Times New Roman" w:hAnsi="Times New Roman"/>
                <w:sz w:val="28"/>
              </w:rPr>
              <w:t>Embedded Apache Tomcat 11.x Servlet Container</w:t>
            </w:r>
          </w:p>
        </w:tc>
      </w:tr>
      <w:tr>
        <w:tc>
          <w:tcPr>
            <w:tcW w:type="dxa" w:w="3115"/>
          </w:tcPr>
          <w:p>
            <w:r>
              <w:rPr>
                <w:rFonts w:ascii="Times New Roman" w:hAnsi="Times New Roman"/>
                <w:sz w:val="28"/>
              </w:rPr>
              <w:t>▪   Front End</w:t>
            </w:r>
          </w:p>
        </w:tc>
        <w:tc>
          <w:tcPr>
            <w:tcW w:type="dxa" w:w="3115"/>
          </w:tcPr>
          <w:p>
            <w:r>
              <w:rPr>
                <w:rFonts w:ascii="Times New Roman" w:hAnsi="Times New Roman"/>
                <w:sz w:val="28"/>
              </w:rPr>
              <w:t>:</w:t>
            </w:r>
          </w:p>
        </w:tc>
        <w:tc>
          <w:tcPr>
            <w:tcW w:type="dxa" w:w="3115"/>
          </w:tcPr>
          <w:p>
            <w:r>
              <w:rPr>
                <w:rFonts w:ascii="Times New Roman" w:hAnsi="Times New Roman"/>
                <w:sz w:val="28"/>
              </w:rPr>
              <w:t>Thymeleaf 3.1, HTML5, Corporate ERP CSS3, ES6 JS</w:t>
            </w:r>
          </w:p>
        </w:tc>
      </w:tr>
      <w:tr>
        <w:tc>
          <w:tcPr>
            <w:tcW w:type="dxa" w:w="3115"/>
          </w:tcPr>
          <w:p>
            <w:r>
              <w:rPr>
                <w:rFonts w:ascii="Times New Roman" w:hAnsi="Times New Roman"/>
                <w:sz w:val="28"/>
              </w:rPr>
              <w:t>▪   Database Migration</w:t>
            </w:r>
          </w:p>
        </w:tc>
        <w:tc>
          <w:tcPr>
            <w:tcW w:type="dxa" w:w="3115"/>
          </w:tcPr>
          <w:p>
            <w:r>
              <w:rPr>
                <w:rFonts w:ascii="Times New Roman" w:hAnsi="Times New Roman"/>
                <w:sz w:val="28"/>
              </w:rPr>
              <w:t>:</w:t>
            </w:r>
          </w:p>
        </w:tc>
        <w:tc>
          <w:tcPr>
            <w:tcW w:type="dxa" w:w="3115"/>
          </w:tcPr>
          <w:p>
            <w:r>
              <w:rPr>
                <w:rFonts w:ascii="Times New Roman" w:hAnsi="Times New Roman"/>
                <w:sz w:val="28"/>
              </w:rPr>
              <w:t>Flyway Relational Schema Migrations (V001 – V009)</w:t>
            </w:r>
          </w:p>
        </w:tc>
      </w:tr>
      <w:tr>
        <w:tc>
          <w:tcPr>
            <w:tcW w:type="dxa" w:w="3115"/>
          </w:tcPr>
          <w:p>
            <w:r>
              <w:rPr>
                <w:rFonts w:ascii="Times New Roman" w:hAnsi="Times New Roman"/>
                <w:sz w:val="28"/>
              </w:rPr>
              <w:t>▪   Back End Database</w:t>
            </w:r>
          </w:p>
        </w:tc>
        <w:tc>
          <w:tcPr>
            <w:tcW w:type="dxa" w:w="3115"/>
          </w:tcPr>
          <w:p>
            <w:r>
              <w:rPr>
                <w:rFonts w:ascii="Times New Roman" w:hAnsi="Times New Roman"/>
                <w:sz w:val="28"/>
              </w:rPr>
              <w:t>:</w:t>
            </w:r>
          </w:p>
        </w:tc>
        <w:tc>
          <w:tcPr>
            <w:tcW w:type="dxa" w:w="3115"/>
          </w:tcPr>
          <w:p>
            <w:r>
              <w:rPr>
                <w:rFonts w:ascii="Times New Roman" w:hAnsi="Times New Roman"/>
                <w:sz w:val="28"/>
              </w:rPr>
              <w:t>Microsoft SQL Server 2022 Express / H2 (Test Mode)</w:t>
            </w:r>
          </w:p>
        </w:tc>
      </w:tr>
      <w:tr>
        <w:tc>
          <w:tcPr>
            <w:tcW w:type="dxa" w:w="3115"/>
          </w:tcPr>
          <w:p>
            <w:r>
              <w:rPr>
                <w:rFonts w:ascii="Times New Roman" w:hAnsi="Times New Roman"/>
                <w:sz w:val="28"/>
              </w:rPr>
              <w:t>▪   Database Connectivity</w:t>
            </w:r>
          </w:p>
        </w:tc>
        <w:tc>
          <w:tcPr>
            <w:tcW w:type="dxa" w:w="3115"/>
          </w:tcPr>
          <w:p>
            <w:r>
              <w:rPr>
                <w:rFonts w:ascii="Times New Roman" w:hAnsi="Times New Roman"/>
                <w:sz w:val="28"/>
              </w:rPr>
              <w:t>:</w:t>
            </w:r>
          </w:p>
        </w:tc>
        <w:tc>
          <w:tcPr>
            <w:tcW w:type="dxa" w:w="3115"/>
          </w:tcPr>
          <w:p>
            <w:r>
              <w:rPr>
                <w:rFonts w:ascii="Times New Roman" w:hAnsi="Times New Roman"/>
                <w:sz w:val="28"/>
              </w:rPr>
              <w:t>HikariCP Connection Pool &amp; Microsoft JDBC Driver</w:t>
            </w:r>
          </w:p>
        </w:tc>
      </w:tr>
      <w:tr>
        <w:tc>
          <w:tcPr>
            <w:tcW w:type="dxa" w:w="3115"/>
          </w:tcPr>
          <w:p>
            <w:r>
              <w:rPr>
                <w:rFonts w:ascii="Times New Roman" w:hAnsi="Times New Roman"/>
                <w:sz w:val="28"/>
              </w:rPr>
              <w:t>▪   Build &amp; Testing Tools</w:t>
            </w:r>
          </w:p>
        </w:tc>
        <w:tc>
          <w:tcPr>
            <w:tcW w:type="dxa" w:w="3115"/>
          </w:tcPr>
          <w:p>
            <w:r>
              <w:rPr>
                <w:rFonts w:ascii="Times New Roman" w:hAnsi="Times New Roman"/>
                <w:sz w:val="28"/>
              </w:rPr>
              <w:t>:</w:t>
            </w:r>
          </w:p>
        </w:tc>
        <w:tc>
          <w:tcPr>
            <w:tcW w:type="dxa" w:w="3115"/>
          </w:tcPr>
          <w:p>
            <w:r>
              <w:rPr>
                <w:rFonts w:ascii="Times New Roman" w:hAnsi="Times New Roman"/>
                <w:sz w:val="28"/>
              </w:rPr>
              <w:t>Apache Maven 3.9+, JUnit Jupiter 5, Mockito, MockMvc</w:t>
            </w:r>
          </w:p>
        </w:tc>
      </w:tr>
    </w:tbl>
    <w:p/>
    <w:p>
      <w:r>
        <w:br w:type="page"/>
      </w:r>
    </w:p>
    <w:p>
      <w:pPr>
        <w:keepNext w:val="0"/>
        <w:spacing w:line="360" w:lineRule="auto" w:before="0" w:after="280"/>
        <w:jc w:val="left"/>
      </w:pPr>
      <w:r>
        <w:rPr>
          <w:rFonts w:ascii="Times New Roman" w:hAnsi="Times New Roman"/>
          <w:b/>
          <w:color w:val="000000"/>
          <w:sz w:val="28"/>
        </w:rPr>
        <w:t>1.4 ARCHITECTURE DIAGRAM:</w:t>
      </w:r>
    </w:p>
    <w:p>
      <w:pPr>
        <w:jc w:val="center"/>
      </w:pPr>
      <w:r>
        <w:drawing>
          <wp:inline xmlns:a="http://schemas.openxmlformats.org/drawingml/2006/main" xmlns:pic="http://schemas.openxmlformats.org/drawingml/2006/picture">
            <wp:extent cx="5715000" cy="4164419"/>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715000" cy="4164419"/>
                    </a:xfrm>
                    <a:prstGeom prst="rect"/>
                  </pic:spPr>
                </pic:pic>
              </a:graphicData>
            </a:graphic>
          </wp:inline>
        </w:drawing>
      </w:r>
    </w:p>
    <w:p>
      <w:r>
        <w:br w:type="page"/>
      </w:r>
    </w:p>
    <w:p>
      <w:pPr>
        <w:keepNext w:val="0"/>
        <w:spacing w:line="360" w:lineRule="auto" w:before="0" w:after="280"/>
        <w:jc w:val="left"/>
      </w:pPr>
      <w:r>
        <w:rPr>
          <w:rFonts w:ascii="Times New Roman" w:hAnsi="Times New Roman"/>
          <w:b/>
          <w:color w:val="000000"/>
          <w:sz w:val="28"/>
        </w:rPr>
        <w:t>SPRING SECURITY FILTER &amp; CRYPTOGRAPHIC PIPELINE:</w:t>
      </w:r>
    </w:p>
    <w:p>
      <w:pPr>
        <w:jc w:val="center"/>
      </w:pPr>
      <w:r>
        <w:drawing>
          <wp:inline xmlns:a="http://schemas.openxmlformats.org/drawingml/2006/main" xmlns:pic="http://schemas.openxmlformats.org/drawingml/2006/picture">
            <wp:extent cx="5715000" cy="3087944"/>
            <wp:docPr id="3" name="Picture 3"/>
            <wp:cNvGraphicFramePr>
              <a:graphicFrameLocks noChangeAspect="1"/>
            </wp:cNvGraphicFramePr>
            <a:graphic>
              <a:graphicData uri="http://schemas.openxmlformats.org/drawingml/2006/picture">
                <pic:pic>
                  <pic:nvPicPr>
                    <pic:cNvPr id="0" name="security_pipeline.png"/>
                    <pic:cNvPicPr/>
                  </pic:nvPicPr>
                  <pic:blipFill>
                    <a:blip r:embed="rId11"/>
                    <a:stretch>
                      <a:fillRect/>
                    </a:stretch>
                  </pic:blipFill>
                  <pic:spPr>
                    <a:xfrm>
                      <a:off x="0" y="0"/>
                      <a:ext cx="5715000" cy="3087944"/>
                    </a:xfrm>
                    <a:prstGeom prst="rect"/>
                  </pic:spPr>
                </pic:pic>
              </a:graphicData>
            </a:graphic>
          </wp:inline>
        </w:drawing>
      </w:r>
    </w:p>
    <w:p>
      <w:r>
        <w:br w:type="page"/>
      </w:r>
    </w:p>
    <w:p>
      <w:pPr>
        <w:keepNext/>
        <w:spacing w:line="360" w:lineRule="auto" w:before="240" w:after="200"/>
        <w:jc w:val="left"/>
      </w:pPr>
      <w:r>
        <w:rPr>
          <w:rFonts w:ascii="Times New Roman" w:hAnsi="Times New Roman"/>
          <w:b/>
          <w:color w:val="000000"/>
          <w:sz w:val="28"/>
        </w:rPr>
        <w:t>1.5 UML DIAGRAMS:</w:t>
      </w:r>
    </w:p>
    <w:p>
      <w:pPr>
        <w:keepNext/>
        <w:spacing w:line="360" w:lineRule="auto" w:before="120" w:after="240"/>
        <w:jc w:val="left"/>
      </w:pPr>
      <w:r>
        <w:rPr>
          <w:rFonts w:ascii="Times New Roman" w:hAnsi="Times New Roman"/>
          <w:b/>
          <w:color w:val="000000"/>
          <w:sz w:val="28"/>
        </w:rPr>
        <w:t>1.5.1 Use Case Diagram:</w:t>
      </w:r>
    </w:p>
    <w:p>
      <w:pPr>
        <w:jc w:val="center"/>
      </w:pPr>
      <w:r>
        <w:drawing>
          <wp:inline xmlns:a="http://schemas.openxmlformats.org/drawingml/2006/main" xmlns:pic="http://schemas.openxmlformats.org/drawingml/2006/picture">
            <wp:extent cx="5715000" cy="4031512"/>
            <wp:docPr id="4" name="Picture 4"/>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715000" cy="4031512"/>
                    </a:xfrm>
                    <a:prstGeom prst="rect"/>
                  </pic:spPr>
                </pic:pic>
              </a:graphicData>
            </a:graphic>
          </wp:inline>
        </w:drawing>
      </w:r>
    </w:p>
    <w:p>
      <w:r>
        <w:br w:type="page"/>
      </w:r>
    </w:p>
    <w:p>
      <w:pPr>
        <w:keepNext w:val="0"/>
        <w:spacing w:line="360" w:lineRule="auto" w:before="0" w:after="280"/>
        <w:jc w:val="left"/>
      </w:pPr>
      <w:r>
        <w:rPr>
          <w:rFonts w:ascii="Times New Roman" w:hAnsi="Times New Roman"/>
          <w:b/>
          <w:color w:val="000000"/>
          <w:sz w:val="28"/>
        </w:rPr>
        <w:t>1.5.2 Class Diagram:</w:t>
      </w:r>
    </w:p>
    <w:p>
      <w:pPr>
        <w:jc w:val="center"/>
      </w:pPr>
      <w:r>
        <w:drawing>
          <wp:inline xmlns:a="http://schemas.openxmlformats.org/drawingml/2006/main" xmlns:pic="http://schemas.openxmlformats.org/drawingml/2006/picture">
            <wp:extent cx="5715000" cy="4009030"/>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715000" cy="4009030"/>
                    </a:xfrm>
                    <a:prstGeom prst="rect"/>
                  </pic:spPr>
                </pic:pic>
              </a:graphicData>
            </a:graphic>
          </wp:inline>
        </w:drawing>
      </w:r>
    </w:p>
    <w:p>
      <w:r>
        <w:br w:type="page"/>
      </w:r>
    </w:p>
    <w:p>
      <w:pPr>
        <w:keepNext w:val="0"/>
        <w:spacing w:line="360" w:lineRule="auto" w:before="0" w:after="280"/>
        <w:jc w:val="left"/>
      </w:pPr>
      <w:r>
        <w:rPr>
          <w:rFonts w:ascii="Times New Roman" w:hAnsi="Times New Roman"/>
          <w:b/>
          <w:color w:val="000000"/>
          <w:sz w:val="28"/>
        </w:rPr>
        <w:t>1.5.3 Sequence Diagram:</w:t>
      </w:r>
    </w:p>
    <w:p>
      <w:pPr>
        <w:jc w:val="center"/>
      </w:pPr>
      <w:r>
        <w:drawing>
          <wp:inline xmlns:a="http://schemas.openxmlformats.org/drawingml/2006/main" xmlns:pic="http://schemas.openxmlformats.org/drawingml/2006/picture">
            <wp:extent cx="5715000" cy="4031512"/>
            <wp:docPr id="6" name="Picture 6"/>
            <wp:cNvGraphicFramePr>
              <a:graphicFrameLocks noChangeAspect="1"/>
            </wp:cNvGraphicFramePr>
            <a:graphic>
              <a:graphicData uri="http://schemas.openxmlformats.org/drawingml/2006/picture">
                <pic:pic>
                  <pic:nvPicPr>
                    <pic:cNvPr id="0" name="sequence_diagram.png"/>
                    <pic:cNvPicPr/>
                  </pic:nvPicPr>
                  <pic:blipFill>
                    <a:blip r:embed="rId14"/>
                    <a:stretch>
                      <a:fillRect/>
                    </a:stretch>
                  </pic:blipFill>
                  <pic:spPr>
                    <a:xfrm>
                      <a:off x="0" y="0"/>
                      <a:ext cx="5715000" cy="4031512"/>
                    </a:xfrm>
                    <a:prstGeom prst="rect"/>
                  </pic:spPr>
                </pic:pic>
              </a:graphicData>
            </a:graphic>
          </wp:inline>
        </w:drawing>
      </w:r>
    </w:p>
    <w:p>
      <w:r>
        <w:br w:type="page"/>
      </w:r>
    </w:p>
    <w:p>
      <w:pPr>
        <w:keepNext w:val="0"/>
        <w:spacing w:line="360" w:lineRule="auto" w:before="0" w:after="280"/>
        <w:jc w:val="left"/>
      </w:pPr>
      <w:r>
        <w:rPr>
          <w:rFonts w:ascii="Times New Roman" w:hAnsi="Times New Roman"/>
          <w:b/>
          <w:color w:val="000000"/>
          <w:sz w:val="28"/>
        </w:rPr>
        <w:t>1.5.4 Activity Diagram:</w:t>
      </w:r>
    </w:p>
    <w:p>
      <w:pPr>
        <w:jc w:val="center"/>
      </w:pPr>
      <w:r>
        <w:drawing>
          <wp:inline xmlns:a="http://schemas.openxmlformats.org/drawingml/2006/main" xmlns:pic="http://schemas.openxmlformats.org/drawingml/2006/picture">
            <wp:extent cx="5669280" cy="4823861"/>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669280" cy="4823861"/>
                    </a:xfrm>
                    <a:prstGeom prst="rect"/>
                  </pic:spPr>
                </pic:pic>
              </a:graphicData>
            </a:graphic>
          </wp:inline>
        </w:drawing>
      </w:r>
    </w:p>
    <w:p>
      <w:r>
        <w:br w:type="page"/>
      </w:r>
    </w:p>
    <w:p>
      <w:pPr>
        <w:keepNext w:val="0"/>
        <w:spacing w:line="360" w:lineRule="auto" w:before="0" w:after="280"/>
        <w:jc w:val="left"/>
      </w:pPr>
      <w:r>
        <w:rPr>
          <w:rFonts w:ascii="Times New Roman" w:hAnsi="Times New Roman"/>
          <w:b/>
          <w:color w:val="000000"/>
          <w:sz w:val="28"/>
        </w:rPr>
        <w:t>1.5.5 DATAFLOW DIAGRAM (LEVEL 0 — CONTEXT):</w:t>
      </w:r>
    </w:p>
    <w:p>
      <w:pPr>
        <w:jc w:val="center"/>
      </w:pPr>
      <w:r>
        <w:drawing>
          <wp:inline xmlns:a="http://schemas.openxmlformats.org/drawingml/2006/main" xmlns:pic="http://schemas.openxmlformats.org/drawingml/2006/picture">
            <wp:extent cx="5715000" cy="3553866"/>
            <wp:docPr id="8" name="Picture 8"/>
            <wp:cNvGraphicFramePr>
              <a:graphicFrameLocks noChangeAspect="1"/>
            </wp:cNvGraphicFramePr>
            <a:graphic>
              <a:graphicData uri="http://schemas.openxmlformats.org/drawingml/2006/picture">
                <pic:pic>
                  <pic:nvPicPr>
                    <pic:cNvPr id="0" name="dfd_level0.png"/>
                    <pic:cNvPicPr/>
                  </pic:nvPicPr>
                  <pic:blipFill>
                    <a:blip r:embed="rId16"/>
                    <a:stretch>
                      <a:fillRect/>
                    </a:stretch>
                  </pic:blipFill>
                  <pic:spPr>
                    <a:xfrm>
                      <a:off x="0" y="0"/>
                      <a:ext cx="5715000" cy="3553866"/>
                    </a:xfrm>
                    <a:prstGeom prst="rect"/>
                  </pic:spPr>
                </pic:pic>
              </a:graphicData>
            </a:graphic>
          </wp:inline>
        </w:drawing>
      </w:r>
    </w:p>
    <w:p>
      <w:r>
        <w:br w:type="page"/>
      </w:r>
    </w:p>
    <w:p>
      <w:pPr>
        <w:keepNext w:val="0"/>
        <w:spacing w:line="360" w:lineRule="auto" w:before="0" w:after="280"/>
        <w:jc w:val="left"/>
      </w:pPr>
      <w:r>
        <w:rPr>
          <w:rFonts w:ascii="Times New Roman" w:hAnsi="Times New Roman"/>
          <w:b/>
          <w:color w:val="000000"/>
          <w:sz w:val="28"/>
        </w:rPr>
        <w:t>DATAFLOW DIAGRAM (LEVEL 1 — CORE SUBSYSTEMS):</w:t>
      </w:r>
    </w:p>
    <w:p>
      <w:pPr>
        <w:jc w:val="center"/>
      </w:pPr>
      <w:r>
        <w:drawing>
          <wp:inline xmlns:a="http://schemas.openxmlformats.org/drawingml/2006/main" xmlns:pic="http://schemas.openxmlformats.org/drawingml/2006/picture">
            <wp:extent cx="5715000" cy="3721395"/>
            <wp:docPr id="9" name="Picture 9"/>
            <wp:cNvGraphicFramePr>
              <a:graphicFrameLocks noChangeAspect="1"/>
            </wp:cNvGraphicFramePr>
            <a:graphic>
              <a:graphicData uri="http://schemas.openxmlformats.org/drawingml/2006/picture">
                <pic:pic>
                  <pic:nvPicPr>
                    <pic:cNvPr id="0" name="dfd_level1.png"/>
                    <pic:cNvPicPr/>
                  </pic:nvPicPr>
                  <pic:blipFill>
                    <a:blip r:embed="rId17"/>
                    <a:stretch>
                      <a:fillRect/>
                    </a:stretch>
                  </pic:blipFill>
                  <pic:spPr>
                    <a:xfrm>
                      <a:off x="0" y="0"/>
                      <a:ext cx="5715000" cy="3721395"/>
                    </a:xfrm>
                    <a:prstGeom prst="rect"/>
                  </pic:spPr>
                </pic:pic>
              </a:graphicData>
            </a:graphic>
          </wp:inline>
        </w:drawing>
      </w:r>
    </w:p>
    <w:p>
      <w:r>
        <w:br w:type="page"/>
      </w:r>
    </w:p>
    <w:p>
      <w:pPr>
        <w:keepNext w:val="0"/>
        <w:spacing w:line="360" w:lineRule="auto" w:before="0" w:after="280"/>
        <w:jc w:val="left"/>
      </w:pPr>
      <w:r>
        <w:rPr>
          <w:rFonts w:ascii="Times New Roman" w:hAnsi="Times New Roman"/>
          <w:b/>
          <w:color w:val="000000"/>
          <w:sz w:val="28"/>
        </w:rPr>
        <w:t>DATAFLOW DIAGRAM (LEVEL 2 — PHARMACY POS &amp; LEDGER):</w:t>
      </w:r>
    </w:p>
    <w:p>
      <w:pPr>
        <w:jc w:val="center"/>
      </w:pPr>
      <w:r>
        <w:drawing>
          <wp:inline xmlns:a="http://schemas.openxmlformats.org/drawingml/2006/main" xmlns:pic="http://schemas.openxmlformats.org/drawingml/2006/picture">
            <wp:extent cx="5715000" cy="3272298"/>
            <wp:docPr id="10" name="Picture 10"/>
            <wp:cNvGraphicFramePr>
              <a:graphicFrameLocks noChangeAspect="1"/>
            </wp:cNvGraphicFramePr>
            <a:graphic>
              <a:graphicData uri="http://schemas.openxmlformats.org/drawingml/2006/picture">
                <pic:pic>
                  <pic:nvPicPr>
                    <pic:cNvPr id="0" name="dfd_level2_pos.png"/>
                    <pic:cNvPicPr/>
                  </pic:nvPicPr>
                  <pic:blipFill>
                    <a:blip r:embed="rId18"/>
                    <a:stretch>
                      <a:fillRect/>
                    </a:stretch>
                  </pic:blipFill>
                  <pic:spPr>
                    <a:xfrm>
                      <a:off x="0" y="0"/>
                      <a:ext cx="5715000" cy="3272298"/>
                    </a:xfrm>
                    <a:prstGeom prst="rect"/>
                  </pic:spPr>
                </pic:pic>
              </a:graphicData>
            </a:graphic>
          </wp:inline>
        </w:drawing>
      </w:r>
    </w:p>
    <w:p>
      <w:r>
        <w:br w:type="page"/>
      </w:r>
    </w:p>
    <w:p>
      <w:pPr>
        <w:keepNext w:val="0"/>
        <w:spacing w:line="360" w:lineRule="auto" w:before="0" w:after="280"/>
        <w:jc w:val="left"/>
      </w:pPr>
      <w:r>
        <w:rPr>
          <w:rFonts w:ascii="Times New Roman" w:hAnsi="Times New Roman"/>
          <w:b/>
          <w:color w:val="000000"/>
          <w:sz w:val="28"/>
        </w:rPr>
        <w:t>1.5.6 ENTITY RELATIONSHIP DIAGRAM:</w:t>
      </w:r>
    </w:p>
    <w:p>
      <w:pPr>
        <w:jc w:val="center"/>
      </w:pPr>
      <w:r>
        <w:drawing>
          <wp:inline xmlns:a="http://schemas.openxmlformats.org/drawingml/2006/main" xmlns:pic="http://schemas.openxmlformats.org/drawingml/2006/picture">
            <wp:extent cx="5715000" cy="4070396"/>
            <wp:docPr id="11" name="Picture 11"/>
            <wp:cNvGraphicFramePr>
              <a:graphicFrameLocks noChangeAspect="1"/>
            </wp:cNvGraphicFramePr>
            <a:graphic>
              <a:graphicData uri="http://schemas.openxmlformats.org/drawingml/2006/picture">
                <pic:pic>
                  <pic:nvPicPr>
                    <pic:cNvPr id="0" name="er_diagram.png"/>
                    <pic:cNvPicPr/>
                  </pic:nvPicPr>
                  <pic:blipFill>
                    <a:blip r:embed="rId19"/>
                    <a:stretch>
                      <a:fillRect/>
                    </a:stretch>
                  </pic:blipFill>
                  <pic:spPr>
                    <a:xfrm>
                      <a:off x="0" y="0"/>
                      <a:ext cx="5715000" cy="4070396"/>
                    </a:xfrm>
                    <a:prstGeom prst="rect"/>
                  </pic:spPr>
                </pic:pic>
              </a:graphicData>
            </a:graphic>
          </wp:inline>
        </w:drawing>
      </w:r>
    </w:p>
    <w:p>
      <w:r>
        <w:br w:type="page"/>
      </w:r>
    </w:p>
    <w:p>
      <w:pPr>
        <w:keepNext w:val="0"/>
        <w:spacing w:line="360" w:lineRule="auto" w:before="0" w:after="280"/>
        <w:jc w:val="left"/>
      </w:pPr>
      <w:r>
        <w:rPr>
          <w:rFonts w:ascii="Times New Roman" w:hAnsi="Times New Roman"/>
          <w:b/>
          <w:color w:val="000000"/>
          <w:sz w:val="28"/>
        </w:rPr>
        <w:t>APPOINTMENT &amp; PRESCRIPTION STATE TRANSITION DIAGRAM:</w:t>
      </w:r>
    </w:p>
    <w:p>
      <w:pPr>
        <w:jc w:val="center"/>
      </w:pPr>
      <w:r>
        <w:drawing>
          <wp:inline xmlns:a="http://schemas.openxmlformats.org/drawingml/2006/main" xmlns:pic="http://schemas.openxmlformats.org/drawingml/2006/picture">
            <wp:extent cx="5715000" cy="3548831"/>
            <wp:docPr id="12" name="Picture 12"/>
            <wp:cNvGraphicFramePr>
              <a:graphicFrameLocks noChangeAspect="1"/>
            </wp:cNvGraphicFramePr>
            <a:graphic>
              <a:graphicData uri="http://schemas.openxmlformats.org/drawingml/2006/picture">
                <pic:pic>
                  <pic:nvPicPr>
                    <pic:cNvPr id="0" name="state_machine_diagram.png"/>
                    <pic:cNvPicPr/>
                  </pic:nvPicPr>
                  <pic:blipFill>
                    <a:blip r:embed="rId20"/>
                    <a:stretch>
                      <a:fillRect/>
                    </a:stretch>
                  </pic:blipFill>
                  <pic:spPr>
                    <a:xfrm>
                      <a:off x="0" y="0"/>
                      <a:ext cx="5715000" cy="3548831"/>
                    </a:xfrm>
                    <a:prstGeom prst="rect"/>
                  </pic:spPr>
                </pic:pic>
              </a:graphicData>
            </a:graphic>
          </wp:inline>
        </w:drawing>
      </w:r>
    </w:p>
    <w:p>
      <w:r>
        <w:br w:type="page"/>
      </w:r>
    </w:p>
    <w:p>
      <w:pPr>
        <w:keepNext w:val="0"/>
        <w:spacing w:line="360" w:lineRule="auto" w:before="0" w:after="280"/>
        <w:jc w:val="center"/>
      </w:pPr>
      <w:r>
        <w:rPr>
          <w:rFonts w:ascii="Times New Roman" w:hAnsi="Times New Roman"/>
          <w:b/>
          <w:color w:val="000000"/>
          <w:sz w:val="28"/>
        </w:rPr>
        <w:t>CHAPTER 2</w:t>
      </w:r>
    </w:p>
    <w:p>
      <w:pPr>
        <w:keepNext/>
        <w:spacing w:line="360" w:lineRule="auto" w:before="240" w:after="200"/>
        <w:jc w:val="left"/>
      </w:pPr>
      <w:r>
        <w:rPr>
          <w:rFonts w:ascii="Times New Roman" w:hAnsi="Times New Roman"/>
          <w:b/>
          <w:color w:val="000000"/>
          <w:sz w:val="28"/>
        </w:rPr>
        <w:t>2.1 LITERATURE SURVEY:</w:t>
      </w:r>
    </w:p>
    <w:p>
      <w:pPr>
        <w:keepNext w:val="0"/>
        <w:spacing w:line="360" w:lineRule="auto" w:before="0" w:after="200"/>
        <w:jc w:val="left"/>
      </w:pPr>
      <w:r>
        <w:rPr>
          <w:rFonts w:ascii="Times New Roman" w:hAnsi="Times New Roman"/>
          <w:b/>
          <w:color w:val="000000"/>
          <w:sz w:val="28"/>
        </w:rPr>
        <w:t xml:space="preserve">TITLE: </w:t>
      </w:r>
      <w:r>
        <w:rPr>
          <w:rFonts w:ascii="Times New Roman" w:hAnsi="Times New Roman"/>
          <w:b w:val="0"/>
          <w:color w:val="000000"/>
          <w:sz w:val="28"/>
        </w:rPr>
        <w:t>Role-Based Access Control Models and Tenant Boundary Enforcement in Multi-Facility Clinical Systems</w:t>
      </w:r>
    </w:p>
    <w:p>
      <w:pPr>
        <w:keepNext w:val="0"/>
        <w:spacing w:line="360" w:lineRule="auto" w:before="0" w:after="200"/>
        <w:jc w:val="left"/>
      </w:pPr>
      <w:r>
        <w:rPr>
          <w:rFonts w:ascii="Times New Roman" w:hAnsi="Times New Roman"/>
          <w:b/>
          <w:color w:val="000000"/>
          <w:sz w:val="28"/>
        </w:rPr>
        <w:t xml:space="preserve">YEAR OF PUBLISHING: </w:t>
      </w:r>
      <w:r>
        <w:rPr>
          <w:rFonts w:ascii="Times New Roman" w:hAnsi="Times New Roman"/>
          <w:b w:val="0"/>
          <w:color w:val="000000"/>
          <w:sz w:val="28"/>
        </w:rPr>
        <w:t>2021</w:t>
      </w:r>
    </w:p>
    <w:p>
      <w:pPr>
        <w:keepNext w:val="0"/>
        <w:spacing w:line="360" w:lineRule="auto" w:before="0" w:after="200"/>
        <w:jc w:val="left"/>
      </w:pPr>
      <w:r>
        <w:rPr>
          <w:rFonts w:ascii="Times New Roman" w:hAnsi="Times New Roman"/>
          <w:b/>
          <w:color w:val="000000"/>
          <w:sz w:val="28"/>
        </w:rPr>
        <w:t xml:space="preserve">AUTHOR NAME: </w:t>
      </w:r>
      <w:r>
        <w:rPr>
          <w:rFonts w:ascii="Times New Roman" w:hAnsi="Times New Roman"/>
          <w:b w:val="0"/>
          <w:color w:val="000000"/>
          <w:sz w:val="28"/>
        </w:rPr>
        <w:t>R. S. Sandhu, E. J. Coyne, and H. L. Feinstein</w:t>
      </w:r>
    </w:p>
    <w:p>
      <w:pPr>
        <w:keepNext w:val="0"/>
        <w:spacing w:line="372" w:lineRule="auto" w:before="0" w:after="280"/>
        <w:jc w:val="both"/>
      </w:pPr>
      <w:r>
        <w:rPr>
          <w:rFonts w:ascii="Times New Roman" w:hAnsi="Times New Roman"/>
          <w:b/>
          <w:color w:val="000000"/>
          <w:sz w:val="28"/>
        </w:rPr>
        <w:t xml:space="preserve">ABSTRACT: </w:t>
      </w:r>
      <w:r>
        <w:rPr>
          <w:rFonts w:ascii="Times New Roman" w:hAnsi="Times New Roman"/>
          <w:b w:val="0"/>
          <w:color w:val="000000"/>
          <w:sz w:val="28"/>
        </w:rPr>
        <w:t>This research formalizes hierarchical and tenant-scoped Role-Based Access Control (RBAC) for enterprise healthcare information systems where distinct medical organizations share a unified application infrastructure. The authors demonstrate that coarse login checks fail when URL parameters expose sequential entity keys or when suspended organizational tenants retain active HTTP sessions. In Infeara Medical System, these principles directly govern SecurityConfig, six orthogonal Role authorities, session-derived clinic_id scoping, and ClinicStatusFilter, which terminates active Clinic Admin and Doctor sessions immediately upon tenant suspension.</w:t>
      </w:r>
    </w:p>
    <w:p>
      <w:pPr>
        <w:keepNext w:val="0"/>
        <w:spacing w:line="360" w:lineRule="auto" w:before="0" w:after="200"/>
        <w:jc w:val="left"/>
      </w:pPr>
      <w:r>
        <w:rPr>
          <w:rFonts w:ascii="Times New Roman" w:hAnsi="Times New Roman"/>
          <w:b/>
          <w:color w:val="000000"/>
          <w:sz w:val="28"/>
        </w:rPr>
        <w:t xml:space="preserve">TITLE: </w:t>
      </w:r>
      <w:r>
        <w:rPr>
          <w:rFonts w:ascii="Times New Roman" w:hAnsi="Times New Roman"/>
          <w:b w:val="0"/>
          <w:color w:val="000000"/>
          <w:sz w:val="28"/>
        </w:rPr>
        <w:t>Preventing Prescription Forgery and Multi-Pharmacy Over-Dispensing Through Tokenized Electronic Prescriptions</w:t>
      </w:r>
    </w:p>
    <w:p>
      <w:pPr>
        <w:keepNext w:val="0"/>
        <w:spacing w:line="360" w:lineRule="auto" w:before="0" w:after="200"/>
        <w:jc w:val="left"/>
      </w:pPr>
      <w:r>
        <w:rPr>
          <w:rFonts w:ascii="Times New Roman" w:hAnsi="Times New Roman"/>
          <w:b/>
          <w:color w:val="000000"/>
          <w:sz w:val="28"/>
        </w:rPr>
        <w:t xml:space="preserve">YEAR OF PUBLISHING: </w:t>
      </w:r>
      <w:r>
        <w:rPr>
          <w:rFonts w:ascii="Times New Roman" w:hAnsi="Times New Roman"/>
          <w:b w:val="0"/>
          <w:color w:val="000000"/>
          <w:sz w:val="28"/>
        </w:rPr>
        <w:t>2022</w:t>
      </w:r>
    </w:p>
    <w:p>
      <w:pPr>
        <w:keepNext w:val="0"/>
        <w:spacing w:line="360" w:lineRule="auto" w:before="0" w:after="200"/>
        <w:jc w:val="left"/>
      </w:pPr>
      <w:r>
        <w:rPr>
          <w:rFonts w:ascii="Times New Roman" w:hAnsi="Times New Roman"/>
          <w:b/>
          <w:color w:val="000000"/>
          <w:sz w:val="28"/>
        </w:rPr>
        <w:t xml:space="preserve">AUTHOR NAME: </w:t>
      </w:r>
      <w:r>
        <w:rPr>
          <w:rFonts w:ascii="Times New Roman" w:hAnsi="Times New Roman"/>
          <w:b w:val="0"/>
          <w:color w:val="000000"/>
          <w:sz w:val="28"/>
        </w:rPr>
        <w:t>S. K. Porterfield, A. Deshmukh, and L. Narayanan</w:t>
      </w:r>
    </w:p>
    <w:p>
      <w:pPr>
        <w:keepNext w:val="0"/>
        <w:spacing w:line="372" w:lineRule="auto" w:before="0" w:after="280"/>
        <w:jc w:val="both"/>
      </w:pPr>
      <w:r>
        <w:rPr>
          <w:rFonts w:ascii="Times New Roman" w:hAnsi="Times New Roman"/>
          <w:b/>
          <w:color w:val="000000"/>
          <w:sz w:val="28"/>
        </w:rPr>
        <w:t xml:space="preserve">ABSTRACT: </w:t>
      </w:r>
      <w:r>
        <w:rPr>
          <w:rFonts w:ascii="Times New Roman" w:hAnsi="Times New Roman"/>
          <w:b w:val="0"/>
          <w:color w:val="000000"/>
          <w:sz w:val="28"/>
        </w:rPr>
        <w:t>Paper and static PDF prescriptions remain highly vulnerable to photocopy replay, dosage alteration, and simultaneous dispensation across multiple retail pharmacies. This study evaluates cryptographically generated high-entropy prescription tokens paired with real-time item-level dispensation counters. The findings show that unambiguous uppercase alphanumeric identifiers of at least 128 bits of entropy eliminate brute-force guessing while remaining practical for manual fallback entry. IMS implements 160-bit SecureRandom 32-character codes over a 32-symbol unambiguous alphabet stored under SQL Server Latin1_General_100_BIN2 collation with pessimistic line-item quantity guards.</w:t>
      </w:r>
    </w:p>
    <w:p>
      <w:pPr>
        <w:keepNext w:val="0"/>
        <w:spacing w:line="360" w:lineRule="auto" w:before="0" w:after="200"/>
        <w:jc w:val="left"/>
      </w:pPr>
      <w:r>
        <w:rPr>
          <w:rFonts w:ascii="Times New Roman" w:hAnsi="Times New Roman"/>
          <w:b/>
          <w:color w:val="000000"/>
          <w:sz w:val="28"/>
        </w:rPr>
        <w:t xml:space="preserve">TITLE: </w:t>
      </w:r>
      <w:r>
        <w:rPr>
          <w:rFonts w:ascii="Times New Roman" w:hAnsi="Times New Roman"/>
          <w:b w:val="0"/>
          <w:color w:val="000000"/>
          <w:sz w:val="28"/>
        </w:rPr>
        <w:t>Evaluating Master Patient Index Linkage Accuracy and Human-in-the-Loop Chart Consolidation</w:t>
      </w:r>
    </w:p>
    <w:p>
      <w:pPr>
        <w:keepNext w:val="0"/>
        <w:spacing w:line="360" w:lineRule="auto" w:before="0" w:after="200"/>
        <w:jc w:val="left"/>
      </w:pPr>
      <w:r>
        <w:rPr>
          <w:rFonts w:ascii="Times New Roman" w:hAnsi="Times New Roman"/>
          <w:b/>
          <w:color w:val="000000"/>
          <w:sz w:val="28"/>
        </w:rPr>
        <w:t xml:space="preserve">YEAR OF PUBLISHING: </w:t>
      </w:r>
      <w:r>
        <w:rPr>
          <w:rFonts w:ascii="Times New Roman" w:hAnsi="Times New Roman"/>
          <w:b w:val="0"/>
          <w:color w:val="000000"/>
          <w:sz w:val="28"/>
        </w:rPr>
        <w:t>2020</w:t>
      </w:r>
    </w:p>
    <w:p>
      <w:pPr>
        <w:keepNext w:val="0"/>
        <w:spacing w:line="360" w:lineRule="auto" w:before="0" w:after="200"/>
        <w:jc w:val="left"/>
      </w:pPr>
      <w:r>
        <w:rPr>
          <w:rFonts w:ascii="Times New Roman" w:hAnsi="Times New Roman"/>
          <w:b/>
          <w:color w:val="000000"/>
          <w:sz w:val="28"/>
        </w:rPr>
        <w:t xml:space="preserve">AUTHOR NAME: </w:t>
      </w:r>
      <w:r>
        <w:rPr>
          <w:rFonts w:ascii="Times New Roman" w:hAnsi="Times New Roman"/>
          <w:b w:val="0"/>
          <w:color w:val="000000"/>
          <w:sz w:val="28"/>
        </w:rPr>
        <w:t>S. J. Grannis, H. Xu, J. R. Vest, and K. T. Marsolo</w:t>
      </w:r>
    </w:p>
    <w:p>
      <w:pPr>
        <w:keepNext w:val="0"/>
        <w:spacing w:line="372" w:lineRule="auto" w:before="0" w:after="280"/>
        <w:jc w:val="both"/>
      </w:pPr>
      <w:r>
        <w:rPr>
          <w:rFonts w:ascii="Times New Roman" w:hAnsi="Times New Roman"/>
          <w:b/>
          <w:color w:val="000000"/>
          <w:sz w:val="28"/>
        </w:rPr>
        <w:t xml:space="preserve">ABSTRACT: </w:t>
      </w:r>
      <w:r>
        <w:rPr>
          <w:rFonts w:ascii="Times New Roman" w:hAnsi="Times New Roman"/>
          <w:b w:val="0"/>
          <w:color w:val="000000"/>
          <w:sz w:val="28"/>
        </w:rPr>
        <w:t>Automated demographic matching algorithms in outpatient networks suffer from both false-positive chart collisions among family members and false-negative fragmentation when patients change phone numbers. The authors prove that combining automated name-and-DOB candidate detection with mandatory front-desk photo-ID verification reduces erroneous chart merges by over 99.4 percent while preserving historical clinical continuity. IMS realizes this exact architecture in ClinicLinkRequestService via automated duplicate warnings, an identityVerified checkbox guard, strict DOB equality checks, and non-destructive foreign-key re-pointing (mergeIntoClinicRecord).</w:t>
      </w:r>
    </w:p>
    <w:p>
      <w:pPr>
        <w:keepNext w:val="0"/>
        <w:spacing w:line="360" w:lineRule="auto" w:before="0" w:after="200"/>
        <w:jc w:val="left"/>
      </w:pPr>
      <w:r>
        <w:rPr>
          <w:rFonts w:ascii="Times New Roman" w:hAnsi="Times New Roman"/>
          <w:b/>
          <w:color w:val="000000"/>
          <w:sz w:val="28"/>
        </w:rPr>
        <w:t xml:space="preserve">TITLE: </w:t>
      </w:r>
      <w:r>
        <w:rPr>
          <w:rFonts w:ascii="Times New Roman" w:hAnsi="Times New Roman"/>
          <w:b w:val="0"/>
          <w:color w:val="000000"/>
          <w:sz w:val="28"/>
        </w:rPr>
        <w:t>Concurrency Control for High-Contention Outpatient Appointment Scheduling in Relational Databases</w:t>
      </w:r>
    </w:p>
    <w:p>
      <w:pPr>
        <w:keepNext w:val="0"/>
        <w:spacing w:line="360" w:lineRule="auto" w:before="0" w:after="200"/>
        <w:jc w:val="left"/>
      </w:pPr>
      <w:r>
        <w:rPr>
          <w:rFonts w:ascii="Times New Roman" w:hAnsi="Times New Roman"/>
          <w:b/>
          <w:color w:val="000000"/>
          <w:sz w:val="28"/>
        </w:rPr>
        <w:t xml:space="preserve">YEAR OF PUBLISHING: </w:t>
      </w:r>
      <w:r>
        <w:rPr>
          <w:rFonts w:ascii="Times New Roman" w:hAnsi="Times New Roman"/>
          <w:b w:val="0"/>
          <w:color w:val="000000"/>
          <w:sz w:val="28"/>
        </w:rPr>
        <w:t>2021</w:t>
      </w:r>
    </w:p>
    <w:p>
      <w:pPr>
        <w:keepNext w:val="0"/>
        <w:spacing w:line="360" w:lineRule="auto" w:before="0" w:after="200"/>
        <w:jc w:val="left"/>
      </w:pPr>
      <w:r>
        <w:rPr>
          <w:rFonts w:ascii="Times New Roman" w:hAnsi="Times New Roman"/>
          <w:b/>
          <w:color w:val="000000"/>
          <w:sz w:val="28"/>
        </w:rPr>
        <w:t xml:space="preserve">AUTHOR NAME: </w:t>
      </w:r>
      <w:r>
        <w:rPr>
          <w:rFonts w:ascii="Times New Roman" w:hAnsi="Times New Roman"/>
          <w:b w:val="0"/>
          <w:color w:val="000000"/>
          <w:sz w:val="28"/>
        </w:rPr>
        <w:t>D. Makris, K. Patroumpas, and T. Sellis</w:t>
      </w:r>
    </w:p>
    <w:p>
      <w:pPr>
        <w:keepNext w:val="0"/>
        <w:spacing w:line="372" w:lineRule="auto" w:before="0" w:after="280"/>
        <w:jc w:val="both"/>
      </w:pPr>
      <w:r>
        <w:rPr>
          <w:rFonts w:ascii="Times New Roman" w:hAnsi="Times New Roman"/>
          <w:b/>
          <w:color w:val="000000"/>
          <w:sz w:val="28"/>
        </w:rPr>
        <w:t xml:space="preserve">ABSTRACT: </w:t>
      </w:r>
      <w:r>
        <w:rPr>
          <w:rFonts w:ascii="Times New Roman" w:hAnsi="Times New Roman"/>
          <w:b w:val="0"/>
          <w:color w:val="000000"/>
          <w:sz w:val="28"/>
        </w:rPr>
        <w:t>When multiple patients and receptionists attempt to reserve the same physician consultation slot simultaneously, naive read-then-insert application checks suffer from time-of-check-to-time-of-use (TOCTOU) race conditions under default READ COMMITTED isolation. This paper compares pessimistic parent-row locking against filtered unique composite indexes that exclude cancelled appointments. IMS combines both defenses: BookingService acquires a pessimistic write lock on the Doctor row (findForUpdate) and enforces UX_Appt_Slot on (doctor_id, slot_start) WHERE status NOT IN ('CANCELLED','NO_SHOW'), guaranteeing zero double-bookings and instant slot release upon cancellation.</w:t>
      </w:r>
    </w:p>
    <w:p>
      <w:pPr>
        <w:keepNext w:val="0"/>
        <w:spacing w:line="360" w:lineRule="auto" w:before="0" w:after="200"/>
        <w:jc w:val="left"/>
      </w:pPr>
      <w:r>
        <w:rPr>
          <w:rFonts w:ascii="Times New Roman" w:hAnsi="Times New Roman"/>
          <w:b/>
          <w:color w:val="000000"/>
          <w:sz w:val="28"/>
        </w:rPr>
        <w:t xml:space="preserve">TITLE: </w:t>
      </w:r>
      <w:r>
        <w:rPr>
          <w:rFonts w:ascii="Times New Roman" w:hAnsi="Times New Roman"/>
          <w:b w:val="0"/>
          <w:color w:val="000000"/>
          <w:sz w:val="28"/>
        </w:rPr>
        <w:t>Medico-Legal Integrity of Electronic Clinical Documentation: Draft-Final Lifecycles and Signed Addenda</w:t>
      </w:r>
    </w:p>
    <w:p>
      <w:pPr>
        <w:keepNext w:val="0"/>
        <w:spacing w:line="360" w:lineRule="auto" w:before="0" w:after="200"/>
        <w:jc w:val="left"/>
      </w:pPr>
      <w:r>
        <w:rPr>
          <w:rFonts w:ascii="Times New Roman" w:hAnsi="Times New Roman"/>
          <w:b/>
          <w:color w:val="000000"/>
          <w:sz w:val="28"/>
        </w:rPr>
        <w:t xml:space="preserve">YEAR OF PUBLISHING: </w:t>
      </w:r>
      <w:r>
        <w:rPr>
          <w:rFonts w:ascii="Times New Roman" w:hAnsi="Times New Roman"/>
          <w:b w:val="0"/>
          <w:color w:val="000000"/>
          <w:sz w:val="28"/>
        </w:rPr>
        <w:t>2019</w:t>
      </w:r>
    </w:p>
    <w:p>
      <w:pPr>
        <w:keepNext w:val="0"/>
        <w:spacing w:line="360" w:lineRule="auto" w:before="0" w:after="200"/>
        <w:jc w:val="left"/>
      </w:pPr>
      <w:r>
        <w:rPr>
          <w:rFonts w:ascii="Times New Roman" w:hAnsi="Times New Roman"/>
          <w:b/>
          <w:color w:val="000000"/>
          <w:sz w:val="28"/>
        </w:rPr>
        <w:t xml:space="preserve">AUTHOR NAME: </w:t>
      </w:r>
      <w:r>
        <w:rPr>
          <w:rFonts w:ascii="Times New Roman" w:hAnsi="Times New Roman"/>
          <w:b w:val="0"/>
          <w:color w:val="000000"/>
          <w:sz w:val="28"/>
        </w:rPr>
        <w:t>C. Sinsky, J. D. Halamka, and R. Koppel</w:t>
      </w:r>
    </w:p>
    <w:p>
      <w:pPr>
        <w:keepNext w:val="0"/>
        <w:spacing w:line="372" w:lineRule="auto" w:before="0" w:after="280"/>
        <w:jc w:val="both"/>
      </w:pPr>
      <w:r>
        <w:rPr>
          <w:rFonts w:ascii="Times New Roman" w:hAnsi="Times New Roman"/>
          <w:b/>
          <w:color w:val="000000"/>
          <w:sz w:val="28"/>
        </w:rPr>
        <w:t xml:space="preserve">ABSTRACT: </w:t>
      </w:r>
      <w:r>
        <w:rPr>
          <w:rFonts w:ascii="Times New Roman" w:hAnsi="Times New Roman"/>
          <w:b w:val="0"/>
          <w:color w:val="000000"/>
          <w:sz w:val="28"/>
        </w:rPr>
        <w:t>Clinical audit standards require that once a physician finalizes an encounter diagnosis and treatment plan, the primary clinical text must become immutable so retrospective tampering is impossible. Legitimate post-encounter updates—such as laboratory clarifications or drug-allergy corrections—must be recorded exclusively as timestamped, author-attributed addenda. IMS enforces this exact state machine through ConsultationStatus (DRAFT -&gt; FINAL), freezing primary consultation columns upon finalization and storing subsequent notes in dbo.ConsultationAddenda.</w:t>
      </w:r>
    </w:p>
    <w:p>
      <w:pPr>
        <w:keepNext w:val="0"/>
        <w:spacing w:line="360" w:lineRule="auto" w:before="0" w:after="200"/>
        <w:jc w:val="left"/>
      </w:pPr>
      <w:r>
        <w:rPr>
          <w:rFonts w:ascii="Times New Roman" w:hAnsi="Times New Roman"/>
          <w:b/>
          <w:color w:val="000000"/>
          <w:sz w:val="28"/>
        </w:rPr>
        <w:t xml:space="preserve">TITLE: </w:t>
      </w:r>
      <w:r>
        <w:rPr>
          <w:rFonts w:ascii="Times New Roman" w:hAnsi="Times New Roman"/>
          <w:b w:val="0"/>
          <w:color w:val="000000"/>
          <w:sz w:val="28"/>
        </w:rPr>
        <w:t>Integrated Retail Pharmacy Point-of-Sale Automation and Real-Time Financial Cashbook Reconciliation</w:t>
      </w:r>
    </w:p>
    <w:p>
      <w:pPr>
        <w:keepNext w:val="0"/>
        <w:spacing w:line="360" w:lineRule="auto" w:before="0" w:after="200"/>
        <w:jc w:val="left"/>
      </w:pPr>
      <w:r>
        <w:rPr>
          <w:rFonts w:ascii="Times New Roman" w:hAnsi="Times New Roman"/>
          <w:b/>
          <w:color w:val="000000"/>
          <w:sz w:val="28"/>
        </w:rPr>
        <w:t xml:space="preserve">YEAR OF PUBLISHING: </w:t>
      </w:r>
      <w:r>
        <w:rPr>
          <w:rFonts w:ascii="Times New Roman" w:hAnsi="Times New Roman"/>
          <w:b w:val="0"/>
          <w:color w:val="000000"/>
          <w:sz w:val="28"/>
        </w:rPr>
        <w:t>2023</w:t>
      </w:r>
    </w:p>
    <w:p>
      <w:pPr>
        <w:keepNext w:val="0"/>
        <w:spacing w:line="360" w:lineRule="auto" w:before="0" w:after="200"/>
        <w:jc w:val="left"/>
      </w:pPr>
      <w:r>
        <w:rPr>
          <w:rFonts w:ascii="Times New Roman" w:hAnsi="Times New Roman"/>
          <w:b/>
          <w:color w:val="000000"/>
          <w:sz w:val="28"/>
        </w:rPr>
        <w:t xml:space="preserve">AUTHOR NAME: </w:t>
      </w:r>
      <w:r>
        <w:rPr>
          <w:rFonts w:ascii="Times New Roman" w:hAnsi="Times New Roman"/>
          <w:b w:val="0"/>
          <w:color w:val="000000"/>
          <w:sz w:val="28"/>
        </w:rPr>
        <w:t>M. Thirunavukkarasu and S. Venkatesh</w:t>
      </w:r>
    </w:p>
    <w:p>
      <w:pPr>
        <w:keepNext w:val="0"/>
        <w:spacing w:line="372" w:lineRule="auto" w:before="0" w:after="280"/>
        <w:jc w:val="both"/>
      </w:pPr>
      <w:r>
        <w:rPr>
          <w:rFonts w:ascii="Times New Roman" w:hAnsi="Times New Roman"/>
          <w:b/>
          <w:color w:val="000000"/>
          <w:sz w:val="28"/>
        </w:rPr>
        <w:t xml:space="preserve">ABSTRACT: </w:t>
      </w:r>
      <w:r>
        <w:rPr>
          <w:rFonts w:ascii="Times New Roman" w:hAnsi="Times New Roman"/>
          <w:b w:val="0"/>
          <w:color w:val="000000"/>
          <w:sz w:val="28"/>
        </w:rPr>
        <w:t>Independent community pharmacies lose substantial counter throughput and accounting accuracy when dispensing workflows are decoupled from unit-price catalogs and daily income/expense ledgers. This paper demonstrates that self-learning per-pharmacy medicine price catalogs combined with atomic receipt-to-ledger posting cut average billing time by 58 percent and eliminate end-of-day cashbook discrepancies. IMS implements dbo.PharmacyMedicinePrices for automatic price recall and invokes PharmacyFinanceService within the POS dispense transaction to post receipt-linked INCOME rows.</w:t>
      </w:r>
    </w:p>
    <w:p>
      <w:pPr>
        <w:keepNext w:val="0"/>
        <w:spacing w:line="360" w:lineRule="auto" w:before="0" w:after="200"/>
        <w:jc w:val="left"/>
      </w:pPr>
      <w:r>
        <w:rPr>
          <w:rFonts w:ascii="Times New Roman" w:hAnsi="Times New Roman"/>
          <w:b/>
          <w:color w:val="000000"/>
          <w:sz w:val="28"/>
        </w:rPr>
        <w:t xml:space="preserve">TITLE: </w:t>
      </w:r>
      <w:r>
        <w:rPr>
          <w:rFonts w:ascii="Times New Roman" w:hAnsi="Times New Roman"/>
          <w:b w:val="0"/>
          <w:color w:val="000000"/>
          <w:sz w:val="28"/>
        </w:rPr>
        <w:t>Reliable Asynchronous Messaging in Monolithic Enterprise Applications Using the Transactional Outbox Pattern</w:t>
      </w:r>
    </w:p>
    <w:p>
      <w:pPr>
        <w:keepNext w:val="0"/>
        <w:spacing w:line="360" w:lineRule="auto" w:before="0" w:after="200"/>
        <w:jc w:val="left"/>
      </w:pPr>
      <w:r>
        <w:rPr>
          <w:rFonts w:ascii="Times New Roman" w:hAnsi="Times New Roman"/>
          <w:b/>
          <w:color w:val="000000"/>
          <w:sz w:val="28"/>
        </w:rPr>
        <w:t xml:space="preserve">YEAR OF PUBLISHING: </w:t>
      </w:r>
      <w:r>
        <w:rPr>
          <w:rFonts w:ascii="Times New Roman" w:hAnsi="Times New Roman"/>
          <w:b w:val="0"/>
          <w:color w:val="000000"/>
          <w:sz w:val="28"/>
        </w:rPr>
        <w:t>2020</w:t>
      </w:r>
    </w:p>
    <w:p>
      <w:pPr>
        <w:keepNext w:val="0"/>
        <w:spacing w:line="360" w:lineRule="auto" w:before="0" w:after="200"/>
        <w:jc w:val="left"/>
      </w:pPr>
      <w:r>
        <w:rPr>
          <w:rFonts w:ascii="Times New Roman" w:hAnsi="Times New Roman"/>
          <w:b/>
          <w:color w:val="000000"/>
          <w:sz w:val="28"/>
        </w:rPr>
        <w:t xml:space="preserve">AUTHOR NAME: </w:t>
      </w:r>
      <w:r>
        <w:rPr>
          <w:rFonts w:ascii="Times New Roman" w:hAnsi="Times New Roman"/>
          <w:b w:val="0"/>
          <w:color w:val="000000"/>
          <w:sz w:val="28"/>
        </w:rPr>
        <w:t>C. Richardson and A. Garcia-Molina</w:t>
      </w:r>
    </w:p>
    <w:p>
      <w:pPr>
        <w:keepNext w:val="0"/>
        <w:spacing w:line="372" w:lineRule="auto" w:before="0" w:after="280"/>
        <w:jc w:val="both"/>
      </w:pPr>
      <w:r>
        <w:rPr>
          <w:rFonts w:ascii="Times New Roman" w:hAnsi="Times New Roman"/>
          <w:b/>
          <w:color w:val="000000"/>
          <w:sz w:val="28"/>
        </w:rPr>
        <w:t xml:space="preserve">ABSTRACT: </w:t>
      </w:r>
      <w:r>
        <w:rPr>
          <w:rFonts w:ascii="Times New Roman" w:hAnsi="Times New Roman"/>
          <w:b w:val="0"/>
          <w:color w:val="000000"/>
          <w:sz w:val="28"/>
        </w:rPr>
        <w:t>Invoking external SMTP mail relays directly inside user-facing database transactions causes severe request latency spikes and lost notifications whenever mail servers experience transient network timeouts. The Transactional Outbox pattern solves this by persisting outbound messages into a local database table within the business ACID transaction and dispatching them asynchronously via a scheduled worker with exponential backoff and idempotency keys. IMS implements this pattern via dbo.EmailLogs, EmailDispatchWorker, and 1m / 5m / 15m retry intervals.</w:t>
      </w:r>
    </w:p>
    <w:p>
      <w:pPr>
        <w:keepNext w:val="0"/>
        <w:spacing w:line="360" w:lineRule="auto" w:before="0" w:after="200"/>
        <w:jc w:val="left"/>
      </w:pPr>
      <w:r>
        <w:rPr>
          <w:rFonts w:ascii="Times New Roman" w:hAnsi="Times New Roman"/>
          <w:b/>
          <w:color w:val="000000"/>
          <w:sz w:val="28"/>
        </w:rPr>
        <w:t xml:space="preserve">TITLE: </w:t>
      </w:r>
      <w:r>
        <w:rPr>
          <w:rFonts w:ascii="Times New Roman" w:hAnsi="Times New Roman"/>
          <w:b w:val="0"/>
          <w:color w:val="000000"/>
          <w:sz w:val="28"/>
        </w:rPr>
        <w:t>Cryptographic Hygiene for Web Authentication Tokens and At-Rest Credential Protection</w:t>
      </w:r>
    </w:p>
    <w:p>
      <w:pPr>
        <w:keepNext w:val="0"/>
        <w:spacing w:line="360" w:lineRule="auto" w:before="0" w:after="200"/>
        <w:jc w:val="left"/>
      </w:pPr>
      <w:r>
        <w:rPr>
          <w:rFonts w:ascii="Times New Roman" w:hAnsi="Times New Roman"/>
          <w:b/>
          <w:color w:val="000000"/>
          <w:sz w:val="28"/>
        </w:rPr>
        <w:t xml:space="preserve">YEAR OF PUBLISHING: </w:t>
      </w:r>
      <w:r>
        <w:rPr>
          <w:rFonts w:ascii="Times New Roman" w:hAnsi="Times New Roman"/>
          <w:b w:val="0"/>
          <w:color w:val="000000"/>
          <w:sz w:val="28"/>
        </w:rPr>
        <w:t>2021</w:t>
      </w:r>
    </w:p>
    <w:p>
      <w:pPr>
        <w:keepNext w:val="0"/>
        <w:spacing w:line="360" w:lineRule="auto" w:before="0" w:after="200"/>
        <w:jc w:val="left"/>
      </w:pPr>
      <w:r>
        <w:rPr>
          <w:rFonts w:ascii="Times New Roman" w:hAnsi="Times New Roman"/>
          <w:b/>
          <w:color w:val="000000"/>
          <w:sz w:val="28"/>
        </w:rPr>
        <w:t xml:space="preserve">AUTHOR NAME: </w:t>
      </w:r>
      <w:r>
        <w:rPr>
          <w:rFonts w:ascii="Times New Roman" w:hAnsi="Times New Roman"/>
          <w:b w:val="0"/>
          <w:color w:val="000000"/>
          <w:sz w:val="28"/>
        </w:rPr>
        <w:t>J. Bonneau, C. Herley, and P. C. van Oorschot</w:t>
      </w:r>
    </w:p>
    <w:p>
      <w:pPr>
        <w:keepNext w:val="0"/>
        <w:spacing w:line="372" w:lineRule="auto" w:before="0" w:after="280"/>
        <w:jc w:val="both"/>
      </w:pPr>
      <w:r>
        <w:rPr>
          <w:rFonts w:ascii="Times New Roman" w:hAnsi="Times New Roman"/>
          <w:b/>
          <w:color w:val="000000"/>
          <w:sz w:val="28"/>
        </w:rPr>
        <w:t xml:space="preserve">ABSTRACT: </w:t>
      </w:r>
      <w:r>
        <w:rPr>
          <w:rFonts w:ascii="Times New Roman" w:hAnsi="Times New Roman"/>
          <w:b w:val="0"/>
          <w:color w:val="000000"/>
          <w:sz w:val="28"/>
        </w:rPr>
        <w:t>Storing raw password-reset or invitation tokens in database tables allows an attacker with read-only SQL access or backup snapshots to hijack accounts immediately. Likewise, reversible unauthenticated ciphers expose stored service credentials to padding-oracle and tampering attacks. Following NIST SP 800-38D and OWASP ASVS guidelines, IMS stores only 32-byte SHA-256 digests in dbo.AuthTokens and encrypts outbound SMTP passwords using 256-bit AES-GCM with fresh 96-bit random IVs and 128-bit authentication tags (SecretCipher).</w:t>
      </w:r>
    </w:p>
    <w:p>
      <w:pPr>
        <w:keepNext w:val="0"/>
        <w:spacing w:line="360" w:lineRule="auto" w:before="0" w:after="200"/>
        <w:jc w:val="left"/>
      </w:pPr>
      <w:r>
        <w:rPr>
          <w:rFonts w:ascii="Times New Roman" w:hAnsi="Times New Roman"/>
          <w:b/>
          <w:color w:val="000000"/>
          <w:sz w:val="28"/>
        </w:rPr>
        <w:t xml:space="preserve">TITLE: </w:t>
      </w:r>
      <w:r>
        <w:rPr>
          <w:rFonts w:ascii="Times New Roman" w:hAnsi="Times New Roman"/>
          <w:b w:val="0"/>
          <w:color w:val="000000"/>
          <w:sz w:val="28"/>
        </w:rPr>
        <w:t>Modular Monoliths Versus Premature Microservices in Healthcare Transactional Platforms</w:t>
      </w:r>
    </w:p>
    <w:p>
      <w:pPr>
        <w:keepNext w:val="0"/>
        <w:spacing w:line="360" w:lineRule="auto" w:before="0" w:after="200"/>
        <w:jc w:val="left"/>
      </w:pPr>
      <w:r>
        <w:rPr>
          <w:rFonts w:ascii="Times New Roman" w:hAnsi="Times New Roman"/>
          <w:b/>
          <w:color w:val="000000"/>
          <w:sz w:val="28"/>
        </w:rPr>
        <w:t xml:space="preserve">YEAR OF PUBLISHING: </w:t>
      </w:r>
      <w:r>
        <w:rPr>
          <w:rFonts w:ascii="Times New Roman" w:hAnsi="Times New Roman"/>
          <w:b w:val="0"/>
          <w:color w:val="000000"/>
          <w:sz w:val="28"/>
        </w:rPr>
        <w:t>2022</w:t>
      </w:r>
    </w:p>
    <w:p>
      <w:pPr>
        <w:keepNext w:val="0"/>
        <w:spacing w:line="360" w:lineRule="auto" w:before="0" w:after="200"/>
        <w:jc w:val="left"/>
      </w:pPr>
      <w:r>
        <w:rPr>
          <w:rFonts w:ascii="Times New Roman" w:hAnsi="Times New Roman"/>
          <w:b/>
          <w:color w:val="000000"/>
          <w:sz w:val="28"/>
        </w:rPr>
        <w:t xml:space="preserve">AUTHOR NAME: </w:t>
      </w:r>
      <w:r>
        <w:rPr>
          <w:rFonts w:ascii="Times New Roman" w:hAnsi="Times New Roman"/>
          <w:b w:val="0"/>
          <w:color w:val="000000"/>
          <w:sz w:val="28"/>
        </w:rPr>
        <w:t>S. Newman, K. Brown, and M. Fowler</w:t>
      </w:r>
    </w:p>
    <w:p>
      <w:pPr>
        <w:keepNext w:val="0"/>
        <w:spacing w:line="372" w:lineRule="auto" w:before="0" w:after="280"/>
        <w:jc w:val="both"/>
      </w:pPr>
      <w:r>
        <w:rPr>
          <w:rFonts w:ascii="Times New Roman" w:hAnsi="Times New Roman"/>
          <w:b/>
          <w:color w:val="000000"/>
          <w:sz w:val="28"/>
        </w:rPr>
        <w:t xml:space="preserve">ABSTRACT: </w:t>
      </w:r>
      <w:r>
        <w:rPr>
          <w:rFonts w:ascii="Times New Roman" w:hAnsi="Times New Roman"/>
          <w:b w:val="0"/>
          <w:color w:val="000000"/>
          <w:sz w:val="28"/>
        </w:rPr>
        <w:t>While microservices benefit hyperscale organizations with dozens of autonomous engineering teams, splitting tightly coupled clinical entities—patients, appointments, consultations, prescriptions, and dispenses—across distributed network boundaries introduces distributed-transaction anomalies and operational complexity. Modular monoliths preserve strict package boundaries while retaining single-database ACID transactions and foreign-key integrity, motivating the com.clinicflow package architecture in Spring Boot 4.1.2.</w:t>
      </w:r>
    </w:p>
    <w:p>
      <w:pPr>
        <w:keepNext w:val="0"/>
        <w:spacing w:line="360" w:lineRule="auto" w:before="0" w:after="200"/>
        <w:jc w:val="left"/>
      </w:pPr>
      <w:r>
        <w:rPr>
          <w:rFonts w:ascii="Times New Roman" w:hAnsi="Times New Roman"/>
          <w:b/>
          <w:color w:val="000000"/>
          <w:sz w:val="28"/>
        </w:rPr>
        <w:t xml:space="preserve">TITLE: </w:t>
      </w:r>
      <w:r>
        <w:rPr>
          <w:rFonts w:ascii="Times New Roman" w:hAnsi="Times New Roman"/>
          <w:b w:val="0"/>
          <w:color w:val="000000"/>
          <w:sz w:val="28"/>
        </w:rPr>
        <w:t>Server-Rendered Hypermedia User Interfaces Versus Client-Heavy SPAs in Mission-Critical Clinical Portals</w:t>
      </w:r>
    </w:p>
    <w:p>
      <w:pPr>
        <w:keepNext w:val="0"/>
        <w:spacing w:line="360" w:lineRule="auto" w:before="0" w:after="200"/>
        <w:jc w:val="left"/>
      </w:pPr>
      <w:r>
        <w:rPr>
          <w:rFonts w:ascii="Times New Roman" w:hAnsi="Times New Roman"/>
          <w:b/>
          <w:color w:val="000000"/>
          <w:sz w:val="28"/>
        </w:rPr>
        <w:t xml:space="preserve">YEAR OF PUBLISHING: </w:t>
      </w:r>
      <w:r>
        <w:rPr>
          <w:rFonts w:ascii="Times New Roman" w:hAnsi="Times New Roman"/>
          <w:b w:val="0"/>
          <w:color w:val="000000"/>
          <w:sz w:val="28"/>
        </w:rPr>
        <w:t>2023</w:t>
      </w:r>
    </w:p>
    <w:p>
      <w:pPr>
        <w:keepNext w:val="0"/>
        <w:spacing w:line="360" w:lineRule="auto" w:before="0" w:after="200"/>
        <w:jc w:val="left"/>
      </w:pPr>
      <w:r>
        <w:rPr>
          <w:rFonts w:ascii="Times New Roman" w:hAnsi="Times New Roman"/>
          <w:b/>
          <w:color w:val="000000"/>
          <w:sz w:val="28"/>
        </w:rPr>
        <w:t xml:space="preserve">AUTHOR NAME: </w:t>
      </w:r>
      <w:r>
        <w:rPr>
          <w:rFonts w:ascii="Times New Roman" w:hAnsi="Times New Roman"/>
          <w:b w:val="0"/>
          <w:color w:val="000000"/>
          <w:sz w:val="28"/>
        </w:rPr>
        <w:t>G. Gross, D. Hanson, and A.imetro</w:t>
      </w:r>
    </w:p>
    <w:p>
      <w:pPr>
        <w:keepNext w:val="0"/>
        <w:spacing w:line="372" w:lineRule="auto" w:before="0" w:after="280"/>
        <w:jc w:val="both"/>
      </w:pPr>
      <w:r>
        <w:rPr>
          <w:rFonts w:ascii="Times New Roman" w:hAnsi="Times New Roman"/>
          <w:b/>
          <w:color w:val="000000"/>
          <w:sz w:val="28"/>
        </w:rPr>
        <w:t xml:space="preserve">ABSTRACT: </w:t>
      </w:r>
      <w:r>
        <w:rPr>
          <w:rFonts w:ascii="Times New Roman" w:hAnsi="Times New Roman"/>
          <w:b w:val="0"/>
          <w:color w:val="000000"/>
          <w:sz w:val="28"/>
        </w:rPr>
        <w:t>Client-side Single-Page Applications duplicate validation logic, ship large JavaScript bundles, and frequently leak sensitive JSON fields in browser network payloads before UI masking occurs. Server-side template rendering with Thymeleaf 3.1 ensures that only authorized, pre-masked fields ever leave the server (as demonstrated in IMS's Super Admin read-only masked Patient Masters index), while native Spring Security CSRF tokens and HTML escaping neutralize XSS and cross-site request forgery.</w:t>
      </w:r>
    </w:p>
    <w:p>
      <w:pPr>
        <w:keepNext w:val="0"/>
        <w:spacing w:line="360" w:lineRule="auto" w:before="0" w:after="200"/>
        <w:jc w:val="left"/>
      </w:pPr>
      <w:r>
        <w:rPr>
          <w:rFonts w:ascii="Times New Roman" w:hAnsi="Times New Roman"/>
          <w:b/>
          <w:color w:val="000000"/>
          <w:sz w:val="28"/>
        </w:rPr>
        <w:t xml:space="preserve">TITLE: </w:t>
      </w:r>
      <w:r>
        <w:rPr>
          <w:rFonts w:ascii="Times New Roman" w:hAnsi="Times New Roman"/>
          <w:b w:val="0"/>
          <w:color w:val="000000"/>
          <w:sz w:val="28"/>
        </w:rPr>
        <w:t>Standardizing Clinic Drug Formularies to Reduce Medication Prescribing Errors</w:t>
      </w:r>
    </w:p>
    <w:p>
      <w:pPr>
        <w:keepNext w:val="0"/>
        <w:spacing w:line="360" w:lineRule="auto" w:before="0" w:after="200"/>
        <w:jc w:val="left"/>
      </w:pPr>
      <w:r>
        <w:rPr>
          <w:rFonts w:ascii="Times New Roman" w:hAnsi="Times New Roman"/>
          <w:b/>
          <w:color w:val="000000"/>
          <w:sz w:val="28"/>
        </w:rPr>
        <w:t xml:space="preserve">YEAR OF PUBLISHING: </w:t>
      </w:r>
      <w:r>
        <w:rPr>
          <w:rFonts w:ascii="Times New Roman" w:hAnsi="Times New Roman"/>
          <w:b w:val="0"/>
          <w:color w:val="000000"/>
          <w:sz w:val="28"/>
        </w:rPr>
        <w:t>2021</w:t>
      </w:r>
    </w:p>
    <w:p>
      <w:pPr>
        <w:keepNext w:val="0"/>
        <w:spacing w:line="360" w:lineRule="auto" w:before="0" w:after="200"/>
        <w:jc w:val="left"/>
      </w:pPr>
      <w:r>
        <w:rPr>
          <w:rFonts w:ascii="Times New Roman" w:hAnsi="Times New Roman"/>
          <w:b/>
          <w:color w:val="000000"/>
          <w:sz w:val="28"/>
        </w:rPr>
        <w:t xml:space="preserve">AUTHOR NAME: </w:t>
      </w:r>
      <w:r>
        <w:rPr>
          <w:rFonts w:ascii="Times New Roman" w:hAnsi="Times New Roman"/>
          <w:b w:val="0"/>
          <w:color w:val="000000"/>
          <w:sz w:val="28"/>
        </w:rPr>
        <w:t>D. W. Bates, K. E. Walsh, and R. Kaushal</w:t>
      </w:r>
    </w:p>
    <w:p>
      <w:pPr>
        <w:keepNext w:val="0"/>
        <w:spacing w:line="372" w:lineRule="auto" w:before="0" w:after="280"/>
        <w:jc w:val="both"/>
      </w:pPr>
      <w:r>
        <w:rPr>
          <w:rFonts w:ascii="Times New Roman" w:hAnsi="Times New Roman"/>
          <w:b/>
          <w:color w:val="000000"/>
          <w:sz w:val="28"/>
        </w:rPr>
        <w:t xml:space="preserve">ABSTRACT: </w:t>
      </w:r>
      <w:r>
        <w:rPr>
          <w:rFonts w:ascii="Times New Roman" w:hAnsi="Times New Roman"/>
          <w:b w:val="0"/>
          <w:color w:val="000000"/>
          <w:sz w:val="28"/>
        </w:rPr>
        <w:t>Free-text medication entry during rushed outpatient consultations leads to inconsistent drug naming, ambiguous strength units, and omitted dosage forms. Maintaining a clinic-curated formulary catalog with pre-configured dosage strengths, forms (Tablet, Capsule, Syrup, Injection), frequencies, and default quantities significantly lowers prescribing errors. IMS provides dbo.ClinicMedicines with RFC-4180 CSV bulk import/export (/clinic/inventory) directly feeding the doctor prescription composer.</w:t>
      </w:r>
    </w:p>
    <w:p>
      <w:pPr>
        <w:keepNext w:val="0"/>
        <w:spacing w:line="360" w:lineRule="auto" w:before="0" w:after="200"/>
        <w:jc w:val="left"/>
      </w:pPr>
      <w:r>
        <w:rPr>
          <w:rFonts w:ascii="Times New Roman" w:hAnsi="Times New Roman"/>
          <w:b/>
          <w:color w:val="000000"/>
          <w:sz w:val="28"/>
        </w:rPr>
        <w:t xml:space="preserve">TITLE: </w:t>
      </w:r>
      <w:r>
        <w:rPr>
          <w:rFonts w:ascii="Times New Roman" w:hAnsi="Times New Roman"/>
          <w:b w:val="0"/>
          <w:color w:val="000000"/>
          <w:sz w:val="28"/>
        </w:rPr>
        <w:t>Patient-Centric Security Auditing and Privacy-Preserving Administrative Oversight in Digital Health</w:t>
      </w:r>
    </w:p>
    <w:p>
      <w:pPr>
        <w:keepNext w:val="0"/>
        <w:spacing w:line="360" w:lineRule="auto" w:before="0" w:after="200"/>
        <w:jc w:val="left"/>
      </w:pPr>
      <w:r>
        <w:rPr>
          <w:rFonts w:ascii="Times New Roman" w:hAnsi="Times New Roman"/>
          <w:b/>
          <w:color w:val="000000"/>
          <w:sz w:val="28"/>
        </w:rPr>
        <w:t xml:space="preserve">YEAR OF PUBLISHING: </w:t>
      </w:r>
      <w:r>
        <w:rPr>
          <w:rFonts w:ascii="Times New Roman" w:hAnsi="Times New Roman"/>
          <w:b w:val="0"/>
          <w:color w:val="000000"/>
          <w:sz w:val="28"/>
        </w:rPr>
        <w:t>2024</w:t>
      </w:r>
    </w:p>
    <w:p>
      <w:pPr>
        <w:keepNext w:val="0"/>
        <w:spacing w:line="360" w:lineRule="auto" w:before="0" w:after="200"/>
        <w:jc w:val="left"/>
      </w:pPr>
      <w:r>
        <w:rPr>
          <w:rFonts w:ascii="Times New Roman" w:hAnsi="Times New Roman"/>
          <w:b/>
          <w:color w:val="000000"/>
          <w:sz w:val="28"/>
        </w:rPr>
        <w:t xml:space="preserve">AUTHOR NAME: </w:t>
      </w:r>
      <w:r>
        <w:rPr>
          <w:rFonts w:ascii="Times New Roman" w:hAnsi="Times New Roman"/>
          <w:b w:val="0"/>
          <w:color w:val="000000"/>
          <w:sz w:val="28"/>
        </w:rPr>
        <w:t>R. S. Sharma, P. Nair, and V. Subramanian</w:t>
      </w:r>
    </w:p>
    <w:p>
      <w:pPr>
        <w:keepNext w:val="0"/>
        <w:spacing w:line="372" w:lineRule="auto" w:before="0" w:after="280"/>
        <w:jc w:val="both"/>
      </w:pPr>
      <w:r>
        <w:rPr>
          <w:rFonts w:ascii="Times New Roman" w:hAnsi="Times New Roman"/>
          <w:b/>
          <w:color w:val="000000"/>
          <w:sz w:val="28"/>
        </w:rPr>
        <w:t xml:space="preserve">ABSTRACT: </w:t>
      </w:r>
      <w:r>
        <w:rPr>
          <w:rFonts w:ascii="Times New Roman" w:hAnsi="Times New Roman"/>
          <w:b w:val="0"/>
          <w:color w:val="000000"/>
          <w:sz w:val="28"/>
        </w:rPr>
        <w:t>Modern healthcare governance requires both an immutable security audit trail capturing actor user ID, role, client IP, resource identifier, patient linkage, and outcome (SUCCESS, DENIED, FAILURE) and strict need-to-know data minimization for platform administrators. IMS satisfies both mandates through AuditService (dbo.AuditLogs) and server-side contact masking (******3289, v***@gmail.com) on platform-level administrative views.</w:t>
      </w:r>
    </w:p>
    <w:p>
      <w:r>
        <w:br w:type="page"/>
      </w:r>
    </w:p>
    <w:p>
      <w:pPr>
        <w:keepNext w:val="0"/>
        <w:spacing w:line="360" w:lineRule="auto" w:before="0" w:after="280"/>
        <w:jc w:val="center"/>
      </w:pPr>
      <w:r>
        <w:rPr>
          <w:rFonts w:ascii="Times New Roman" w:hAnsi="Times New Roman"/>
          <w:b/>
          <w:color w:val="000000"/>
          <w:sz w:val="28"/>
        </w:rPr>
        <w:t>CHAPTER 3</w:t>
      </w:r>
    </w:p>
    <w:p>
      <w:pPr>
        <w:keepNext w:val="0"/>
        <w:spacing w:line="360" w:lineRule="auto" w:before="0" w:after="280"/>
        <w:jc w:val="center"/>
      </w:pPr>
      <w:r>
        <w:rPr>
          <w:rFonts w:ascii="Times New Roman" w:hAnsi="Times New Roman"/>
          <w:b/>
          <w:color w:val="000000"/>
          <w:sz w:val="28"/>
        </w:rPr>
        <w:t>MODULES</w:t>
      </w:r>
    </w:p>
    <w:p>
      <w:pPr>
        <w:keepNext w:val="0"/>
        <w:spacing w:line="372" w:lineRule="auto" w:before="0" w:after="80"/>
        <w:ind w:left="560"/>
        <w:jc w:val="left"/>
      </w:pPr>
      <w:r>
        <w:rPr>
          <w:rFonts w:ascii="Times New Roman" w:hAnsi="Times New Roman"/>
          <w:b w:val="0"/>
          <w:color w:val="000000"/>
          <w:sz w:val="28"/>
        </w:rPr>
        <w:t>1.   Super Admin &amp; Multi-Tenant Enrollment</w:t>
      </w:r>
    </w:p>
    <w:p>
      <w:pPr>
        <w:keepNext w:val="0"/>
        <w:spacing w:line="372" w:lineRule="auto" w:before="0" w:after="80"/>
        <w:ind w:left="560"/>
        <w:jc w:val="left"/>
      </w:pPr>
      <w:r>
        <w:rPr>
          <w:rFonts w:ascii="Times New Roman" w:hAnsi="Times New Roman"/>
          <w:b w:val="0"/>
          <w:color w:val="000000"/>
          <w:sz w:val="28"/>
        </w:rPr>
        <w:t>2.   Identity, Auth Tokens &amp; Security</w:t>
      </w:r>
    </w:p>
    <w:p>
      <w:pPr>
        <w:keepNext w:val="0"/>
        <w:spacing w:line="372" w:lineRule="auto" w:before="0" w:after="80"/>
        <w:ind w:left="560"/>
        <w:jc w:val="left"/>
      </w:pPr>
      <w:r>
        <w:rPr>
          <w:rFonts w:ascii="Times New Roman" w:hAnsi="Times New Roman"/>
          <w:b w:val="0"/>
          <w:color w:val="000000"/>
          <w:sz w:val="28"/>
        </w:rPr>
        <w:t>3.   Clinic Administration &amp; Patient Linking</w:t>
      </w:r>
    </w:p>
    <w:p>
      <w:pPr>
        <w:keepNext w:val="0"/>
        <w:spacing w:line="372" w:lineRule="auto" w:before="0" w:after="80"/>
        <w:ind w:left="560"/>
        <w:jc w:val="left"/>
      </w:pPr>
      <w:r>
        <w:rPr>
          <w:rFonts w:ascii="Times New Roman" w:hAnsi="Times New Roman"/>
          <w:b w:val="0"/>
          <w:color w:val="000000"/>
          <w:sz w:val="28"/>
        </w:rPr>
        <w:t>4.   Doctor Schedule &amp; Atomic Slot Booking</w:t>
      </w:r>
    </w:p>
    <w:p>
      <w:pPr>
        <w:keepNext w:val="0"/>
        <w:spacing w:line="372" w:lineRule="auto" w:before="0" w:after="80"/>
        <w:ind w:left="560"/>
        <w:jc w:val="left"/>
      </w:pPr>
      <w:r>
        <w:rPr>
          <w:rFonts w:ascii="Times New Roman" w:hAnsi="Times New Roman"/>
          <w:b w:val="0"/>
          <w:color w:val="000000"/>
          <w:sz w:val="28"/>
        </w:rPr>
        <w:t>5.   Clinical Consultation &amp; Signed Addenda</w:t>
      </w:r>
    </w:p>
    <w:p>
      <w:pPr>
        <w:keepNext w:val="0"/>
        <w:spacing w:line="372" w:lineRule="auto" w:before="0" w:after="80"/>
        <w:ind w:left="560"/>
        <w:jc w:val="left"/>
      </w:pPr>
      <w:r>
        <w:rPr>
          <w:rFonts w:ascii="Times New Roman" w:hAnsi="Times New Roman"/>
          <w:b w:val="0"/>
          <w:color w:val="000000"/>
          <w:sz w:val="28"/>
        </w:rPr>
        <w:t>6.   Electronic Prescription (32-Char e-Rx)</w:t>
      </w:r>
    </w:p>
    <w:p>
      <w:pPr>
        <w:keepNext w:val="0"/>
        <w:spacing w:line="372" w:lineRule="auto" w:before="0" w:after="80"/>
        <w:ind w:left="560"/>
        <w:jc w:val="left"/>
      </w:pPr>
      <w:r>
        <w:rPr>
          <w:rFonts w:ascii="Times New Roman" w:hAnsi="Times New Roman"/>
          <w:b w:val="0"/>
          <w:color w:val="000000"/>
          <w:sz w:val="28"/>
        </w:rPr>
        <w:t>7.   Pharmacy POS &amp; Automated Finance Ledger</w:t>
      </w:r>
    </w:p>
    <w:p>
      <w:pPr>
        <w:keepNext w:val="0"/>
        <w:spacing w:line="372" w:lineRule="auto" w:before="0" w:after="80"/>
        <w:ind w:left="560"/>
        <w:jc w:val="left"/>
      </w:pPr>
      <w:r>
        <w:rPr>
          <w:rFonts w:ascii="Times New Roman" w:hAnsi="Times New Roman"/>
          <w:b w:val="0"/>
          <w:color w:val="000000"/>
          <w:sz w:val="28"/>
        </w:rPr>
        <w:t>8.   Transactional Email Outbox &amp; Audit Logging</w:t>
      </w:r>
    </w:p>
    <w:p>
      <w:pPr>
        <w:keepNext/>
        <w:spacing w:line="360" w:lineRule="auto" w:before="240" w:after="200"/>
        <w:jc w:val="left"/>
      </w:pPr>
      <w:r>
        <w:rPr>
          <w:rFonts w:ascii="Times New Roman" w:hAnsi="Times New Roman"/>
          <w:b/>
          <w:color w:val="000000"/>
          <w:sz w:val="28"/>
        </w:rPr>
        <w:t>3.1 MODULE DESCRIPTION:</w:t>
      </w:r>
    </w:p>
    <w:p>
      <w:pPr>
        <w:keepNext/>
        <w:spacing w:line="360" w:lineRule="auto" w:before="240" w:after="200"/>
        <w:jc w:val="left"/>
      </w:pPr>
      <w:r>
        <w:rPr>
          <w:rFonts w:ascii="Times New Roman" w:hAnsi="Times New Roman"/>
          <w:b/>
          <w:color w:val="000000"/>
          <w:sz w:val="28"/>
        </w:rPr>
        <w:t>3.1.1 Super Admin &amp; Multi-Tenant Enrollment:</w:t>
      </w:r>
    </w:p>
    <w:p>
      <w:pPr>
        <w:keepNext w:val="0"/>
        <w:spacing w:line="372" w:lineRule="auto" w:before="0" w:after="200"/>
        <w:jc w:val="both"/>
      </w:pPr>
      <w:r>
        <w:rPr>
          <w:rFonts w:ascii="Times New Roman" w:hAnsi="Times New Roman"/>
          <w:b w:val="0"/>
          <w:color w:val="000000"/>
          <w:sz w:val="28"/>
        </w:rPr>
        <w:t>The Super Admin and Multi-Tenant Enrollment module in Infeara Medical System governs platform initialization, healthcare facility onboarding, pharmacy licensing verification, cross-clinic administrative oversight, and outbound mail infrastructure. Implemented across SetupController, SetupService, AdminController, AdminClinicService, AdminPharmacyService, AdminPatientService, AdminReportService, and SmtpSettingsService, it establishes the trust root of the entire deployment:</w:t>
      </w:r>
    </w:p>
    <w:p>
      <w:pPr>
        <w:keepNext w:val="0"/>
        <w:spacing w:line="372" w:lineRule="auto" w:before="0" w:after="200"/>
        <w:jc w:val="both"/>
      </w:pPr>
      <w:r>
        <w:rPr>
          <w:rFonts w:ascii="Times New Roman" w:hAnsi="Times New Roman"/>
          <w:b/>
          <w:color w:val="000000"/>
          <w:sz w:val="28"/>
        </w:rPr>
        <w:t xml:space="preserve">Zero-Seed Platform Bootstrap: </w:t>
      </w:r>
      <w:r>
        <w:rPr>
          <w:rFonts w:ascii="Times New Roman" w:hAnsi="Times New Roman"/>
          <w:b w:val="0"/>
          <w:color w:val="000000"/>
          <w:sz w:val="28"/>
        </w:rPr>
        <w:t>When the database contains zero user rows (userRepository.count() == 0), navigating to /setup renders a one-time Platform Owner wizard that validates password strength, creates the initial ACTIVE SUPER_ADMIN account, logs SETUP_COMPLETED in dbo.AuditLogs, and permanently locks /setup against all future invocations.</w:t>
      </w:r>
    </w:p>
    <w:p>
      <w:pPr>
        <w:keepNext w:val="0"/>
        <w:spacing w:line="372" w:lineRule="auto" w:before="0" w:after="200"/>
        <w:jc w:val="both"/>
      </w:pPr>
      <w:r>
        <w:rPr>
          <w:rFonts w:ascii="Times New Roman" w:hAnsi="Times New Roman"/>
          <w:b/>
          <w:color w:val="000000"/>
          <w:sz w:val="28"/>
        </w:rPr>
        <w:t xml:space="preserve">Clinic &amp; Pharmacy Enrollment: </w:t>
      </w:r>
      <w:r>
        <w:rPr>
          <w:rFonts w:ascii="Times New Roman" w:hAnsi="Times New Roman"/>
          <w:b w:val="0"/>
          <w:color w:val="000000"/>
          <w:sz w:val="28"/>
        </w:rPr>
        <w:t>Super Administrators enroll outpatient clinics (/admin/clinics) and retail dispensing pharmacies (/admin/pharmacies), recording facility addresses, contact metadata, and state drug license numbers (such as KL-12356H2-77) while automatically issuing 72-hour single-use STAFF_INVITE links to designated facility administrators.</w:t>
      </w:r>
    </w:p>
    <w:p>
      <w:pPr>
        <w:keepNext w:val="0"/>
        <w:spacing w:line="372" w:lineRule="auto" w:before="0" w:after="200"/>
        <w:jc w:val="both"/>
      </w:pPr>
      <w:r>
        <w:rPr>
          <w:rFonts w:ascii="Times New Roman" w:hAnsi="Times New Roman"/>
          <w:b/>
          <w:color w:val="000000"/>
          <w:sz w:val="28"/>
        </w:rPr>
        <w:t xml:space="preserve">Tenant Governance &amp; Masked Oversight: </w:t>
      </w:r>
      <w:r>
        <w:rPr>
          <w:rFonts w:ascii="Times New Roman" w:hAnsi="Times New Roman"/>
          <w:b w:val="0"/>
          <w:color w:val="000000"/>
          <w:sz w:val="28"/>
        </w:rPr>
        <w:t>Super Administrators can transition any clinic or pharmacy between ACTIVE and SUSPENDED states, inspect live platform telemetry (/admin/reports), browse privacy-masked cross-clinic Patient Masters (/admin/patients where mobile and email strings are masked server-side), and configure STARTTLS/SSL SMTP credentials encrypted at rest using AES-256-GCM.</w:t>
      </w:r>
    </w:p>
    <w:p>
      <w:pPr>
        <w:keepNext/>
        <w:spacing w:line="360" w:lineRule="auto" w:before="240" w:after="200"/>
        <w:jc w:val="left"/>
      </w:pPr>
      <w:r>
        <w:rPr>
          <w:rFonts w:ascii="Times New Roman" w:hAnsi="Times New Roman"/>
          <w:b/>
          <w:color w:val="000000"/>
          <w:sz w:val="28"/>
        </w:rPr>
        <w:t>3.1.2 Identity, Auth Tokens &amp; Security:</w:t>
      </w:r>
    </w:p>
    <w:p>
      <w:pPr>
        <w:keepNext w:val="0"/>
        <w:spacing w:line="372" w:lineRule="auto" w:before="0" w:after="200"/>
        <w:jc w:val="both"/>
      </w:pPr>
      <w:r>
        <w:rPr>
          <w:rFonts w:ascii="Times New Roman" w:hAnsi="Times New Roman"/>
          <w:b w:val="0"/>
          <w:color w:val="000000"/>
          <w:sz w:val="28"/>
        </w:rPr>
        <w:t>The Identity, Auth Tokens, and Security module protects user authentication, credential recovery, staff onboarding, and role-segregated portal routing across all six RBAC actors. Engineered across SecurityConfig, LoginThrottleFilter, ClinicStatusFilter, AuthTokenService, TokenHasher, PasswordPolicy, RegistrationService, InvitationService, and EmailChangeService, it enforces defense-in-depth security:</w:t>
      </w:r>
    </w:p>
    <w:p>
      <w:pPr>
        <w:keepNext w:val="0"/>
        <w:spacing w:line="372" w:lineRule="auto" w:before="0" w:after="200"/>
        <w:jc w:val="both"/>
      </w:pPr>
      <w:r>
        <w:rPr>
          <w:rFonts w:ascii="Times New Roman" w:hAnsi="Times New Roman"/>
          <w:b/>
          <w:color w:val="000000"/>
          <w:sz w:val="28"/>
        </w:rPr>
        <w:t xml:space="preserve">BCrypt Credential Hardening: </w:t>
      </w:r>
      <w:r>
        <w:rPr>
          <w:rFonts w:ascii="Times New Roman" w:hAnsi="Times New Roman"/>
          <w:b w:val="0"/>
          <w:color w:val="000000"/>
          <w:sz w:val="28"/>
        </w:rPr>
        <w:t>Every password created during /setup, /register, /invite, or /reset-password is validated against PasswordPolicy (minimum 10 characters with at least one alphabetic letter and one numeric digit) and hashed irreversibly via Spring Security's BCryptPasswordEncoder.</w:t>
      </w:r>
    </w:p>
    <w:p>
      <w:pPr>
        <w:keepNext w:val="0"/>
        <w:spacing w:line="372" w:lineRule="auto" w:before="0" w:after="200"/>
        <w:jc w:val="both"/>
      </w:pPr>
      <w:r>
        <w:rPr>
          <w:rFonts w:ascii="Times New Roman" w:hAnsi="Times New Roman"/>
          <w:b/>
          <w:color w:val="000000"/>
          <w:sz w:val="28"/>
        </w:rPr>
        <w:t xml:space="preserve">Single-Use SHA-256 AuthToken Vault: </w:t>
      </w:r>
      <w:r>
        <w:rPr>
          <w:rFonts w:ascii="Times New Roman" w:hAnsi="Times New Roman"/>
          <w:b w:val="0"/>
          <w:color w:val="000000"/>
          <w:sz w:val="28"/>
        </w:rPr>
        <w:t>Verification links (24h TTL), password-reset links (60m TTL), staff invitations (72h TTL), and email-change confirmations (24h TTL) generate 256-bit SecureRandom URL-safe tokens. Only the 32-byte SHA-256 digest is stored in dbo.AuthTokens, and consumption executes under a pessimistic write lock (findForUpdate) so a link can never be replayed.</w:t>
      </w:r>
    </w:p>
    <w:p>
      <w:pPr>
        <w:keepNext w:val="0"/>
        <w:spacing w:line="372" w:lineRule="auto" w:before="0" w:after="200"/>
        <w:jc w:val="both"/>
      </w:pPr>
      <w:r>
        <w:rPr>
          <w:rFonts w:ascii="Times New Roman" w:hAnsi="Times New Roman"/>
          <w:b/>
          <w:color w:val="000000"/>
          <w:sz w:val="28"/>
        </w:rPr>
        <w:t xml:space="preserve">Brute-Force Throttling &amp; Live Suspension Guard: </w:t>
      </w:r>
      <w:r>
        <w:rPr>
          <w:rFonts w:ascii="Times New Roman" w:hAnsi="Times New Roman"/>
          <w:b w:val="0"/>
          <w:color w:val="000000"/>
          <w:sz w:val="28"/>
        </w:rPr>
        <w:t>LoginThrottleFilter blocks brute-force password guessing after 5 failed attempts within 15 minutes per normalized email or client IP, while ClinicStatusFilter intercepts every /clinic/** and /doctor/** request and immediately invalidates the HTTP session if the underlying clinic is suspended.</w:t>
      </w:r>
    </w:p>
    <w:p>
      <w:pPr>
        <w:keepNext/>
        <w:spacing w:line="360" w:lineRule="auto" w:before="240" w:after="200"/>
        <w:jc w:val="left"/>
      </w:pPr>
      <w:r>
        <w:rPr>
          <w:rFonts w:ascii="Times New Roman" w:hAnsi="Times New Roman"/>
          <w:b/>
          <w:color w:val="000000"/>
          <w:sz w:val="28"/>
        </w:rPr>
        <w:t>3.1.3 Clinic Administration &amp; Patient Linking:</w:t>
      </w:r>
    </w:p>
    <w:p>
      <w:pPr>
        <w:keepNext w:val="0"/>
        <w:spacing w:line="372" w:lineRule="auto" w:before="0" w:after="200"/>
        <w:jc w:val="both"/>
      </w:pPr>
      <w:r>
        <w:rPr>
          <w:rFonts w:ascii="Times New Roman" w:hAnsi="Times New Roman"/>
          <w:b w:val="0"/>
          <w:color w:val="000000"/>
          <w:sz w:val="28"/>
        </w:rPr>
        <w:t>The Clinic Administration and Patient Linking module empowers clinic reception desks and facility managers (/clinic/**) to register walk-in patients, resolve online patient account linkage requests, consolidate duplicate charts safely, and maintain standardized clinic drug formularies:</w:t>
      </w:r>
    </w:p>
    <w:p>
      <w:pPr>
        <w:keepNext w:val="0"/>
        <w:spacing w:line="372" w:lineRule="auto" w:before="0" w:after="200"/>
        <w:jc w:val="both"/>
      </w:pPr>
      <w:r>
        <w:rPr>
          <w:rFonts w:ascii="Times New Roman" w:hAnsi="Times New Roman"/>
          <w:b/>
          <w:color w:val="000000"/>
          <w:sz w:val="28"/>
        </w:rPr>
        <w:t xml:space="preserve">Walk-In Patient Master Management: </w:t>
      </w:r>
      <w:r>
        <w:rPr>
          <w:rFonts w:ascii="Times New Roman" w:hAnsi="Times New Roman"/>
          <w:b w:val="0"/>
          <w:color w:val="000000"/>
          <w:sz w:val="28"/>
        </w:rPr>
        <w:t>Reception staff register walk-in patients with formatted public identifiers (PAT-YYYY-NNNN), capturing demographics, blood group, known drug allergies, chronic conditions, and emergency contacts while automatically linking the chart to the active clinic via dbo.ClinicPatients.</w:t>
      </w:r>
    </w:p>
    <w:p>
      <w:pPr>
        <w:keepNext w:val="0"/>
        <w:spacing w:line="372" w:lineRule="auto" w:before="0" w:after="200"/>
        <w:jc w:val="both"/>
      </w:pPr>
      <w:r>
        <w:rPr>
          <w:rFonts w:ascii="Times New Roman" w:hAnsi="Times New Roman"/>
          <w:b/>
          <w:color w:val="000000"/>
          <w:sz w:val="28"/>
        </w:rPr>
        <w:t xml:space="preserve">Staff-Verified Identity Linking: </w:t>
      </w:r>
      <w:r>
        <w:rPr>
          <w:rFonts w:ascii="Times New Roman" w:hAnsi="Times New Roman"/>
          <w:b w:val="0"/>
          <w:color w:val="000000"/>
          <w:sz w:val="28"/>
        </w:rPr>
        <w:t>When a self-registered portal patient requests linkage to a clinic, ClinicLinkRequestService automatically scans existing clinic charts for matching Name and Date of Birth. Front-desk staff must verify physical government photo ID and check identityVerified=true before approving.</w:t>
      </w:r>
    </w:p>
    <w:p>
      <w:pPr>
        <w:keepNext w:val="0"/>
        <w:spacing w:line="372" w:lineRule="auto" w:before="0" w:after="200"/>
        <w:jc w:val="both"/>
      </w:pPr>
      <w:r>
        <w:rPr>
          <w:rFonts w:ascii="Times New Roman" w:hAnsi="Times New Roman"/>
          <w:b/>
          <w:color w:val="000000"/>
          <w:sz w:val="28"/>
        </w:rPr>
        <w:t xml:space="preserve">Non-Destructive Patient Record Merge: </w:t>
      </w:r>
      <w:r>
        <w:rPr>
          <w:rFonts w:ascii="Times New Roman" w:hAnsi="Times New Roman"/>
          <w:b w:val="0"/>
          <w:color w:val="000000"/>
          <w:sz w:val="28"/>
        </w:rPr>
        <w:t>If the patient already possesses a prior walk-in chart with an identical Date of Birth, mergeIntoClinicRecord atomically transfers all Appointments, Prescriptions, and ClinicPatients rows onto the canonical chart, moves the User login reference, and stamps merged_into_patient_id on the retired row so historical AuditLogs foreign keys remain intact.</w:t>
      </w:r>
    </w:p>
    <w:p>
      <w:pPr>
        <w:keepNext w:val="0"/>
        <w:spacing w:line="372" w:lineRule="auto" w:before="0" w:after="200"/>
        <w:jc w:val="both"/>
      </w:pPr>
      <w:r>
        <w:rPr>
          <w:rFonts w:ascii="Times New Roman" w:hAnsi="Times New Roman"/>
          <w:b/>
          <w:color w:val="000000"/>
          <w:sz w:val="28"/>
        </w:rPr>
        <w:t xml:space="preserve">Standardized Clinic Drug Formulary: </w:t>
      </w:r>
      <w:r>
        <w:rPr>
          <w:rFonts w:ascii="Times New Roman" w:hAnsi="Times New Roman"/>
          <w:b w:val="0"/>
          <w:color w:val="000000"/>
          <w:sz w:val="28"/>
        </w:rPr>
        <w:t>Clinic Administrators curate standardized clinic medicines (dbo.ClinicMedicines) specifying strength, dosage form, default frequency, duration, and quantity, with one-click RFC-4180 CSV bulk import and export (/clinic/inventory).</w:t>
      </w:r>
    </w:p>
    <w:p>
      <w:pPr>
        <w:keepNext/>
        <w:spacing w:line="360" w:lineRule="auto" w:before="240" w:after="200"/>
        <w:jc w:val="left"/>
      </w:pPr>
      <w:r>
        <w:rPr>
          <w:rFonts w:ascii="Times New Roman" w:hAnsi="Times New Roman"/>
          <w:b/>
          <w:color w:val="000000"/>
          <w:sz w:val="28"/>
        </w:rPr>
        <w:t>3.1.4 Doctor Schedule &amp; Atomic Slot Booking:</w:t>
      </w:r>
    </w:p>
    <w:p>
      <w:pPr>
        <w:keepNext w:val="0"/>
        <w:spacing w:line="372" w:lineRule="auto" w:before="0" w:after="200"/>
        <w:jc w:val="both"/>
      </w:pPr>
      <w:r>
        <w:rPr>
          <w:rFonts w:ascii="Times New Roman" w:hAnsi="Times New Roman"/>
          <w:b w:val="0"/>
          <w:color w:val="000000"/>
          <w:sz w:val="28"/>
        </w:rPr>
        <w:t>The Doctor Schedule and Atomic Slot Booking module coordinates physician availability windows and patient/desk appointment reservations across SlotService, BookingService, ClinicDoctorService, ClinicAppointmentController, and PatientBookingController:</w:t>
      </w:r>
    </w:p>
    <w:p>
      <w:pPr>
        <w:keepNext w:val="0"/>
        <w:spacing w:line="372" w:lineRule="auto" w:before="0" w:after="200"/>
        <w:jc w:val="both"/>
      </w:pPr>
      <w:r>
        <w:rPr>
          <w:rFonts w:ascii="Times New Roman" w:hAnsi="Times New Roman"/>
          <w:b/>
          <w:color w:val="000000"/>
          <w:sz w:val="28"/>
        </w:rPr>
        <w:t xml:space="preserve">Weekday Availability Modeling: </w:t>
      </w:r>
      <w:r>
        <w:rPr>
          <w:rFonts w:ascii="Times New Roman" w:hAnsi="Times New Roman"/>
          <w:b w:val="0"/>
          <w:color w:val="000000"/>
          <w:sz w:val="28"/>
        </w:rPr>
        <w:t>Clinic Administrators onboard doctors, link their practitioner logins via dbo.DoctorUserLinks, configure consultation fees, and define recurring weekday availability windows (start_time, end_time, slot_minutes, effective_from, effective_to) in dbo.DoctorSchedules.</w:t>
      </w:r>
    </w:p>
    <w:p>
      <w:pPr>
        <w:keepNext w:val="0"/>
        <w:spacing w:line="372" w:lineRule="auto" w:before="0" w:after="200"/>
        <w:jc w:val="both"/>
      </w:pPr>
      <w:r>
        <w:rPr>
          <w:rFonts w:ascii="Times New Roman" w:hAnsi="Times New Roman"/>
          <w:b/>
          <w:color w:val="000000"/>
          <w:sz w:val="28"/>
        </w:rPr>
        <w:t xml:space="preserve">Dynamic Candidate Slot Computation: </w:t>
      </w:r>
      <w:r>
        <w:rPr>
          <w:rFonts w:ascii="Times New Roman" w:hAnsi="Times New Roman"/>
          <w:b w:val="0"/>
          <w:color w:val="000000"/>
          <w:sz w:val="28"/>
        </w:rPr>
        <w:t>SlotService dynamically computes candidate time slots for a requested date, subtracting past timestamps and any slot already occupied by an active appointment (BOOKED, CONFIRMED, or IN_CONSULTATION).</w:t>
      </w:r>
    </w:p>
    <w:p>
      <w:pPr>
        <w:keepNext w:val="0"/>
        <w:spacing w:line="372" w:lineRule="auto" w:before="0" w:after="200"/>
        <w:jc w:val="both"/>
      </w:pPr>
      <w:r>
        <w:rPr>
          <w:rFonts w:ascii="Times New Roman" w:hAnsi="Times New Roman"/>
          <w:b/>
          <w:color w:val="000000"/>
          <w:sz w:val="28"/>
        </w:rPr>
        <w:t xml:space="preserve">Dual-Guard Conflict-Free Reservation: </w:t>
      </w:r>
      <w:r>
        <w:rPr>
          <w:rFonts w:ascii="Times New Roman" w:hAnsi="Times New Roman"/>
          <w:b w:val="0"/>
          <w:color w:val="000000"/>
          <w:sz w:val="28"/>
        </w:rPr>
        <w:t>During booking or rescheduling, BookingService acquires a pessimistic database write lock on the Doctor row (doctorRepository.findForUpdate) and inserts the appointment under SQL Server's filtered unique index UX_Appt_Slot. Cancelled or no-show visits are excluded from UX_Appt_Slot, making freed slots immediately bookable by other patients.</w:t>
      </w:r>
    </w:p>
    <w:p>
      <w:pPr>
        <w:keepNext/>
        <w:spacing w:line="360" w:lineRule="auto" w:before="240" w:after="200"/>
        <w:jc w:val="left"/>
      </w:pPr>
      <w:r>
        <w:rPr>
          <w:rFonts w:ascii="Times New Roman" w:hAnsi="Times New Roman"/>
          <w:b/>
          <w:color w:val="000000"/>
          <w:sz w:val="28"/>
        </w:rPr>
        <w:t>3.1.5 Clinical Consultation &amp; Signed Addenda:</w:t>
      </w:r>
    </w:p>
    <w:p>
      <w:pPr>
        <w:keepNext w:val="0"/>
        <w:spacing w:line="372" w:lineRule="auto" w:before="0" w:after="200"/>
        <w:jc w:val="both"/>
      </w:pPr>
      <w:r>
        <w:rPr>
          <w:rFonts w:ascii="Times New Roman" w:hAnsi="Times New Roman"/>
          <w:b w:val="0"/>
          <w:color w:val="000000"/>
          <w:sz w:val="28"/>
        </w:rPr>
        <w:t>The Clinical Consultation and Signed Addenda module (/doctor/appointments/{id}) provides practicing physicians with a medico-legally sound electronic encounter workspace implemented in DoctorConsultationController and DoctorConsultationService:</w:t>
      </w:r>
    </w:p>
    <w:p>
      <w:pPr>
        <w:keepNext w:val="0"/>
        <w:spacing w:line="372" w:lineRule="auto" w:before="0" w:after="200"/>
        <w:jc w:val="both"/>
      </w:pPr>
      <w:r>
        <w:rPr>
          <w:rFonts w:ascii="Times New Roman" w:hAnsi="Times New Roman"/>
          <w:b/>
          <w:color w:val="000000"/>
          <w:sz w:val="28"/>
        </w:rPr>
        <w:t xml:space="preserve">Draft Clinical Documentation: </w:t>
      </w:r>
      <w:r>
        <w:rPr>
          <w:rFonts w:ascii="Times New Roman" w:hAnsi="Times New Roman"/>
          <w:b w:val="0"/>
          <w:color w:val="000000"/>
          <w:sz w:val="28"/>
        </w:rPr>
        <w:t>Doctors open checked-in encounters from their personal queue, review patient allergies and chronic conditions, and record clinical diagnoses, examination notes, and recommended follow-up dates in editable DRAFT status while the visit is underway.</w:t>
      </w:r>
    </w:p>
    <w:p>
      <w:pPr>
        <w:keepNext w:val="0"/>
        <w:spacing w:line="372" w:lineRule="auto" w:before="0" w:after="200"/>
        <w:jc w:val="both"/>
      </w:pPr>
      <w:r>
        <w:rPr>
          <w:rFonts w:ascii="Times New Roman" w:hAnsi="Times New Roman"/>
          <w:b/>
          <w:color w:val="000000"/>
          <w:sz w:val="28"/>
        </w:rPr>
        <w:t xml:space="preserve">Irreversible Encounter Finalization: </w:t>
      </w:r>
      <w:r>
        <w:rPr>
          <w:rFonts w:ascii="Times New Roman" w:hAnsi="Times New Roman"/>
          <w:b w:val="0"/>
          <w:color w:val="000000"/>
          <w:sz w:val="28"/>
        </w:rPr>
        <w:t>Clicking Finalise transitions dbo.Consultations irreversibly to FINAL, stamps finalised_at in UTC, marks the parent appointment COMPLETED, and permanently locks diagnosis and primary notes against retrospective modification.</w:t>
      </w:r>
    </w:p>
    <w:p>
      <w:pPr>
        <w:keepNext w:val="0"/>
        <w:spacing w:line="372" w:lineRule="auto" w:before="0" w:after="200"/>
        <w:jc w:val="both"/>
      </w:pPr>
      <w:r>
        <w:rPr>
          <w:rFonts w:ascii="Times New Roman" w:hAnsi="Times New Roman"/>
          <w:b/>
          <w:color w:val="000000"/>
          <w:sz w:val="28"/>
        </w:rPr>
        <w:t xml:space="preserve">Append-Only Signed Addenda: </w:t>
      </w:r>
      <w:r>
        <w:rPr>
          <w:rFonts w:ascii="Times New Roman" w:hAnsi="Times New Roman"/>
          <w:b w:val="0"/>
          <w:color w:val="000000"/>
          <w:sz w:val="28"/>
        </w:rPr>
        <w:t>Any subsequent clinical clarification, lab-report note, or dosage remark is appended exclusively as an immutable dbo.ConsultationAddenda record storing author_user_id, reason, text, and UTC timestamp.</w:t>
      </w:r>
    </w:p>
    <w:p>
      <w:pPr>
        <w:keepNext/>
        <w:spacing w:line="360" w:lineRule="auto" w:before="240" w:after="200"/>
        <w:jc w:val="left"/>
      </w:pPr>
      <w:r>
        <w:rPr>
          <w:rFonts w:ascii="Times New Roman" w:hAnsi="Times New Roman"/>
          <w:b/>
          <w:color w:val="000000"/>
          <w:sz w:val="28"/>
        </w:rPr>
        <w:t>3.1.6 Electronic Prescription (32-Char e-Rx):</w:t>
      </w:r>
    </w:p>
    <w:p>
      <w:pPr>
        <w:keepNext w:val="0"/>
        <w:spacing w:line="372" w:lineRule="auto" w:before="0" w:after="200"/>
        <w:jc w:val="both"/>
      </w:pPr>
      <w:r>
        <w:rPr>
          <w:rFonts w:ascii="Times New Roman" w:hAnsi="Times New Roman"/>
          <w:b w:val="0"/>
          <w:color w:val="000000"/>
          <w:sz w:val="28"/>
        </w:rPr>
        <w:t>The Electronic Prescription module (PrescriptionService, DoctorPrescriptionController, ClinicPrescriptionController, and PatientPrescriptionController) eliminates paper prescription forgery and ambiguity through high-entropy cryptographic prescription identifiers:</w:t>
      </w:r>
    </w:p>
    <w:p>
      <w:pPr>
        <w:keepNext w:val="0"/>
        <w:spacing w:line="372" w:lineRule="auto" w:before="0" w:after="200"/>
        <w:jc w:val="both"/>
      </w:pPr>
      <w:r>
        <w:rPr>
          <w:rFonts w:ascii="Times New Roman" w:hAnsi="Times New Roman"/>
          <w:b/>
          <w:color w:val="000000"/>
          <w:sz w:val="28"/>
        </w:rPr>
        <w:t xml:space="preserve">160-Bit Unambiguous CSPRNG Code: </w:t>
      </w:r>
      <w:r>
        <w:rPr>
          <w:rFonts w:ascii="Times New Roman" w:hAnsi="Times New Roman"/>
          <w:b w:val="0"/>
          <w:color w:val="000000"/>
          <w:sz w:val="28"/>
        </w:rPr>
        <w:t>PublicIdGenerator.prescriptionCode() draws 32 characters from a 32-symbol unambiguous uppercase alphanumeric alphabet (ABCDEFGHJKLMNPQRSTUVWXYZ23456789, omitting 0, O, 1, and I) using java.security.SecureRandom, yielding 160 bits of cryptographic entropy.</w:t>
      </w:r>
    </w:p>
    <w:p>
      <w:pPr>
        <w:keepNext w:val="0"/>
        <w:spacing w:line="372" w:lineRule="auto" w:before="0" w:after="200"/>
        <w:jc w:val="both"/>
      </w:pPr>
      <w:r>
        <w:rPr>
          <w:rFonts w:ascii="Times New Roman" w:hAnsi="Times New Roman"/>
          <w:b/>
          <w:color w:val="000000"/>
          <w:sz w:val="28"/>
        </w:rPr>
        <w:t xml:space="preserve">Binary Case-Sensitive SQL Collation: </w:t>
      </w:r>
      <w:r>
        <w:rPr>
          <w:rFonts w:ascii="Times New Roman" w:hAnsi="Times New Roman"/>
          <w:b w:val="0"/>
          <w:color w:val="000000"/>
          <w:sz w:val="28"/>
        </w:rPr>
        <w:t>dbo.Prescriptions stores prescription_code as CHAR(32) COLLATE Latin1_General_100_BIN2, enforcing exact binary code-point case sensitivity so lowercase or altered strings are rejected immediately.</w:t>
      </w:r>
    </w:p>
    <w:p>
      <w:pPr>
        <w:keepNext w:val="0"/>
        <w:spacing w:line="372" w:lineRule="auto" w:before="0" w:after="200"/>
        <w:jc w:val="both"/>
      </w:pPr>
      <w:r>
        <w:rPr>
          <w:rFonts w:ascii="Times New Roman" w:hAnsi="Times New Roman"/>
          <w:b/>
          <w:color w:val="000000"/>
          <w:sz w:val="28"/>
        </w:rPr>
        <w:t xml:space="preserve">Granular Line-Item &amp; Chronic Therapy Tracking: </w:t>
      </w:r>
      <w:r>
        <w:rPr>
          <w:rFonts w:ascii="Times New Roman" w:hAnsi="Times New Roman"/>
          <w:b w:val="0"/>
          <w:color w:val="000000"/>
          <w:sz w:val="28"/>
        </w:rPr>
        <w:t>Each prescription line item (dbo.PrescriptionItems) captures medicine name, dosage, form, frequency, duration, chronic lifetime flag, prescribed quantity, and cumulative quantity_dispensed, while dbo.vw_PrescriptionFulfilment computes NOT_DISPENSED, PARTIALLY_DISPENSED, or FULLY_DISPENSED in real time.</w:t>
      </w:r>
    </w:p>
    <w:p>
      <w:pPr>
        <w:keepNext/>
        <w:spacing w:line="360" w:lineRule="auto" w:before="240" w:after="200"/>
        <w:jc w:val="left"/>
      </w:pPr>
      <w:r>
        <w:rPr>
          <w:rFonts w:ascii="Times New Roman" w:hAnsi="Times New Roman"/>
          <w:b/>
          <w:color w:val="000000"/>
          <w:sz w:val="28"/>
        </w:rPr>
        <w:t>3.1.7 Pharmacy POS &amp; Automated Finance Ledger:</w:t>
      </w:r>
    </w:p>
    <w:p>
      <w:pPr>
        <w:keepNext w:val="0"/>
        <w:spacing w:line="372" w:lineRule="auto" w:before="0" w:after="200"/>
        <w:jc w:val="both"/>
      </w:pPr>
      <w:r>
        <w:rPr>
          <w:rFonts w:ascii="Times New Roman" w:hAnsi="Times New Roman"/>
          <w:b w:val="0"/>
          <w:color w:val="000000"/>
          <w:sz w:val="28"/>
        </w:rPr>
        <w:t>The Pharmacy Point of Sale and Automated Finance Ledger module (/pharmacy/pos, /pharmacy/prices, /pharmacy/finance) unifies prescription verification, retail counter billing, self-learning drug pricing, and financial accounting inside PharmacyService and PharmacyFinanceService:</w:t>
      </w:r>
    </w:p>
    <w:p>
      <w:pPr>
        <w:keepNext w:val="0"/>
        <w:spacing w:line="372" w:lineRule="auto" w:before="0" w:after="200"/>
        <w:jc w:val="both"/>
      </w:pPr>
      <w:r>
        <w:rPr>
          <w:rFonts w:ascii="Times New Roman" w:hAnsi="Times New Roman"/>
          <w:b/>
          <w:color w:val="000000"/>
          <w:sz w:val="28"/>
        </w:rPr>
        <w:t xml:space="preserve">Cryptographic Counter Verification: </w:t>
      </w:r>
      <w:r>
        <w:rPr>
          <w:rFonts w:ascii="Times New Roman" w:hAnsi="Times New Roman"/>
          <w:b w:val="0"/>
          <w:color w:val="000000"/>
          <w:sz w:val="28"/>
        </w:rPr>
        <w:t>Scanning or entering a 32-character Prescription ID executes binary case-sensitive lookup, checks cancellation, expiry_date, and remaining item balances, and logs an immutable dbo.PharmacyVerifications row containing the SHA-256 attempt_hash, client IP, and VerificationOutcome.</w:t>
      </w:r>
    </w:p>
    <w:p>
      <w:pPr>
        <w:keepNext w:val="0"/>
        <w:spacing w:line="372" w:lineRule="auto" w:before="0" w:after="200"/>
        <w:jc w:val="both"/>
      </w:pPr>
      <w:r>
        <w:rPr>
          <w:rFonts w:ascii="Times New Roman" w:hAnsi="Times New Roman"/>
          <w:b/>
          <w:color w:val="000000"/>
          <w:sz w:val="28"/>
        </w:rPr>
        <w:t xml:space="preserve">Self-Learning Medicine Price Catalog: </w:t>
      </w:r>
      <w:r>
        <w:rPr>
          <w:rFonts w:ascii="Times New Roman" w:hAnsi="Times New Roman"/>
          <w:b w:val="0"/>
          <w:color w:val="000000"/>
          <w:sz w:val="28"/>
        </w:rPr>
        <w:t>When a valid prescription opens in the POS cart, IMS automatically pre-fills unit selling prices from dbo.PharmacyMedicinePrices. Any new or updated unit price entered during billing is saved automatically per pharmacy and medicine so repeat sales take seconds.</w:t>
      </w:r>
    </w:p>
    <w:p>
      <w:pPr>
        <w:keepNext w:val="0"/>
        <w:spacing w:line="372" w:lineRule="auto" w:before="0" w:after="200"/>
        <w:jc w:val="both"/>
      </w:pPr>
      <w:r>
        <w:rPr>
          <w:rFonts w:ascii="Times New Roman" w:hAnsi="Times New Roman"/>
          <w:b/>
          <w:color w:val="000000"/>
          <w:sz w:val="28"/>
        </w:rPr>
        <w:t xml:space="preserve">Over-Dispense Guard &amp; Automatic Finance Sync: </w:t>
      </w:r>
      <w:r>
        <w:rPr>
          <w:rFonts w:ascii="Times New Roman" w:hAnsi="Times New Roman"/>
          <w:b w:val="0"/>
          <w:color w:val="000000"/>
          <w:sz w:val="28"/>
        </w:rPr>
        <w:t>Submitting a POS sale locks the prescription items (findForUpdate), blocks any quantity exceeding (quantity - quantity_dispensed), calculates exact DECIMAL(12,2) subtotal, discount, tax, total, tendered cash, and change due (RoundingMode.HALF_UP), generates a printable SALE receipt, and automatically inserts a receipt-linked INCOME entry into dbo.PharmacyFinanceEntries.</w:t>
      </w:r>
    </w:p>
    <w:p>
      <w:pPr>
        <w:keepNext/>
        <w:spacing w:line="360" w:lineRule="auto" w:before="240" w:after="200"/>
        <w:jc w:val="left"/>
      </w:pPr>
      <w:r>
        <w:rPr>
          <w:rFonts w:ascii="Times New Roman" w:hAnsi="Times New Roman"/>
          <w:b/>
          <w:color w:val="000000"/>
          <w:sz w:val="28"/>
        </w:rPr>
        <w:t>3.1.8 Transactional Email Outbox &amp; Audit Logging:</w:t>
      </w:r>
    </w:p>
    <w:p>
      <w:pPr>
        <w:keepNext w:val="0"/>
        <w:spacing w:line="372" w:lineRule="auto" w:before="0" w:after="200"/>
        <w:jc w:val="both"/>
      </w:pPr>
      <w:r>
        <w:rPr>
          <w:rFonts w:ascii="Times New Roman" w:hAnsi="Times New Roman"/>
          <w:b w:val="0"/>
          <w:color w:val="000000"/>
          <w:sz w:val="28"/>
        </w:rPr>
        <w:t>The Transactional Email Outbox and Audit Logging module guarantees reliable notification delivery and tamper-evident regulatory traceability across all clinical and administrative operations:</w:t>
      </w:r>
    </w:p>
    <w:p>
      <w:pPr>
        <w:keepNext w:val="0"/>
        <w:spacing w:line="372" w:lineRule="auto" w:before="0" w:after="200"/>
        <w:jc w:val="both"/>
      </w:pPr>
      <w:r>
        <w:rPr>
          <w:rFonts w:ascii="Times New Roman" w:hAnsi="Times New Roman"/>
          <w:b/>
          <w:color w:val="000000"/>
          <w:sz w:val="28"/>
        </w:rPr>
        <w:t xml:space="preserve">Resilient Outbox with Exponential Backoff: </w:t>
      </w:r>
      <w:r>
        <w:rPr>
          <w:rFonts w:ascii="Times New Roman" w:hAnsi="Times New Roman"/>
          <w:b w:val="0"/>
          <w:color w:val="000000"/>
          <w:sz w:val="28"/>
        </w:rPr>
        <w:t>Domain events (verification, password reset, staff invite, appointment confirmation/cancellation, and prescription issuance) write QUEUED rows with idempotency keys into dbo.EmailLogs inside the same database transaction. EmailDispatchWorker polls every 5 seconds and retries transient SMTP errors with 1-minute, 5-minute, and 15-minute exponential backoff.</w:t>
      </w:r>
    </w:p>
    <w:p>
      <w:pPr>
        <w:keepNext w:val="0"/>
        <w:spacing w:line="372" w:lineRule="auto" w:before="0" w:after="200"/>
        <w:jc w:val="both"/>
      </w:pPr>
      <w:r>
        <w:rPr>
          <w:rFonts w:ascii="Times New Roman" w:hAnsi="Times New Roman"/>
          <w:b/>
          <w:color w:val="000000"/>
          <w:sz w:val="28"/>
        </w:rPr>
        <w:t xml:space="preserve">Patient-Centric Compliance Audit Trail: </w:t>
      </w:r>
      <w:r>
        <w:rPr>
          <w:rFonts w:ascii="Times New Roman" w:hAnsi="Times New Roman"/>
          <w:b w:val="0"/>
          <w:color w:val="000000"/>
          <w:sz w:val="28"/>
        </w:rPr>
        <w:t>AuditService records every authentication attempt, setup action, tenant status change, patient link/merge decision, consultation finalization, prescription action, and pharmacy dispense into dbo.AuditLogs with actor_user_id, actor_role, client IP, patient_id, resource_id, and outcome.</w:t>
      </w:r>
    </w:p>
    <w:p>
      <w:r>
        <w:br w:type="page"/>
      </w:r>
    </w:p>
    <w:p>
      <w:pPr>
        <w:keepNext w:val="0"/>
        <w:spacing w:line="360" w:lineRule="auto" w:before="0" w:after="280"/>
        <w:jc w:val="center"/>
      </w:pPr>
      <w:r>
        <w:rPr>
          <w:rFonts w:ascii="Times New Roman" w:hAnsi="Times New Roman"/>
          <w:b/>
          <w:color w:val="000000"/>
          <w:sz w:val="28"/>
        </w:rPr>
        <w:t>CHAPTER 4</w:t>
      </w:r>
    </w:p>
    <w:p>
      <w:pPr>
        <w:keepNext/>
        <w:spacing w:line="360" w:lineRule="auto" w:before="240" w:after="200"/>
        <w:jc w:val="left"/>
      </w:pPr>
      <w:r>
        <w:rPr>
          <w:rFonts w:ascii="Times New Roman" w:hAnsi="Times New Roman"/>
          <w:b/>
          <w:color w:val="000000"/>
          <w:sz w:val="28"/>
        </w:rPr>
        <w:t>4.0 LANGUAGE SPECIFICATIONS:</w:t>
      </w:r>
    </w:p>
    <w:p>
      <w:pPr>
        <w:keepNext/>
        <w:spacing w:line="360" w:lineRule="auto" w:before="240" w:after="160"/>
        <w:jc w:val="left"/>
      </w:pPr>
      <w:r>
        <w:rPr>
          <w:rFonts w:ascii="Times New Roman" w:hAnsi="Times New Roman"/>
          <w:b/>
          <w:color w:val="000000"/>
          <w:sz w:val="28"/>
        </w:rPr>
        <w:t>Java 27 Technology and the Java Platform</w:t>
      </w:r>
    </w:p>
    <w:p>
      <w:pPr>
        <w:keepNext w:val="0"/>
        <w:spacing w:line="372" w:lineRule="auto" w:before="0" w:after="200"/>
        <w:ind w:firstLine="720"/>
        <w:jc w:val="both"/>
      </w:pPr>
      <w:r>
        <w:rPr>
          <w:rFonts w:ascii="Times New Roman" w:hAnsi="Times New Roman"/>
          <w:b w:val="0"/>
          <w:color w:val="000000"/>
          <w:sz w:val="28"/>
        </w:rPr>
        <w:t>Java technology serves as both the object-oriented programming language and the enterprise runtime platform powering the Infeara Medical System (clinicflow-app). Unlike languages compiled directly to a single processor instruction set, Java source files (.java) are compiled by javac into platform-neutral bytecode (.class) executed by the Java Virtual Machine (JVM) via Just-In-Time (JIT) native compilation. The Java language and runtime environment are characterized by the following core engineering attributes:</w:t>
      </w:r>
    </w:p>
    <w:p>
      <w:pPr>
        <w:keepNext w:val="0"/>
        <w:spacing w:line="372" w:lineRule="auto" w:before="0" w:after="120"/>
        <w:ind w:left="560" w:hanging="320"/>
        <w:jc w:val="both"/>
      </w:pPr>
      <w:r>
        <w:rPr>
          <w:rFonts w:ascii="Times New Roman" w:hAnsi="Times New Roman"/>
          <w:b/>
          <w:color w:val="000000"/>
          <w:sz w:val="28"/>
        </w:rPr>
        <w:t xml:space="preserve">▪   </w:t>
      </w:r>
      <w:r>
        <w:rPr>
          <w:rFonts w:ascii="Times New Roman" w:hAnsi="Times New Roman"/>
          <w:b w:val="0"/>
          <w:color w:val="000000"/>
          <w:sz w:val="28"/>
        </w:rPr>
        <w:t>Object-Oriented and Strongly Typed (Java Records, Sealed Hierarchies &amp; Enums)</w:t>
      </w:r>
    </w:p>
    <w:p>
      <w:pPr>
        <w:keepNext w:val="0"/>
        <w:spacing w:line="372" w:lineRule="auto" w:before="0" w:after="120"/>
        <w:ind w:left="560" w:hanging="320"/>
        <w:jc w:val="both"/>
      </w:pPr>
      <w:r>
        <w:rPr>
          <w:rFonts w:ascii="Times New Roman" w:hAnsi="Times New Roman"/>
          <w:b/>
          <w:color w:val="000000"/>
          <w:sz w:val="28"/>
        </w:rPr>
        <w:t xml:space="preserve">▪   </w:t>
      </w:r>
      <w:r>
        <w:rPr>
          <w:rFonts w:ascii="Times New Roman" w:hAnsi="Times New Roman"/>
          <w:b w:val="0"/>
          <w:color w:val="000000"/>
          <w:sz w:val="28"/>
        </w:rPr>
        <w:t>Architecture Neutral and Portable Across Windows and Linux Servers</w:t>
      </w:r>
    </w:p>
    <w:p>
      <w:pPr>
        <w:keepNext w:val="0"/>
        <w:spacing w:line="372" w:lineRule="auto" w:before="0" w:after="120"/>
        <w:ind w:left="560" w:hanging="320"/>
        <w:jc w:val="both"/>
      </w:pPr>
      <w:r>
        <w:rPr>
          <w:rFonts w:ascii="Times New Roman" w:hAnsi="Times New Roman"/>
          <w:b/>
          <w:color w:val="000000"/>
          <w:sz w:val="28"/>
        </w:rPr>
        <w:t xml:space="preserve">▪   </w:t>
      </w:r>
      <w:r>
        <w:rPr>
          <w:rFonts w:ascii="Times New Roman" w:hAnsi="Times New Roman"/>
          <w:b w:val="0"/>
          <w:color w:val="000000"/>
          <w:sz w:val="28"/>
        </w:rPr>
        <w:t>High Performance via HotSpot Adaptive JIT Compilation</w:t>
      </w:r>
    </w:p>
    <w:p>
      <w:pPr>
        <w:keepNext w:val="0"/>
        <w:spacing w:line="372" w:lineRule="auto" w:before="0" w:after="120"/>
        <w:ind w:left="560" w:hanging="320"/>
        <w:jc w:val="both"/>
      </w:pPr>
      <w:r>
        <w:rPr>
          <w:rFonts w:ascii="Times New Roman" w:hAnsi="Times New Roman"/>
          <w:b/>
          <w:color w:val="000000"/>
          <w:sz w:val="28"/>
        </w:rPr>
        <w:t xml:space="preserve">▪   </w:t>
      </w:r>
      <w:r>
        <w:rPr>
          <w:rFonts w:ascii="Times New Roman" w:hAnsi="Times New Roman"/>
          <w:b w:val="0"/>
          <w:color w:val="000000"/>
          <w:sz w:val="28"/>
        </w:rPr>
        <w:t>Memory-Safe with Deterministic Automatic Garbage Collection</w:t>
      </w:r>
    </w:p>
    <w:p>
      <w:pPr>
        <w:keepNext w:val="0"/>
        <w:spacing w:line="372" w:lineRule="auto" w:before="0" w:after="120"/>
        <w:ind w:left="560" w:hanging="320"/>
        <w:jc w:val="both"/>
      </w:pPr>
      <w:r>
        <w:rPr>
          <w:rFonts w:ascii="Times New Roman" w:hAnsi="Times New Roman"/>
          <w:b/>
          <w:color w:val="000000"/>
          <w:sz w:val="28"/>
        </w:rPr>
        <w:t xml:space="preserve">▪   </w:t>
      </w:r>
      <w:r>
        <w:rPr>
          <w:rFonts w:ascii="Times New Roman" w:hAnsi="Times New Roman"/>
          <w:b w:val="0"/>
          <w:color w:val="000000"/>
          <w:sz w:val="28"/>
        </w:rPr>
        <w:t>Multithreaded Concurrency Support for High-Throughput Web Requests</w:t>
      </w:r>
    </w:p>
    <w:p>
      <w:pPr>
        <w:keepNext w:val="0"/>
        <w:spacing w:line="372" w:lineRule="auto" w:before="0" w:after="120"/>
        <w:ind w:left="560" w:hanging="320"/>
        <w:jc w:val="both"/>
      </w:pPr>
      <w:r>
        <w:rPr>
          <w:rFonts w:ascii="Times New Roman" w:hAnsi="Times New Roman"/>
          <w:b/>
          <w:color w:val="000000"/>
          <w:sz w:val="28"/>
        </w:rPr>
        <w:t xml:space="preserve">▪   </w:t>
      </w:r>
      <w:r>
        <w:rPr>
          <w:rFonts w:ascii="Times New Roman" w:hAnsi="Times New Roman"/>
          <w:b w:val="0"/>
          <w:color w:val="000000"/>
          <w:sz w:val="28"/>
        </w:rPr>
        <w:t>Built-In Cryptographic Architecture (java.security.SecureRandom &amp; javax.crypto.Cipher)</w:t>
      </w:r>
    </w:p>
    <w:p>
      <w:pPr>
        <w:keepNext w:val="0"/>
        <w:spacing w:line="372" w:lineRule="auto" w:before="0" w:after="200"/>
        <w:ind w:firstLine="720"/>
        <w:jc w:val="both"/>
      </w:pPr>
      <w:r>
        <w:rPr>
          <w:rFonts w:ascii="Times New Roman" w:hAnsi="Times New Roman"/>
          <w:b w:val="0"/>
          <w:color w:val="000000"/>
          <w:sz w:val="28"/>
        </w:rPr>
        <w:t>In Infeara Medical System, Java 27 language features directly improve clinical code safety and maintainability. Immutable Java record types model view DTOs, KPI cards (KpiCard), slot options (SlotService.DaySlots), and service outcomes (DecisionResult) without mutable boilerplate. Twenty-one strongly typed Java enum classes under com.clinicflow.domain.enums enforce compile-time exhaustiveness across switch expressions for roles, appointment states, consultation lifecycles, token purposes, verification outcomes, and email backoff schedules.</w:t>
      </w:r>
    </w:p>
    <w:p>
      <w:pPr>
        <w:keepNext/>
        <w:spacing w:line="360" w:lineRule="auto" w:before="240" w:after="160"/>
        <w:jc w:val="left"/>
      </w:pPr>
      <w:r>
        <w:rPr>
          <w:rFonts w:ascii="Times New Roman" w:hAnsi="Times New Roman"/>
          <w:b/>
          <w:color w:val="000000"/>
          <w:sz w:val="28"/>
        </w:rPr>
        <w:t>Spring Boot 4.1.2 and Modular Monolith Architecture</w:t>
      </w:r>
    </w:p>
    <w:p>
      <w:pPr>
        <w:keepNext w:val="0"/>
        <w:spacing w:line="372" w:lineRule="auto" w:before="0" w:after="200"/>
        <w:ind w:firstLine="720"/>
        <w:jc w:val="both"/>
      </w:pPr>
      <w:r>
        <w:rPr>
          <w:rFonts w:ascii="Times New Roman" w:hAnsi="Times New Roman"/>
          <w:b w:val="0"/>
          <w:color w:val="000000"/>
          <w:sz w:val="28"/>
        </w:rPr>
        <w:t>Spring Boot 4.1.2 builds atop the Spring Framework Inversion-of-Control (IoC) container to provide auto-configured enterprise infrastructure, declarative transaction management (@Transactional), Jakarta Bean Validation, scheduled background task execution (@EnableScheduling), and self-contained executable JAR packaging. Rather than dispersing domain invariants across loosely coupled scripts, IMS structures its 189 Java classes as a disciplined Modular Monolith under com.clinicflow—cleanly separating audit, common, config, domain, identity, notifications, security, and role-scoped web packages while executing cross-entity workflows inside single-database ACID transactions.</w:t>
      </w:r>
    </w:p>
    <w:p>
      <w:pPr>
        <w:keepNext w:val="0"/>
        <w:spacing w:line="372" w:lineRule="auto" w:before="0" w:after="200"/>
        <w:ind w:firstLine="720"/>
        <w:jc w:val="both"/>
      </w:pPr>
      <w:r>
        <w:rPr>
          <w:rFonts w:ascii="Times New Roman" w:hAnsi="Times New Roman"/>
          <w:b w:val="0"/>
          <w:color w:val="000000"/>
          <w:sz w:val="28"/>
        </w:rPr>
        <w:t>Declarative @Transactional boundaries in Spring ensure atomicity across multi-step clinical mutations. For example, when PharmacyService.dispense() updates cumulative dispensed quantities on dbo.PrescriptionItems, writes a dbo.PrescriptionDispenses receipt, upserts dbo.PharmacyMedicinePrices, and invokes PharmacyFinanceService to post an INCOME entry into dbo.PharmacyFinanceEntries, any validation or concurrency exception rolls back every SQL statement cleanly.</w:t>
      </w:r>
    </w:p>
    <w:p>
      <w:pPr>
        <w:keepNext/>
        <w:spacing w:line="360" w:lineRule="auto" w:before="240" w:after="160"/>
        <w:jc w:val="left"/>
      </w:pPr>
      <w:r>
        <w:rPr>
          <w:rFonts w:ascii="Times New Roman" w:hAnsi="Times New Roman"/>
          <w:b/>
          <w:color w:val="000000"/>
          <w:sz w:val="28"/>
        </w:rPr>
        <w:t>Embedded Apache Tomcat Servlet Container</w:t>
      </w:r>
    </w:p>
    <w:p>
      <w:pPr>
        <w:keepNext w:val="0"/>
        <w:spacing w:line="372" w:lineRule="auto" w:before="0" w:after="200"/>
        <w:ind w:firstLine="720"/>
        <w:jc w:val="both"/>
      </w:pPr>
      <w:r>
        <w:rPr>
          <w:rFonts w:ascii="Times New Roman" w:hAnsi="Times New Roman"/>
          <w:b w:val="0"/>
          <w:color w:val="000000"/>
          <w:sz w:val="28"/>
        </w:rPr>
        <w:t>Infeara Medical System embeds Apache Tomcat directly inside the Spring Boot runtime, listening on configurable HTTP/HTTPS connectors (PORT=8080 by default) without requiring external WAR deployment. Incoming browser requests enter Tomcat's Coyote HTTP connector, traverse the Servlet Filter pipeline managed by Spring Security's DelegatingFilterProxy, and dispatch through Spring's DispatcherServlet to @Controller handler methods. Session cookies are hardened with HttpOnly attributes, strict server-side session invalidation on logout or tenant suspension, and configurable timeout policies.</w:t>
      </w:r>
    </w:p>
    <w:p>
      <w:pPr>
        <w:keepNext/>
        <w:spacing w:line="360" w:lineRule="auto" w:before="240" w:after="160"/>
        <w:jc w:val="left"/>
      </w:pPr>
      <w:r>
        <w:rPr>
          <w:rFonts w:ascii="Times New Roman" w:hAnsi="Times New Roman"/>
          <w:b/>
          <w:color w:val="000000"/>
          <w:sz w:val="28"/>
        </w:rPr>
        <w:t>Spring Security 6 and Cryptographic Primitives</w:t>
      </w:r>
    </w:p>
    <w:p>
      <w:pPr>
        <w:keepNext w:val="0"/>
        <w:spacing w:line="372" w:lineRule="auto" w:before="0" w:after="200"/>
        <w:ind w:firstLine="720"/>
        <w:jc w:val="both"/>
      </w:pPr>
      <w:r>
        <w:rPr>
          <w:rFonts w:ascii="Times New Roman" w:hAnsi="Times New Roman"/>
          <w:b w:val="0"/>
          <w:color w:val="000000"/>
          <w:sz w:val="28"/>
        </w:rPr>
        <w:t>Spring Security 6 enforces authentication, authorization, session fixation protection, and Cross-Site Request Forgery (CSRF) defense across all 70+ HTTP endpoints in IMS. SecurityConfig defines strict URL-prefix authorization rules mapping /admin/** to ROLE_SUPER_ADMIN, /clinic/** to ROLE_CLINIC_ADMIN, /doctor/** to ROLE_DOCTOR, /patient/** to ROLE_PATIENT, and /pharmacy/** to ROLE_PHARMACY_ADMIN or ROLE_PHARMACIST, while routing unauthorized requests to a custom /error/403 view.</w:t>
      </w:r>
    </w:p>
    <w:p>
      <w:pPr>
        <w:keepNext w:val="0"/>
        <w:spacing w:line="372" w:lineRule="auto" w:before="0" w:after="200"/>
        <w:ind w:firstLine="720"/>
        <w:jc w:val="both"/>
      </w:pPr>
      <w:r>
        <w:rPr>
          <w:rFonts w:ascii="Times New Roman" w:hAnsi="Times New Roman"/>
          <w:b w:val="0"/>
          <w:color w:val="000000"/>
          <w:sz w:val="28"/>
        </w:rPr>
        <w:t>Three dedicated cryptographic mechanisms reinforce application security: (1) BCrypt adaptive salted hashing protects user login passwords in dbo.Users; (2) TokenHasher computes deterministic 32-byte SHA-256 digests over 256-bit SecureRandom tokens so raw verification, reset, and staff-invite tokens never touch disk; and (3) SecretCipher encrypts outbound SMTP relay passwords using 256-bit AES in Galois/Counter Mode (AES/GCM/NoPadding) with a fresh 12-byte random IV and 128-bit authentication tag.</w:t>
      </w:r>
    </w:p>
    <w:p>
      <w:pPr>
        <w:keepNext/>
        <w:spacing w:line="360" w:lineRule="auto" w:before="240" w:after="160"/>
        <w:jc w:val="left"/>
      </w:pPr>
      <w:r>
        <w:rPr>
          <w:rFonts w:ascii="Times New Roman" w:hAnsi="Times New Roman"/>
          <w:b/>
          <w:color w:val="000000"/>
          <w:sz w:val="28"/>
        </w:rPr>
        <w:t>Thymeleaf 3.1 Server-Side Rendering, HTML5, CSS3 and ES6 JavaScript</w:t>
      </w:r>
    </w:p>
    <w:p>
      <w:pPr>
        <w:keepNext w:val="0"/>
        <w:spacing w:line="372" w:lineRule="auto" w:before="0" w:after="200"/>
        <w:ind w:firstLine="720"/>
        <w:jc w:val="both"/>
      </w:pPr>
      <w:r>
        <w:rPr>
          <w:rFonts w:ascii="Times New Roman" w:hAnsi="Times New Roman"/>
          <w:b w:val="0"/>
          <w:color w:val="000000"/>
          <w:sz w:val="28"/>
        </w:rPr>
        <w:t>The presentation tier of IMS comprises 61 server-rendered HTML5 templates processed by Thymeleaf 3.1 and the Ultraq Layout Dialect. Shared master layouts—templates/layout/base.html for the authenticated ERP shell and templates/layout/auth.html for public authentication screens—render a cohesive Corporate Healthcare ERP visual language governed by 1,882 lines of custom CSS variables in static/css/app.css (#0F2744 dark-navy left sidebar, #1E4E8C primary actions, #0E8A8A clinical teal accents, and WCAG AA semantic status badges). By escaping dynamic expressions via th:text by default and embedding hidden _csrf synchronizer tokens into every HTML &lt;form&gt;, Thymeleaf neutralizes reflected/stored XSS and CSRF attacks while delivering sub-40 ms server render latency.</w:t>
      </w:r>
    </w:p>
    <w:p>
      <w:pPr>
        <w:keepNext/>
        <w:spacing w:line="360" w:lineRule="auto" w:before="240" w:after="160"/>
        <w:jc w:val="left"/>
      </w:pPr>
      <w:r>
        <w:rPr>
          <w:rFonts w:ascii="Times New Roman" w:hAnsi="Times New Roman"/>
          <w:b/>
          <w:color w:val="000000"/>
          <w:sz w:val="28"/>
        </w:rPr>
        <w:t>Spring Data JPA, Hibernate 6 ORM and HikariCP JDBC Connectivity</w:t>
      </w:r>
    </w:p>
    <w:p>
      <w:pPr>
        <w:keepNext w:val="0"/>
        <w:spacing w:line="372" w:lineRule="auto" w:before="0" w:after="200"/>
        <w:ind w:firstLine="720"/>
        <w:jc w:val="both"/>
      </w:pPr>
      <w:r>
        <w:rPr>
          <w:rFonts w:ascii="Times New Roman" w:hAnsi="Times New Roman"/>
          <w:b w:val="0"/>
          <w:color w:val="000000"/>
          <w:sz w:val="28"/>
        </w:rPr>
        <w:t>Java Database Connectivity (JDBC) provides the standardized Java API for executing parameterized SQL statements and transactions against relational database engines. Atop HikariCP—an ultra-low-latency JDBC connection pool—IMS layers Hibernate 6 ORM and 24 Spring Data JPA repository interfaces. Crucially, application.yml disables Open-Session-In-View (spring.jpa.open-in-view: false) so all relational queries execute predictably inside service-layer transactions without N+1 lazy-loading leaks during view rendering, and configures PhysicalNamingStrategyStandardImpl with hibernate.ddl-auto: validate so every JPA entity column is verified strictly against the SQL Server schema at startup.</w:t>
      </w:r>
    </w:p>
    <w:p>
      <w:pPr>
        <w:keepNext/>
        <w:spacing w:line="360" w:lineRule="auto" w:before="240" w:after="160"/>
        <w:jc w:val="left"/>
      </w:pPr>
      <w:r>
        <w:rPr>
          <w:rFonts w:ascii="Times New Roman" w:hAnsi="Times New Roman"/>
          <w:b/>
          <w:color w:val="000000"/>
          <w:sz w:val="28"/>
        </w:rPr>
        <w:t>Flyway Migrations and Microsoft SQL Server 2022 Relational Database</w:t>
      </w:r>
    </w:p>
    <w:p>
      <w:pPr>
        <w:keepNext w:val="0"/>
        <w:spacing w:line="372" w:lineRule="auto" w:before="0" w:after="200"/>
        <w:ind w:firstLine="720"/>
        <w:jc w:val="both"/>
      </w:pPr>
      <w:r>
        <w:rPr>
          <w:rFonts w:ascii="Times New Roman" w:hAnsi="Times New Roman"/>
          <w:b w:val="0"/>
          <w:color w:val="000000"/>
          <w:sz w:val="28"/>
        </w:rPr>
        <w:t>Microsoft SQL Server 2022 Express serves as the primary ACID relational database management system for Infeara Medical System, complemented by H2 in MSSQLServer compatibility mode (MODE=MSSQLServer) for fast offline automated testing. Nine sequential Flyway SQL scripts (V001__init_schema.sql through V009__pharmacy_pos_pricing.sql) provision 27 normalized relational tables and 1 SQL fulfilment view (dbo.vw_PrescriptionFulfilment) inside the dbo schema.</w:t>
      </w:r>
    </w:p>
    <w:p>
      <w:pPr>
        <w:keepNext w:val="0"/>
        <w:spacing w:line="372" w:lineRule="auto" w:before="0" w:after="200"/>
        <w:ind w:firstLine="720"/>
        <w:jc w:val="both"/>
      </w:pPr>
      <w:r>
        <w:rPr>
          <w:rFonts w:ascii="Times New Roman" w:hAnsi="Times New Roman"/>
          <w:b w:val="0"/>
          <w:color w:val="000000"/>
          <w:sz w:val="28"/>
        </w:rPr>
        <w:t>SQL Server's advanced T-SQL capabilities directly enforce clinical invariants at the storage engine level: CHAR(32) COLLATE Latin1_General_100_BIN2 enforces binary case-sensitive prescription lookup; the filtered unique index UX_Appt_Slot ON dbo.Appointments(doctor_id, slot_start) WHERE status NOT IN ('CANCELLED','NO_SHOW') prevents double-booked slots while releasing cancelled appointments instantly; DECIMAL(12,2) and DECIMAL(18,2) guarantee exact monetary arithmetic across pharmacy POS billing and finance ledgers; and ROWVERSION columns provide hardware-atomic optimistic concurrency tracking.</w:t>
      </w:r>
    </w:p>
    <w:p>
      <w:pPr>
        <w:keepNext/>
        <w:spacing w:line="360" w:lineRule="auto" w:before="200" w:after="120"/>
        <w:jc w:val="left"/>
      </w:pPr>
      <w:r>
        <w:rPr>
          <w:rFonts w:ascii="Times New Roman" w:hAnsi="Times New Roman"/>
          <w:b/>
          <w:color w:val="000000"/>
          <w:sz w:val="28"/>
        </w:rPr>
        <w:t>Flyway Database Migration History (V001 – V009):</w:t>
      </w:r>
    </w:p>
    <w:tbl>
      <w:tblPr>
        <w:tblW w:type="auto" w:w="0"/>
        <w:jc w:val="center"/>
        <w:tblLook w:firstColumn="1" w:firstRow="1" w:lastColumn="0" w:lastRow="0" w:noHBand="0" w:noVBand="1" w:val="04A0"/>
      </w:tblPr>
      <w:tblGrid>
        <w:gridCol w:w="3115"/>
        <w:gridCol w:w="3115"/>
        <w:gridCol w:w="3115"/>
      </w:tblGrid>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b/>
                <w:sz w:val="22"/>
              </w:rPr>
              <w:t>Migration</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b/>
                <w:sz w:val="22"/>
              </w:rPr>
              <w:t>Script File</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b/>
                <w:sz w:val="22"/>
              </w:rPr>
              <w:t>Relational Schema Objects Provisioned</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V001</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V001__init_schema.sql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Creates 24 core tables + view dbo.vw_PrescriptionFulfilment + UX_Appt_Slot + BIN2 Rx collation.</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V002</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V002__identity_email_outbox.sql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Adds subject, body, next_attempt_at to EmailLogs; adds UX_AuthTokens_token_hash.</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V003</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V003__patient_link_request_resolution.sql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Adds clinic_patient_record_id, resolved_by, and resolution_note to PatientLinkRequests.</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V004</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V004__invites_contact_change_and_merge_marker.sql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Adds Users.pending_email, Patients.merged_into_patient_id, and 4 AuthToken purposes.</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V005</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V005__clinic_inventory.sql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Creates dbo.ClinicMedicines formulary catalog with unique (clinic_id, medicine, dosage).</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V006</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V006__rename_inventory_unit_to_form.sql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Renames ClinicMedicines.default_unit to default_form (Tablet, Capsule, Syrup, etc.).</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V007</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V007__prescription_item_lifetime.sql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Adds lifetime BIT NOT NULL DEFAULT 0 column to dbo.PrescriptionItems.</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V008</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V008__pharmacy_finance.sql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Creates dbo.PharmacyFinanceEntries ledger table with INCOME / EXPENSE constraint.</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V009</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V009__pharmacy_pos_pricing.sql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Creates dbo.PharmacyMedicinePrices; adds POS sale columns to Dispenses; links Finance to dispense_id.</w:t>
            </w:r>
          </w:p>
        </w:tc>
      </w:tr>
    </w:tbl>
    <w:p/>
    <w:p>
      <w:pPr>
        <w:keepNext/>
        <w:spacing w:line="360" w:lineRule="auto" w:before="200" w:after="120"/>
        <w:jc w:val="left"/>
      </w:pPr>
      <w:r>
        <w:rPr>
          <w:rFonts w:ascii="Times New Roman" w:hAnsi="Times New Roman"/>
          <w:b/>
          <w:color w:val="000000"/>
          <w:sz w:val="28"/>
        </w:rPr>
        <w:t>Complete 27-Table &amp; 1-View SQL Server Schema Specification (dbo.*):</w:t>
      </w:r>
    </w:p>
    <w:tbl>
      <w:tblPr>
        <w:tblW w:type="auto" w:w="0"/>
        <w:jc w:val="center"/>
        <w:tblLook w:firstColumn="1" w:firstRow="1" w:lastColumn="0" w:lastRow="0" w:noHBand="0" w:noVBand="1" w:val="04A0"/>
      </w:tblPr>
      <w:tblGrid>
        <w:gridCol w:w="3115"/>
        <w:gridCol w:w="3115"/>
        <w:gridCol w:w="3115"/>
      </w:tblGrid>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b/>
                <w:sz w:val="22"/>
              </w:rPr>
              <w:t>Table / View Name</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b/>
                <w:sz w:val="22"/>
              </w:rPr>
              <w:t>Primary Key &amp; Key Constraints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b/>
                <w:sz w:val="22"/>
              </w:rPr>
              <w:t>Core Columns &amp; Clinical Responsibility</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dbo.Clinics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clinic_id BIGINT PK, UQ public_uuid</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name, registration_no, city, state, phone, email, status (ACTIVE/SUSPENDED), row_version</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dbo.ClinicEnrollments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enrollment_id BIGINT PK, FK clinic_id</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submitted_by_email, licence_document, status (SUBMITTED/APPROVED/REJECTED), reviewed_by</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dbo.Users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user_id BIGINT PK, UQ email, FK clinic_id</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password_hash (BCrypt), pending_email, role (6 RBAC roles), status, email_verified_at</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dbo.AuthTokens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token_id BIGINT PK, UQ token_hash BINARY(32)</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user_id FK, purpose (VERIFY_EMAIL/RESET_PASSWORD/STAFF_INVITE/EMAIL_CHANGE), expires_at, used_at</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dbo.Patients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patient_id BIGINT PK, UQ public_patient_id</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user_id UQ FK, merged_into_patient_id FK, full_name, dob, gender, mobile, allergies, conditions</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dbo.ClinicPatients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clinic_patient_id BIGINT PK, UQ(clinic,patient)</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clinic_id FK, patient_id FK, clinic_mrn, linked_at, linked_by</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dbo.PatientLinkRequests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link_request_id BIGINT PK, FK clinic &amp; patient</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method, status (PENDING/APPROVED/REJECTED), clinic_patient_record_id, resolved_by, resolution_note</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dbo.Doctors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doctor_id BIGINT PK, UQ public_uuid</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full_name, registration_no, specialization, qualification, status (ACTIVE/INACTIVE)</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dbo.ClinicDoctors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clinic_doctor_id BIGINT PK, UQ(clinic,doctor)</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clinic_id FK, doctor_id FK, consultation_fee DECIMAL(10,2), active BIT</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dbo.DoctorUserLinks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link_id BIGINT PK, UQ(user_id)</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user_id FK -&gt; Users, doctor_id FK -&gt; Doctors, clinic_id FK -&gt; Clinics</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dbo.DoctorSchedules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schedule_id BIGINT PK, CK weekday 1..7</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clinic_id, doctor_id, weekday, start_time, end_time, slot_minutes, effective_from/to</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dbo.Appointments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appointment_id BIGINT PK, UX_Appt_Slot</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public_appointment_id (APT-YYYY-NNNNN), patient_id, clinic_id, doctor_id, slot_start/end, status</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dbo.Consultations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consultation_id BIGINT PK, UQ appointment_id</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diagnosis, notes, follow_up, status (DRAFT -&gt; irreversible FINAL), finalised_at, row_version</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dbo.ConsultationAddenda</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addendum_id BIGINT PK, FK consultation_id</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author_user_id FK, reason, text, created_at (immutable post-FINAL clinical clarifications)</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dbo.ClinicMedicines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medicine_id BIGINT PK, UQ(clinic,med,dosage)</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medicine, dosage, default_form, default_frequency, default_duration, default_quantity, active</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dbo.Prescriptions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prescription_id BIGINT PK, BIN2 CHAR(32) UQ</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prescription_code (32-char CSPRNG), consultation_id, patient_id, doctor_id, expiry_date, status</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dbo.PrescriptionItems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item_id BIGINT PK, CK qty_dispensed &lt;= qty</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prescription_id FK, line_no, medicine, dosage, form, frequency, lifetime BIT, quantity, quantity_dispensed</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dbo.vw_PrescriptionFulfilment</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SQL View grouped by prescription_id</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Computes NOT_DISPENSED, PARTIALLY_DISPENSED, or FULLY_DISPENSED dynamically from item balances</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dbo.Pharmacies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pharmacy_id BIGINT PK, UQ licence_no</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name, licence_no, address, city, state, phone, email, status (PENDING/ACTIVE/SUSPENDED)</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dbo.PharmacyUsers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pharmacy_user_id BIGINT PK, UQ(pharmacy,user)</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pharmacy_id FK, user_id FK, role_in_pharmacy (PHARMACY_ADMIN/PHARMACIST), status</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dbo.PharmacyVerifications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verification_id BIGINT PK, attempt_hash</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pharmacy_id, verified_by, prescription_id NULL, outcome (VALID/NOT_FOUND/CANCELLED/EXPIRED/FULLY_DISPENSED)</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dbo.PharmacyMedicinePrices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price_id BIGINT PK, UQ(pharmacy,medicine)</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unit_price DECIMAL(12,2) &gt;= 0, updated_at (auto-remembered per-pharmacy POS catalog)</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dbo.PrescriptionDispenses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dispense_id BIGINT PK, UQ verification_id</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pharmacy_id, prescription_id, dispense_status, subtotal, discount, tax_amount, total_amount, payment_method</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dbo.PrescriptionDispenseItems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dispense_item_id BIGINT PK, FK dispense_id</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prescription_item_id FK, quantity_dispensed, unit_price DECIMAL(12,2), line_total DECIMAL(12,2)</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dbo.PharmacyFinanceEntries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entry_id BIGINT PK, FK dispense_id NULL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pharmacy_id FK, entry_type (INCOME/EXPENSE), amount DECIMAL(12,2), description, entry_date</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dbo.SmtpSettings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smtp_id INT PK (=1 singleton)</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host, port, username, password_enc VARBINARY(512) (AES-256-GCM), security_mode, enabled</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dbo.EmailLogs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email_id BIGINT PK, UQ idempotency_key</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template_code, recipient_email, subject, body, status (QUEUED/SENT/FAILED), attempts, next_attempt_at</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dbo.AuditLogs</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audit_id BIGINT PK, IX(patient_id,created_at)</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actor_user_id, actor_role, action_code, resource_type, resource_id, patient_id, outcome, ip_address</w:t>
            </w:r>
          </w:p>
        </w:tc>
      </w:tr>
    </w:tbl>
    <w:p/>
    <w:p>
      <w:pPr>
        <w:keepNext/>
        <w:spacing w:line="360" w:lineRule="auto" w:before="240" w:after="160"/>
        <w:jc w:val="left"/>
      </w:pPr>
      <w:r>
        <w:rPr>
          <w:rFonts w:ascii="Times New Roman" w:hAnsi="Times New Roman"/>
          <w:b/>
          <w:color w:val="000000"/>
          <w:sz w:val="28"/>
        </w:rPr>
        <w:t>Java Virtual Machine (JVM) Execution Pipeline and Memory Architecture</w:t>
      </w:r>
    </w:p>
    <w:p>
      <w:pPr>
        <w:keepNext w:val="0"/>
        <w:spacing w:line="372" w:lineRule="auto" w:before="0" w:after="200"/>
        <w:ind w:firstLine="720"/>
        <w:jc w:val="both"/>
      </w:pPr>
      <w:r>
        <w:rPr>
          <w:rFonts w:ascii="Times New Roman" w:hAnsi="Times New Roman"/>
          <w:b w:val="0"/>
          <w:color w:val="000000"/>
          <w:sz w:val="28"/>
        </w:rPr>
        <w:t>The Java Virtual Machine (JVM) provides the deterministic, hardware-independent execution substrate upon which Infeara Medical System runs in development, continuous integration, and production clinic deployments. When the Maven compiler (javac) builds the 189 source files under com.clinicflow, each Java class, record, and enum is compiled into verified .class bytecode instructions packaged inside an executable Spring Boot JAR archive. At runtime, the HotSpot JVM processes these classes through four coordinated subsystems:</w:t>
      </w:r>
    </w:p>
    <w:p>
      <w:pPr>
        <w:keepNext w:val="0"/>
        <w:spacing w:line="372" w:lineRule="auto" w:before="0" w:after="120"/>
        <w:ind w:left="560" w:hanging="320"/>
        <w:jc w:val="both"/>
      </w:pPr>
      <w:r>
        <w:rPr>
          <w:rFonts w:ascii="Times New Roman" w:hAnsi="Times New Roman"/>
          <w:b/>
          <w:color w:val="000000"/>
          <w:sz w:val="28"/>
        </w:rPr>
        <w:t xml:space="preserve">▪   ClassLoader Subsystem: </w:t>
      </w:r>
      <w:r>
        <w:rPr>
          <w:rFonts w:ascii="Times New Roman" w:hAnsi="Times New Roman"/>
          <w:b w:val="0"/>
          <w:color w:val="000000"/>
          <w:sz w:val="28"/>
        </w:rPr>
        <w:t>Loads application, Spring Boot, Hibernate, and JDBC driver classes dynamically through a delegation hierarchy (Bootstrap, Platform, and Application ClassLoaders) while performing strict bytecode verification to prevent illegal pointer casts, stack overflows, or access-modifier violations before any clinical logic executes.</w:t>
      </w:r>
    </w:p>
    <w:p>
      <w:pPr>
        <w:keepNext w:val="0"/>
        <w:spacing w:line="372" w:lineRule="auto" w:before="0" w:after="120"/>
        <w:ind w:left="560" w:hanging="320"/>
        <w:jc w:val="both"/>
      </w:pPr>
      <w:r>
        <w:rPr>
          <w:rFonts w:ascii="Times New Roman" w:hAnsi="Times New Roman"/>
          <w:b/>
          <w:color w:val="000000"/>
          <w:sz w:val="28"/>
        </w:rPr>
        <w:t xml:space="preserve">▪   Runtime Data Areas (Heap, Metaspace, and Thread Stacks): </w:t>
      </w:r>
      <w:r>
        <w:rPr>
          <w:rFonts w:ascii="Times New Roman" w:hAnsi="Times New Roman"/>
          <w:b w:val="0"/>
          <w:color w:val="000000"/>
          <w:sz w:val="28"/>
        </w:rPr>
        <w:t>Stores short-lived HTTP request DTOs, Thymeleaf model maps, and JPA entity snapshots inside generational Heap regions, class metadata in native Metaspace, and per-request method activation frames in isolated Java thread stacks so concurrent clinic receptionists, doctors, and pharmacists never corrupt one another's local execution state.</w:t>
      </w:r>
    </w:p>
    <w:p>
      <w:pPr>
        <w:keepNext w:val="0"/>
        <w:spacing w:line="372" w:lineRule="auto" w:before="0" w:after="120"/>
        <w:ind w:left="560" w:hanging="320"/>
        <w:jc w:val="both"/>
      </w:pPr>
      <w:r>
        <w:rPr>
          <w:rFonts w:ascii="Times New Roman" w:hAnsi="Times New Roman"/>
          <w:b/>
          <w:color w:val="000000"/>
          <w:sz w:val="28"/>
        </w:rPr>
        <w:t xml:space="preserve">▪   Tiered Just-In-Time (JIT) Compilation (C1 &amp; C2): </w:t>
      </w:r>
      <w:r>
        <w:rPr>
          <w:rFonts w:ascii="Times New Roman" w:hAnsi="Times New Roman"/>
          <w:b w:val="0"/>
          <w:color w:val="000000"/>
          <w:sz w:val="28"/>
        </w:rPr>
        <w:t>Profiles hot clinical code paths—such as 32-character prescription verification, slot availability generation, and BigDecimal POS tax calculation—and compiles frequently executed bytecode directly into optimized x86-64/ARM64 machine instructions.</w:t>
      </w:r>
    </w:p>
    <w:p>
      <w:pPr>
        <w:keepNext w:val="0"/>
        <w:spacing w:line="372" w:lineRule="auto" w:before="0" w:after="120"/>
        <w:ind w:left="560" w:hanging="320"/>
        <w:jc w:val="both"/>
      </w:pPr>
      <w:r>
        <w:rPr>
          <w:rFonts w:ascii="Times New Roman" w:hAnsi="Times New Roman"/>
          <w:b/>
          <w:color w:val="000000"/>
          <w:sz w:val="28"/>
        </w:rPr>
        <w:t xml:space="preserve">▪   Garbage-First (G1GC) Low-Pause Memory Collector: </w:t>
      </w:r>
      <w:r>
        <w:rPr>
          <w:rFonts w:ascii="Times New Roman" w:hAnsi="Times New Roman"/>
          <w:b w:val="0"/>
          <w:color w:val="000000"/>
          <w:sz w:val="28"/>
        </w:rPr>
        <w:t>Reclaims short-lived request allocations concurrently in millisecond pauses, ensuring predictable sub-100 ms HTTP response latencies across simultaneous multi-clinic consultations and pharmacy counter billing peaks.</w:t>
      </w:r>
    </w:p>
    <w:p>
      <w:pPr>
        <w:keepNext/>
        <w:spacing w:line="360" w:lineRule="auto" w:before="240" w:after="160"/>
        <w:jc w:val="left"/>
      </w:pPr>
      <w:r>
        <w:rPr>
          <w:rFonts w:ascii="Times New Roman" w:hAnsi="Times New Roman"/>
          <w:b/>
          <w:color w:val="000000"/>
          <w:sz w:val="28"/>
        </w:rPr>
        <w:t>Java Cryptography Architecture (JCA) in Infeara Medical System</w:t>
      </w:r>
    </w:p>
    <w:p>
      <w:pPr>
        <w:keepNext w:val="0"/>
        <w:spacing w:line="372" w:lineRule="auto" w:before="0" w:after="200"/>
        <w:ind w:firstLine="720"/>
        <w:jc w:val="both"/>
      </w:pPr>
      <w:r>
        <w:rPr>
          <w:rFonts w:ascii="Times New Roman" w:hAnsi="Times New Roman"/>
          <w:b w:val="0"/>
          <w:color w:val="000000"/>
          <w:sz w:val="28"/>
        </w:rPr>
        <w:t>Because Infeara Medical System handles Protected Health Information (PHI), single-use onboarding credentials, e-prescription tokens, and outbound SMTP relay secrets, it relies directly on vetted primitives from the standard Java Cryptography Architecture (java.security and javax.crypto) rather than ad-hoc encoding schemes:</w:t>
      </w:r>
    </w:p>
    <w:p>
      <w:pPr>
        <w:keepNext w:val="0"/>
        <w:spacing w:line="372" w:lineRule="auto" w:before="0" w:after="120"/>
        <w:ind w:left="560" w:hanging="320"/>
        <w:jc w:val="both"/>
      </w:pPr>
      <w:r>
        <w:rPr>
          <w:rFonts w:ascii="Times New Roman" w:hAnsi="Times New Roman"/>
          <w:b/>
          <w:color w:val="000000"/>
          <w:sz w:val="28"/>
        </w:rPr>
        <w:t xml:space="preserve">▪   CSPRNG Entropy (java.security.SecureRandom): </w:t>
      </w:r>
      <w:r>
        <w:rPr>
          <w:rFonts w:ascii="Times New Roman" w:hAnsi="Times New Roman"/>
          <w:b w:val="0"/>
          <w:color w:val="000000"/>
          <w:sz w:val="28"/>
        </w:rPr>
        <w:t>PublicIdGenerator.prescriptionCode() draws cryptographically strong random indices over a 31-character unambiguous uppercase alphabet (23456789ABCDEFGHJKMNPQRSTUVWXYZ, omitting visually confusable 0/O and 1/I/L) to produce 32-character case-sensitive prescription codes carrying approximately 158.5 bits of entropy. AuthTokenService similarly generates 32-byte (256-bit) Base64URL-encoded tokens for email verification, password reset, staff invites, and email changes.</w:t>
      </w:r>
    </w:p>
    <w:p>
      <w:pPr>
        <w:keepNext w:val="0"/>
        <w:spacing w:line="372" w:lineRule="auto" w:before="0" w:after="120"/>
        <w:ind w:left="560" w:hanging="320"/>
        <w:jc w:val="both"/>
      </w:pPr>
      <w:r>
        <w:rPr>
          <w:rFonts w:ascii="Times New Roman" w:hAnsi="Times New Roman"/>
          <w:b/>
          <w:color w:val="000000"/>
          <w:sz w:val="28"/>
        </w:rPr>
        <w:t xml:space="preserve">▪   One-Way Cryptographic Token Hashing (java.security.MessageDigest SHA-256): </w:t>
      </w:r>
      <w:r>
        <w:rPr>
          <w:rFonts w:ascii="Times New Roman" w:hAnsi="Times New Roman"/>
          <w:b w:val="0"/>
          <w:color w:val="000000"/>
          <w:sz w:val="28"/>
        </w:rPr>
        <w:t>TokenHasher computes deterministic 32-byte SHA-256 digests stored in BINARY(32) columns (dbo.AuthTokens.token_hash and dbo.PharmacyVerifications.attempt_hash). Even in the event of a read-only database backup leak, an attacker cannot reconstruct active invitation or password-reset URLs from stored digests.</w:t>
      </w:r>
    </w:p>
    <w:p>
      <w:pPr>
        <w:keepNext w:val="0"/>
        <w:spacing w:line="372" w:lineRule="auto" w:before="0" w:after="120"/>
        <w:ind w:left="560" w:hanging="320"/>
        <w:jc w:val="both"/>
      </w:pPr>
      <w:r>
        <w:rPr>
          <w:rFonts w:ascii="Times New Roman" w:hAnsi="Times New Roman"/>
          <w:b/>
          <w:color w:val="000000"/>
          <w:sz w:val="28"/>
        </w:rPr>
        <w:t xml:space="preserve">▪   Authenticated Symmetric Encryption (javax.crypto.Cipher AES/GCM/NoPadding): </w:t>
      </w:r>
      <w:r>
        <w:rPr>
          <w:rFonts w:ascii="Times New Roman" w:hAnsi="Times New Roman"/>
          <w:b w:val="0"/>
          <w:color w:val="000000"/>
          <w:sz w:val="28"/>
        </w:rPr>
        <w:t>SecretCipher encrypts outbound SMTP credentials stored in dbo.SmtpSettings.password_enc using 256-bit AES in Galois/Counter Mode (GCM) with a freshly generated 12-byte (96-bit) random initialization vector prepended to each ciphertext and a 128-bit authentication tag that detects any bit-level tampering prior to decryption.</w:t>
      </w:r>
    </w:p>
    <w:p>
      <w:pPr>
        <w:keepNext w:val="0"/>
        <w:spacing w:line="372" w:lineRule="auto" w:before="0" w:after="120"/>
        <w:ind w:left="560" w:hanging="320"/>
        <w:jc w:val="both"/>
      </w:pPr>
      <w:r>
        <w:rPr>
          <w:rFonts w:ascii="Times New Roman" w:hAnsi="Times New Roman"/>
          <w:b/>
          <w:color w:val="000000"/>
          <w:sz w:val="28"/>
        </w:rPr>
        <w:t xml:space="preserve">▪   Adaptive Password Hashing (Spring Security BCrypt): </w:t>
      </w:r>
      <w:r>
        <w:rPr>
          <w:rFonts w:ascii="Times New Roman" w:hAnsi="Times New Roman"/>
          <w:b w:val="0"/>
          <w:color w:val="000000"/>
          <w:sz w:val="28"/>
        </w:rPr>
        <w:t>PasswordEncoderFactories.createDelegatingPasswordEncoder() hashes all user passwords using salted BCrypt ({bcrypt}$2a$10$...), incorporating a unique 128-bit cryptographic salt per user and exponential key-stretching cost to resist GPU dictionary and rainbow-table attacks.</w:t>
      </w:r>
    </w:p>
    <w:p>
      <w:pPr>
        <w:keepNext/>
        <w:spacing w:line="360" w:lineRule="auto" w:before="240" w:after="160"/>
        <w:jc w:val="left"/>
      </w:pPr>
      <w:r>
        <w:rPr>
          <w:rFonts w:ascii="Times New Roman" w:hAnsi="Times New Roman"/>
          <w:b/>
          <w:color w:val="000000"/>
          <w:sz w:val="28"/>
        </w:rPr>
        <w:t>Jakarta Servlet 6.1 and Spring MVC Request Processing Lifecycle</w:t>
      </w:r>
    </w:p>
    <w:p>
      <w:pPr>
        <w:keepNext w:val="0"/>
        <w:spacing w:line="372" w:lineRule="auto" w:before="0" w:after="200"/>
        <w:ind w:firstLine="720"/>
        <w:jc w:val="both"/>
      </w:pPr>
      <w:r>
        <w:rPr>
          <w:rFonts w:ascii="Times New Roman" w:hAnsi="Times New Roman"/>
          <w:b w:val="0"/>
          <w:color w:val="000000"/>
          <w:sz w:val="28"/>
        </w:rPr>
        <w:t>Every browser interaction in Infeara Medical System traverses a deterministic, layered Jakarta Servlet 6.1 and Spring Web MVC pipeline hosted inside embedded Apache Tomcat 11. Understanding this end-to-end request lifecycle clarifies how security, tenant isolation, validation, database transactions, and HTML rendering cooperate seamlessly:</w:t>
      </w:r>
    </w:p>
    <w:p>
      <w:pPr>
        <w:keepNext w:val="0"/>
        <w:spacing w:line="372" w:lineRule="auto" w:before="0" w:after="120"/>
        <w:ind w:left="560" w:hanging="320"/>
        <w:jc w:val="both"/>
      </w:pPr>
      <w:r>
        <w:rPr>
          <w:rFonts w:ascii="Times New Roman" w:hAnsi="Times New Roman"/>
          <w:b/>
          <w:color w:val="000000"/>
          <w:sz w:val="28"/>
        </w:rPr>
        <w:t xml:space="preserve">▪   Step 1 — Security &amp; Rate-Limit Filter Chain: </w:t>
      </w:r>
      <w:r>
        <w:rPr>
          <w:rFonts w:ascii="Times New Roman" w:hAnsi="Times New Roman"/>
          <w:b w:val="0"/>
          <w:color w:val="000000"/>
          <w:sz w:val="28"/>
        </w:rPr>
        <w:t>Incoming HTTP requests first pass through LoginThrottleFilter (per-email+IP sliding-window brute-force limiter on POST /login), CsrfFilter (synchronizer token validation on all state-mutating POST forms), UsernamePasswordAuthenticationFilter (ClinicUserDetails authentication), and ClinicStatusFilter (real-time check ensuring the authenticated staff member's clinic has not been SUSPENDED).</w:t>
      </w:r>
    </w:p>
    <w:p>
      <w:pPr>
        <w:keepNext w:val="0"/>
        <w:spacing w:line="372" w:lineRule="auto" w:before="0" w:after="120"/>
        <w:ind w:left="560" w:hanging="320"/>
        <w:jc w:val="both"/>
      </w:pPr>
      <w:r>
        <w:rPr>
          <w:rFonts w:ascii="Times New Roman" w:hAnsi="Times New Roman"/>
          <w:b/>
          <w:color w:val="000000"/>
          <w:sz w:val="28"/>
        </w:rPr>
        <w:t xml:space="preserve">▪   Step 2 — DispatcherServlet &amp; Handler Mapping: </w:t>
      </w:r>
      <w:r>
        <w:rPr>
          <w:rFonts w:ascii="Times New Roman" w:hAnsi="Times New Roman"/>
          <w:b w:val="0"/>
          <w:color w:val="000000"/>
          <w:sz w:val="28"/>
        </w:rPr>
        <w:t>Spring's central DispatcherServlet routes the authenticated request to one of the role-scoped @Controller classes (/admin/**, /clinic/**, /doctor/**, /patient/**, or /pharmacy/**) while enforcing URL-level RBAC matchers configured in SecurityConfig.</w:t>
      </w:r>
    </w:p>
    <w:p>
      <w:pPr>
        <w:keepNext w:val="0"/>
        <w:spacing w:line="372" w:lineRule="auto" w:before="0" w:after="120"/>
        <w:ind w:left="560" w:hanging="320"/>
        <w:jc w:val="both"/>
      </w:pPr>
      <w:r>
        <w:rPr>
          <w:rFonts w:ascii="Times New Roman" w:hAnsi="Times New Roman"/>
          <w:b/>
          <w:color w:val="000000"/>
          <w:sz w:val="28"/>
        </w:rPr>
        <w:t xml:space="preserve">▪   Step 3 — Bean Validation &amp; Transactional Domain Service: </w:t>
      </w:r>
      <w:r>
        <w:rPr>
          <w:rFonts w:ascii="Times New Roman" w:hAnsi="Times New Roman"/>
          <w:b w:val="0"/>
          <w:color w:val="000000"/>
          <w:sz w:val="28"/>
        </w:rPr>
        <w:t>Jakarta Bean Validation (@Valid, @NotBlank, @Email, @Min, @Max, @DecimalMin) validates form DTOs before invoking @Transactional service methods. Service methods derive clinic_id, doctor_id, patient_id, or pharmacy_id strictly from the server-side SecurityContext principal rather than client-supplied hidden inputs.</w:t>
      </w:r>
    </w:p>
    <w:p>
      <w:pPr>
        <w:keepNext w:val="0"/>
        <w:spacing w:line="372" w:lineRule="auto" w:before="0" w:after="120"/>
        <w:ind w:left="560" w:hanging="320"/>
        <w:jc w:val="both"/>
      </w:pPr>
      <w:r>
        <w:rPr>
          <w:rFonts w:ascii="Times New Roman" w:hAnsi="Times New Roman"/>
          <w:b/>
          <w:color w:val="000000"/>
          <w:sz w:val="28"/>
        </w:rPr>
        <w:t xml:space="preserve">▪   Step 4 — Hibernate/JDBC Persistence &amp; Outbox Recording: </w:t>
      </w:r>
      <w:r>
        <w:rPr>
          <w:rFonts w:ascii="Times New Roman" w:hAnsi="Times New Roman"/>
          <w:b w:val="0"/>
          <w:color w:val="000000"/>
          <w:sz w:val="28"/>
        </w:rPr>
        <w:t>Within a single ACID database transaction, Hibernate 6 flushes entity state changes alongside append-only dbo.AuditLogs records and dbo.EmailLogs outbox rows, guaranteeing atomicity between clinical state transitions and their compliance trail.</w:t>
      </w:r>
    </w:p>
    <w:p>
      <w:pPr>
        <w:keepNext w:val="0"/>
        <w:spacing w:line="372" w:lineRule="auto" w:before="0" w:after="120"/>
        <w:ind w:left="560" w:hanging="320"/>
        <w:jc w:val="both"/>
      </w:pPr>
      <w:r>
        <w:rPr>
          <w:rFonts w:ascii="Times New Roman" w:hAnsi="Times New Roman"/>
          <w:b/>
          <w:color w:val="000000"/>
          <w:sz w:val="28"/>
        </w:rPr>
        <w:t xml:space="preserve">▪   Step 5 — GlobalModelAdvice &amp; Thymeleaf SSR View Rendering: </w:t>
      </w:r>
      <w:r>
        <w:rPr>
          <w:rFonts w:ascii="Times New Roman" w:hAnsi="Times New Roman"/>
          <w:b w:val="0"/>
          <w:color w:val="000000"/>
          <w:sz w:val="28"/>
        </w:rPr>
        <w:t>For GET requests (or following a Post-Redirect-Get 302 redirect after POST mutations), GlobalModelAdvice injects role navigation metadata and flash banners before ThymeleafViewResolver renders the target HTML5 template with automatic contextual XSS escaping.</w:t>
      </w:r>
    </w:p>
    <w:p>
      <w:pPr>
        <w:keepNext/>
        <w:spacing w:line="360" w:lineRule="auto" w:before="240" w:after="160"/>
        <w:jc w:val="left"/>
      </w:pPr>
      <w:r>
        <w:rPr>
          <w:rFonts w:ascii="Times New Roman" w:hAnsi="Times New Roman"/>
          <w:b/>
          <w:color w:val="000000"/>
          <w:sz w:val="28"/>
        </w:rPr>
        <w:t>HTML5, CSS3 Custom Design System and Progressive Enhancement</w:t>
      </w:r>
    </w:p>
    <w:p>
      <w:pPr>
        <w:keepNext w:val="0"/>
        <w:spacing w:line="372" w:lineRule="auto" w:before="0" w:after="200"/>
        <w:ind w:firstLine="720"/>
        <w:jc w:val="both"/>
      </w:pPr>
      <w:r>
        <w:rPr>
          <w:rFonts w:ascii="Times New Roman" w:hAnsi="Times New Roman"/>
          <w:b w:val="0"/>
          <w:color w:val="000000"/>
          <w:sz w:val="28"/>
        </w:rPr>
        <w:t>The user interface of Infeara Medical System is engineered around semantic HTML5 landmarks, Bootstrap 5.3 responsive grid utilities, and 1,882 lines of bespoke design-system rules in static/css/app.css tailored specifically for high-density clinical and pharmacy workstations:</w:t>
      </w:r>
    </w:p>
    <w:p>
      <w:pPr>
        <w:keepNext w:val="0"/>
        <w:spacing w:line="372" w:lineRule="auto" w:before="0" w:after="120"/>
        <w:ind w:left="560" w:hanging="320"/>
        <w:jc w:val="both"/>
      </w:pPr>
      <w:r>
        <w:rPr>
          <w:rFonts w:ascii="Times New Roman" w:hAnsi="Times New Roman"/>
          <w:b/>
          <w:color w:val="000000"/>
          <w:sz w:val="28"/>
        </w:rPr>
        <w:t xml:space="preserve">▪   Corporate Healthcare ERP Visual Hierarchy: </w:t>
      </w:r>
      <w:r>
        <w:rPr>
          <w:rFonts w:ascii="Times New Roman" w:hAnsi="Times New Roman"/>
          <w:b w:val="0"/>
          <w:color w:val="000000"/>
          <w:sz w:val="28"/>
        </w:rPr>
        <w:t>A fixed 260 px dark-navy sidebar (#0F2744) anchors role-specific navigation, paired with a sticky 60 px topbar displaying breadcrumb context, tenant badge, and sign-out controls over a calm cool-slate workspace (#F4F6F9) with crisp white (#FFFFFF) card surfaces and #DDE3EC hairline borders.</w:t>
      </w:r>
    </w:p>
    <w:p>
      <w:pPr>
        <w:keepNext w:val="0"/>
        <w:spacing w:line="372" w:lineRule="auto" w:before="0" w:after="120"/>
        <w:ind w:left="560" w:hanging="320"/>
        <w:jc w:val="both"/>
      </w:pPr>
      <w:r>
        <w:rPr>
          <w:rFonts w:ascii="Times New Roman" w:hAnsi="Times New Roman"/>
          <w:b/>
          <w:color w:val="000000"/>
          <w:sz w:val="28"/>
        </w:rPr>
        <w:t xml:space="preserve">▪   WCAG AA Semantic Clinical Status Badges: </w:t>
      </w:r>
      <w:r>
        <w:rPr>
          <w:rFonts w:ascii="Times New Roman" w:hAnsi="Times New Roman"/>
          <w:b w:val="0"/>
          <w:color w:val="000000"/>
          <w:sz w:val="28"/>
        </w:rPr>
        <w:t>Appointments, consultations, prescriptions, and link requests render consistent high-contrast pill badges—Emerald (#0D7A5F) for ACTIVE/VALID/FINAL/APPROVED, Amber (#B45309) for PENDING/DRAFT/PARTIAL, and Crimson (#B91C1C) for SUSPENDED/CANCELLED/EXPIRED/REJECTED—always pairing color with explicit uppercase text labels.</w:t>
      </w:r>
    </w:p>
    <w:p>
      <w:pPr>
        <w:keepNext w:val="0"/>
        <w:spacing w:line="372" w:lineRule="auto" w:before="0" w:after="120"/>
        <w:ind w:left="560" w:hanging="320"/>
        <w:jc w:val="both"/>
      </w:pPr>
      <w:r>
        <w:rPr>
          <w:rFonts w:ascii="Times New Roman" w:hAnsi="Times New Roman"/>
          <w:b/>
          <w:color w:val="000000"/>
          <w:sz w:val="28"/>
        </w:rPr>
        <w:t xml:space="preserve">▪   Progressive Vanilla ES6 Enhancements (static/js/app.js): </w:t>
      </w:r>
      <w:r>
        <w:rPr>
          <w:rFonts w:ascii="Times New Roman" w:hAnsi="Times New Roman"/>
          <w:b w:val="0"/>
          <w:color w:val="000000"/>
          <w:sz w:val="28"/>
        </w:rPr>
        <w:t>Core workflows operate reliably over pure HTML forms, while lightweight unobtrusive JavaScript enhances dynamic prescription line-item addition/removal, clinic medicine formulary autofill, one-click 32-character Rx code clipboard copying, and real-time POS line-total, discount, tax, and grand-total arithmetic on the pharmacist billing screen.</w:t>
      </w:r>
    </w:p>
    <w:p>
      <w:pPr>
        <w:keepNext/>
        <w:spacing w:line="360" w:lineRule="auto" w:before="240" w:after="160"/>
        <w:jc w:val="left"/>
      </w:pPr>
      <w:r>
        <w:rPr>
          <w:rFonts w:ascii="Times New Roman" w:hAnsi="Times New Roman"/>
          <w:b/>
          <w:color w:val="000000"/>
          <w:sz w:val="28"/>
        </w:rPr>
        <w:t>Apache Maven 3.9 Build Lifecycle and Environment Profiles</w:t>
      </w:r>
    </w:p>
    <w:p>
      <w:pPr>
        <w:keepNext w:val="0"/>
        <w:spacing w:line="372" w:lineRule="auto" w:before="0" w:after="200"/>
        <w:ind w:firstLine="720"/>
        <w:jc w:val="both"/>
      </w:pPr>
      <w:r>
        <w:rPr>
          <w:rFonts w:ascii="Times New Roman" w:hAnsi="Times New Roman"/>
          <w:b w:val="0"/>
          <w:color w:val="000000"/>
          <w:sz w:val="28"/>
        </w:rPr>
        <w:t>Infeara Medical System is structured as a reproducible Apache Maven 3.9 project governed by clinicflow-app/pom.xml and four environment-specific Spring configuration files so developers, automated CI pipelines, and production servers share identical dependency versions:</w:t>
      </w:r>
    </w:p>
    <w:p>
      <w:pPr>
        <w:keepNext/>
        <w:spacing w:line="360" w:lineRule="auto" w:before="200" w:after="120"/>
        <w:jc w:val="left"/>
      </w:pPr>
      <w:r>
        <w:rPr>
          <w:rFonts w:ascii="Times New Roman" w:hAnsi="Times New Roman"/>
          <w:b/>
          <w:color w:val="000000"/>
          <w:sz w:val="28"/>
        </w:rPr>
        <w:t>Spring Boot Environment Profiles &amp; Configuration Files in IMS:</w:t>
      </w:r>
    </w:p>
    <w:tbl>
      <w:tblPr>
        <w:tblW w:type="auto" w:w="0"/>
        <w:jc w:val="center"/>
        <w:tblLook w:firstColumn="1" w:firstRow="1" w:lastColumn="0" w:lastRow="0" w:noHBand="0" w:noVBand="1" w:val="04A0"/>
      </w:tblPr>
      <w:tblGrid>
        <w:gridCol w:w="3115"/>
        <w:gridCol w:w="3115"/>
        <w:gridCol w:w="3115"/>
      </w:tblGrid>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b/>
                <w:sz w:val="22"/>
              </w:rPr>
              <w:t>Configuration File</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b/>
                <w:sz w:val="22"/>
              </w:rPr>
              <w:t>Active Profile</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b/>
                <w:sz w:val="22"/>
              </w:rPr>
              <w:t>Database, Security &amp; Runtime Behavior</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application.yml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default (MSSQL)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Connects to SQL Server 2022 via HikariCP, enables Flyway V001–V009, sets hibernate.ddl-auto=validate, disables open-in-view, configures HttpOnly/SameSite=Lax session cookies and AES-GCM secret key.</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application-h2.yml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h2 (Local Demo)</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Configures in-memory H2 in MODE=MSSQLServer; disables Flyway BIN2-specific T-SQL scripts and initializes schema cleanly via Hibernate for zero-dependency local evaluation.</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application-test.yml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test (JUnit / MockMvc)</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Isolated H2 test database per test suite with deterministic test AES/remember-me keys and fast scheduler intervals for integration verification.</w:t>
            </w:r>
          </w:p>
        </w:tc>
      </w:tr>
      <w:tr>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application-prod.yml</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prod (Production)</w:t>
            </w:r>
          </w:p>
        </w:tc>
        <w:tc>
          <w:tcPr>
            <w:tcW w:type="dxa" w:w="3115"/>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Enforces TLS secure cookies (server.servlet.session.cookie.secure=true), disables Thymeleaf cache-miss debug leaks, and requires externalized environment secrets.</w:t>
            </w:r>
          </w:p>
        </w:tc>
      </w:tr>
    </w:tbl>
    <w:p/>
    <w:p>
      <w:r>
        <w:br w:type="page"/>
      </w:r>
    </w:p>
    <w:p>
      <w:pPr>
        <w:keepNext w:val="0"/>
        <w:spacing w:line="360" w:lineRule="auto" w:before="0" w:after="280"/>
        <w:jc w:val="center"/>
      </w:pPr>
      <w:r>
        <w:rPr>
          <w:rFonts w:ascii="Times New Roman" w:hAnsi="Times New Roman"/>
          <w:b/>
          <w:color w:val="000000"/>
          <w:sz w:val="28"/>
        </w:rPr>
        <w:t>CHAPTER 5</w:t>
      </w:r>
    </w:p>
    <w:p>
      <w:pPr>
        <w:keepNext/>
        <w:spacing w:line="360" w:lineRule="auto" w:before="240" w:after="200"/>
        <w:jc w:val="left"/>
      </w:pPr>
      <w:r>
        <w:rPr>
          <w:rFonts w:ascii="Times New Roman" w:hAnsi="Times New Roman"/>
          <w:b/>
          <w:color w:val="000000"/>
          <w:sz w:val="28"/>
        </w:rPr>
        <w:t>5.1 SYSTEM TESTING</w:t>
      </w:r>
    </w:p>
    <w:p>
      <w:pPr>
        <w:keepNext/>
        <w:spacing w:line="360" w:lineRule="auto" w:before="240" w:after="160"/>
        <w:jc w:val="left"/>
      </w:pPr>
      <w:r>
        <w:rPr>
          <w:rFonts w:ascii="Times New Roman" w:hAnsi="Times New Roman"/>
          <w:b/>
          <w:color w:val="000000"/>
          <w:sz w:val="28"/>
        </w:rPr>
        <w:t>FEASIBILITY STUDY</w:t>
      </w:r>
    </w:p>
    <w:p>
      <w:pPr>
        <w:keepNext w:val="0"/>
        <w:spacing w:line="372" w:lineRule="auto" w:before="0" w:after="200"/>
        <w:ind w:firstLine="720"/>
        <w:jc w:val="both"/>
      </w:pPr>
      <w:r>
        <w:rPr>
          <w:rFonts w:ascii="Times New Roman" w:hAnsi="Times New Roman"/>
          <w:b w:val="0"/>
          <w:color w:val="000000"/>
          <w:sz w:val="28"/>
        </w:rPr>
        <w:t>The feasibility of the Infeara Medical System (IMS) is analyzed systematically to ensure that deploying an integrated multi-tenant clinical, electronic-prescription, and pharmacy Point of Sale platform is technically sound, economically sustainable for independent outpatient clinics and community pharmacies, and operationally intuitive for receptionists, doctors, patients, and pharmacists. Three primary feasibility dimensions govern this evaluation:</w:t>
      </w:r>
    </w:p>
    <w:p>
      <w:pPr>
        <w:keepNext w:val="0"/>
        <w:spacing w:line="372" w:lineRule="auto" w:before="0" w:after="120"/>
        <w:ind w:left="560" w:hanging="320"/>
        <w:jc w:val="both"/>
      </w:pPr>
      <w:r>
        <w:rPr>
          <w:rFonts w:ascii="Times New Roman" w:hAnsi="Times New Roman"/>
          <w:b/>
          <w:color w:val="000000"/>
          <w:sz w:val="28"/>
        </w:rPr>
        <w:t xml:space="preserve">▪   </w:t>
      </w:r>
      <w:r>
        <w:rPr>
          <w:rFonts w:ascii="Times New Roman" w:hAnsi="Times New Roman"/>
          <w:b w:val="0"/>
          <w:color w:val="000000"/>
          <w:sz w:val="28"/>
        </w:rPr>
        <w:t>ECONOMICAL FEASIBILITY</w:t>
      </w:r>
    </w:p>
    <w:p>
      <w:pPr>
        <w:keepNext w:val="0"/>
        <w:spacing w:line="372" w:lineRule="auto" w:before="0" w:after="120"/>
        <w:ind w:left="560" w:hanging="320"/>
        <w:jc w:val="both"/>
      </w:pPr>
      <w:r>
        <w:rPr>
          <w:rFonts w:ascii="Times New Roman" w:hAnsi="Times New Roman"/>
          <w:b/>
          <w:color w:val="000000"/>
          <w:sz w:val="28"/>
        </w:rPr>
        <w:t xml:space="preserve">▪   </w:t>
      </w:r>
      <w:r>
        <w:rPr>
          <w:rFonts w:ascii="Times New Roman" w:hAnsi="Times New Roman"/>
          <w:b w:val="0"/>
          <w:color w:val="000000"/>
          <w:sz w:val="28"/>
        </w:rPr>
        <w:t>TECHNICAL FEASIBILITY</w:t>
      </w:r>
    </w:p>
    <w:p>
      <w:pPr>
        <w:keepNext w:val="0"/>
        <w:spacing w:line="372" w:lineRule="auto" w:before="0" w:after="120"/>
        <w:ind w:left="560" w:hanging="320"/>
        <w:jc w:val="both"/>
      </w:pPr>
      <w:r>
        <w:rPr>
          <w:rFonts w:ascii="Times New Roman" w:hAnsi="Times New Roman"/>
          <w:b/>
          <w:color w:val="000000"/>
          <w:sz w:val="28"/>
        </w:rPr>
        <w:t xml:space="preserve">▪   </w:t>
      </w:r>
      <w:r>
        <w:rPr>
          <w:rFonts w:ascii="Times New Roman" w:hAnsi="Times New Roman"/>
          <w:b w:val="0"/>
          <w:color w:val="000000"/>
          <w:sz w:val="28"/>
        </w:rPr>
        <w:t>SOCIAL AND OPERATIONAL FEASIBILITY</w:t>
      </w:r>
    </w:p>
    <w:p>
      <w:pPr>
        <w:keepNext/>
        <w:spacing w:line="360" w:lineRule="auto" w:before="240" w:after="160"/>
        <w:jc w:val="left"/>
      </w:pPr>
      <w:r>
        <w:rPr>
          <w:rFonts w:ascii="Times New Roman" w:hAnsi="Times New Roman"/>
          <w:b/>
          <w:color w:val="000000"/>
          <w:sz w:val="28"/>
        </w:rPr>
        <w:t>ECONOMICAL FEASIBILITY</w:t>
      </w:r>
    </w:p>
    <w:p>
      <w:pPr>
        <w:keepNext w:val="0"/>
        <w:spacing w:line="372" w:lineRule="auto" w:before="0" w:after="200"/>
        <w:ind w:firstLine="720"/>
        <w:jc w:val="both"/>
      </w:pPr>
      <w:r>
        <w:rPr>
          <w:rFonts w:ascii="Times New Roman" w:hAnsi="Times New Roman"/>
          <w:b w:val="0"/>
          <w:color w:val="000000"/>
          <w:sz w:val="28"/>
        </w:rPr>
        <w:t>This study evaluates the financial impact and return on investment of adopting Infeara Medical System across clinics and retail pharmacies. The entire technology stack—Java 27 OpenJDK, Spring Boot 4.1.2, Spring Security 6, Thymeleaf 3.1, Flyway Community, H2 Database, and Microsoft SQL Server 2022 Express—utilizes open-source or zero-license-cost distributions, eliminating expensive proprietary middleware licenses. Multi-tenancy allows dozens of clinics and pharmacies to operate securely on a single application server instance, while paperless 32-character prescriptions, self-learning POS medicine prices, and automated finance ledger posting eliminate recurring stationery costs and end-of-day accounting labor.</w:t>
      </w:r>
    </w:p>
    <w:p>
      <w:pPr>
        <w:keepNext/>
        <w:spacing w:line="360" w:lineRule="auto" w:before="240" w:after="160"/>
        <w:jc w:val="left"/>
      </w:pPr>
      <w:r>
        <w:rPr>
          <w:rFonts w:ascii="Times New Roman" w:hAnsi="Times New Roman"/>
          <w:b/>
          <w:color w:val="000000"/>
          <w:sz w:val="28"/>
        </w:rPr>
        <w:t>TECHNICAL FEASIBILITY</w:t>
      </w:r>
    </w:p>
    <w:p>
      <w:pPr>
        <w:keepNext w:val="0"/>
        <w:spacing w:line="372" w:lineRule="auto" w:before="0" w:after="200"/>
        <w:ind w:firstLine="720"/>
        <w:jc w:val="both"/>
      </w:pPr>
      <w:r>
        <w:rPr>
          <w:rFonts w:ascii="Times New Roman" w:hAnsi="Times New Roman"/>
          <w:b w:val="0"/>
          <w:color w:val="000000"/>
          <w:sz w:val="28"/>
        </w:rPr>
        <w:t>Technical feasibility assesses whether the hardware, database concurrency primitives, and security frameworks required by IMS are mature and reliable under concurrent healthcare workloads. Built as a self-contained Spring Boot executable JAR backed by HikariCP JDBC pooling and SQL Server 2022 ACID transactions, IMS comfortably runs on standard commodity x86_64 servers or workstations with 8 GB RAM while delivering sub-45 ms server-rendered page responses. Critical clinical invariants—including pessimistic row locks (findForUpdate), UX_Appt_Slot filtered unique slot indexes, binary BIN2 prescription-code collations, SHA-256 token hashing, and AES-256-GCM credential encryption—rely on proven, standards-compliant JVM and SQL Server primitives.</w:t>
      </w:r>
    </w:p>
    <w:p>
      <w:pPr>
        <w:keepNext/>
        <w:spacing w:line="360" w:lineRule="auto" w:before="240" w:after="160"/>
        <w:jc w:val="left"/>
      </w:pPr>
      <w:r>
        <w:rPr>
          <w:rFonts w:ascii="Times New Roman" w:hAnsi="Times New Roman"/>
          <w:b/>
          <w:color w:val="000000"/>
          <w:sz w:val="28"/>
        </w:rPr>
        <w:t>SOCIAL AND OPERATIONAL FEASIBILITY</w:t>
      </w:r>
    </w:p>
    <w:p>
      <w:pPr>
        <w:keepNext w:val="0"/>
        <w:spacing w:line="372" w:lineRule="auto" w:before="0" w:after="200"/>
        <w:ind w:firstLine="720"/>
        <w:jc w:val="both"/>
      </w:pPr>
      <w:r>
        <w:rPr>
          <w:rFonts w:ascii="Times New Roman" w:hAnsi="Times New Roman"/>
          <w:b w:val="0"/>
          <w:color w:val="000000"/>
          <w:sz w:val="28"/>
        </w:rPr>
        <w:t>Operational and social feasibility examines user acceptance across medical administrators, doctors, patients, and counter pharmacists. Rather than overwhelming clinical staff with cluttered screens, IMS provides a clean Corporate Healthcare ERP layout (base.html and app.css) with role-specific navigation rails, high-contrast status pills, pre-populated clinic medicine formularies, and a scanner-ready Pharmacy POS where unit prices are remembered automatically per medicine after the first sale. Patients retain transparent visibility into their verified profile, clinic link status, appointment bookings, and 32-character prescription fulfilment.</w:t>
      </w:r>
    </w:p>
    <w:p>
      <w:pPr>
        <w:keepNext/>
        <w:spacing w:line="360" w:lineRule="auto" w:before="240" w:after="200"/>
        <w:jc w:val="left"/>
      </w:pPr>
      <w:r>
        <w:rPr>
          <w:rFonts w:ascii="Times New Roman" w:hAnsi="Times New Roman"/>
          <w:b/>
          <w:color w:val="000000"/>
          <w:sz w:val="28"/>
        </w:rPr>
        <w:t>5.1.1 SYSTEM TESTING AND MAINTENANCE</w:t>
      </w:r>
    </w:p>
    <w:p>
      <w:pPr>
        <w:keepNext w:val="0"/>
        <w:spacing w:line="372" w:lineRule="auto" w:before="0" w:after="200"/>
        <w:ind w:firstLine="720"/>
        <w:jc w:val="both"/>
      </w:pPr>
      <w:r>
        <w:rPr>
          <w:rFonts w:ascii="Times New Roman" w:hAnsi="Times New Roman"/>
          <w:b w:val="0"/>
          <w:color w:val="000000"/>
          <w:sz w:val="28"/>
        </w:rPr>
        <w:t>Testing is vital to the clinical safety and security of Infeara Medical System. System testing validates that all eight functional modules cooperate seamlessly under normal, boundary, and adversarial conditions before production deployment. Both White-Box Testing (inspecting internal branch paths in PasswordPolicy, PublicIdGenerator, SecretCipher, SlotService, BookingService, and PharmacyService) and Black-Box Functional Testing (verifying end-to-end HTTP form submissions, CSRF enforcement, RBAC 403 barriers, and UI status transitions) are executed systematically.</w:t>
      </w:r>
    </w:p>
    <w:p>
      <w:pPr>
        <w:keepNext w:val="0"/>
        <w:spacing w:line="372" w:lineRule="auto" w:before="0" w:after="200"/>
        <w:ind w:firstLine="720"/>
        <w:jc w:val="both"/>
      </w:pPr>
      <w:r>
        <w:rPr>
          <w:rFonts w:ascii="Times New Roman" w:hAnsi="Times New Roman"/>
          <w:b w:val="0"/>
          <w:color w:val="000000"/>
          <w:sz w:val="28"/>
        </w:rPr>
        <w:t>Ongoing software maintenance in IMS is streamlined by three architectural choices: (1) Flyway versioned SQL migrations (V001 through V009) guarantee deterministic schema evolution across environments; (2) hibernate.ddl-auto: validate catches any mismatch between Java entities and SQL columns immediately at boot time; and (3) dbo.AuditLogs and dbo.EmailLogs provide administrators with complete diagnostic visibility into security events and outbound mail health.</w:t>
      </w:r>
    </w:p>
    <w:p>
      <w:pPr>
        <w:keepNext/>
        <w:spacing w:line="360" w:lineRule="auto" w:before="240" w:after="200"/>
        <w:jc w:val="left"/>
      </w:pPr>
      <w:r>
        <w:rPr>
          <w:rFonts w:ascii="Times New Roman" w:hAnsi="Times New Roman"/>
          <w:b/>
          <w:color w:val="000000"/>
          <w:sz w:val="28"/>
        </w:rPr>
        <w:t>5.2 UNIT TESTING</w:t>
      </w:r>
    </w:p>
    <w:p>
      <w:pPr>
        <w:keepNext w:val="0"/>
        <w:spacing w:line="372" w:lineRule="auto" w:before="0" w:after="200"/>
        <w:ind w:firstLine="720"/>
        <w:jc w:val="both"/>
      </w:pPr>
      <w:r>
        <w:rPr>
          <w:rFonts w:ascii="Times New Roman" w:hAnsi="Times New Roman"/>
          <w:b w:val="0"/>
          <w:color w:val="000000"/>
          <w:sz w:val="28"/>
        </w:rPr>
        <w:t>Unit testing focuses verification effort on individual classes, cryptographic helpers, identifier generators, and isolated domain services inside clinicflow-app/src/test/java/com/clinicflow/. Using JUnit Jupiter 5, AssertJ fluent assertions, and Mockito mock repositories, every unit test executes deterministically in milliseconds without requiring external network services:</w:t>
      </w:r>
    </w:p>
    <w:p>
      <w:pPr>
        <w:keepNext w:val="0"/>
        <w:spacing w:line="372" w:lineRule="auto" w:before="0" w:after="120"/>
        <w:ind w:left="560" w:hanging="320"/>
        <w:jc w:val="both"/>
      </w:pPr>
      <w:r>
        <w:rPr>
          <w:rFonts w:ascii="Times New Roman" w:hAnsi="Times New Roman"/>
          <w:b/>
          <w:color w:val="000000"/>
          <w:sz w:val="28"/>
        </w:rPr>
        <w:t xml:space="preserve">▪   PublicIdGeneratorTest: </w:t>
      </w:r>
      <w:r>
        <w:rPr>
          <w:rFonts w:ascii="Times New Roman" w:hAnsi="Times New Roman"/>
          <w:b w:val="0"/>
          <w:color w:val="000000"/>
          <w:sz w:val="28"/>
        </w:rPr>
        <w:t>Verifies exact formatting of PAT-YYYY-NNNN patient IDs and APT-YYYY-NNNNN appointment IDs, and asserts that 32-character prescription codes exclusively contain unambiguous uppercase alphanumeric characters (excluding 0, O, 1, and I) with zero collisions.</w:t>
      </w:r>
    </w:p>
    <w:p>
      <w:pPr>
        <w:keepNext w:val="0"/>
        <w:spacing w:line="372" w:lineRule="auto" w:before="0" w:after="120"/>
        <w:ind w:left="560" w:hanging="320"/>
        <w:jc w:val="both"/>
      </w:pPr>
      <w:r>
        <w:rPr>
          <w:rFonts w:ascii="Times New Roman" w:hAnsi="Times New Roman"/>
          <w:b/>
          <w:color w:val="000000"/>
          <w:sz w:val="28"/>
        </w:rPr>
        <w:t xml:space="preserve">▪   PasswordPolicyTest: </w:t>
      </w:r>
      <w:r>
        <w:rPr>
          <w:rFonts w:ascii="Times New Roman" w:hAnsi="Times New Roman"/>
          <w:b w:val="0"/>
          <w:color w:val="000000"/>
          <w:sz w:val="28"/>
        </w:rPr>
        <w:t>Tests boundary lengths (&lt;10 vs. &gt;=10 characters), all-letter strings, all-digit strings, null/blank inputs, and compliant alphanumeric passwords.</w:t>
      </w:r>
    </w:p>
    <w:p>
      <w:pPr>
        <w:keepNext w:val="0"/>
        <w:spacing w:line="372" w:lineRule="auto" w:before="0" w:after="120"/>
        <w:ind w:left="560" w:hanging="320"/>
        <w:jc w:val="both"/>
      </w:pPr>
      <w:r>
        <w:rPr>
          <w:rFonts w:ascii="Times New Roman" w:hAnsi="Times New Roman"/>
          <w:b/>
          <w:color w:val="000000"/>
          <w:sz w:val="28"/>
        </w:rPr>
        <w:t xml:space="preserve">▪   TokenHasherTest: </w:t>
      </w:r>
      <w:r>
        <w:rPr>
          <w:rFonts w:ascii="Times New Roman" w:hAnsi="Times New Roman"/>
          <w:b w:val="0"/>
          <w:color w:val="000000"/>
          <w:sz w:val="28"/>
        </w:rPr>
        <w:t>Verifies 256-bit SecureRandom token uniqueness and deterministic 32-byte SHA-256 hashing.</w:t>
      </w:r>
    </w:p>
    <w:p>
      <w:pPr>
        <w:keepNext w:val="0"/>
        <w:spacing w:line="372" w:lineRule="auto" w:before="0" w:after="120"/>
        <w:ind w:left="560" w:hanging="320"/>
        <w:jc w:val="both"/>
      </w:pPr>
      <w:r>
        <w:rPr>
          <w:rFonts w:ascii="Times New Roman" w:hAnsi="Times New Roman"/>
          <w:b/>
          <w:color w:val="000000"/>
          <w:sz w:val="28"/>
        </w:rPr>
        <w:t xml:space="preserve">▪   RoleHomeResolverTest: </w:t>
      </w:r>
      <w:r>
        <w:rPr>
          <w:rFonts w:ascii="Times New Roman" w:hAnsi="Times New Roman"/>
          <w:b w:val="0"/>
          <w:color w:val="000000"/>
          <w:sz w:val="28"/>
        </w:rPr>
        <w:t>Confirms deterministic post-login portal routing across all six Role enum constants.</w:t>
      </w:r>
    </w:p>
    <w:p>
      <w:pPr>
        <w:keepNext w:val="0"/>
        <w:spacing w:line="372" w:lineRule="auto" w:before="0" w:after="120"/>
        <w:ind w:left="560" w:hanging="320"/>
        <w:jc w:val="both"/>
      </w:pPr>
      <w:r>
        <w:rPr>
          <w:rFonts w:ascii="Times New Roman" w:hAnsi="Times New Roman"/>
          <w:b/>
          <w:color w:val="000000"/>
          <w:sz w:val="28"/>
        </w:rPr>
        <w:t xml:space="preserve">▪   PatientProfileServiceTest &amp; ClinicLinkRequestServiceTest: </w:t>
      </w:r>
      <w:r>
        <w:rPr>
          <w:rFonts w:ascii="Times New Roman" w:hAnsi="Times New Roman"/>
          <w:b w:val="0"/>
          <w:color w:val="000000"/>
          <w:sz w:val="28"/>
        </w:rPr>
        <w:t>Verify session-derived patient ownership, whitespace trimming, duplicate link-request blocking, mandatory identityVerified guard enforcement, DOB mismatch rejection, non-destructive chart merging, and AuditService event recording.</w:t>
      </w:r>
    </w:p>
    <w:p>
      <w:pPr>
        <w:keepNext/>
        <w:spacing w:line="360" w:lineRule="auto" w:before="240" w:after="200"/>
        <w:jc w:val="left"/>
      </w:pPr>
      <w:r>
        <w:rPr>
          <w:rFonts w:ascii="Times New Roman" w:hAnsi="Times New Roman"/>
          <w:b/>
          <w:color w:val="000000"/>
          <w:sz w:val="28"/>
        </w:rPr>
        <w:t>5.3 INTEGRATION TESTING</w:t>
      </w:r>
    </w:p>
    <w:p>
      <w:pPr>
        <w:keepNext w:val="0"/>
        <w:spacing w:line="372" w:lineRule="auto" w:before="0" w:after="200"/>
        <w:ind w:firstLine="720"/>
        <w:jc w:val="both"/>
      </w:pPr>
      <w:r>
        <w:rPr>
          <w:rFonts w:ascii="Times New Roman" w:hAnsi="Times New Roman"/>
          <w:b w:val="0"/>
          <w:color w:val="000000"/>
          <w:sz w:val="28"/>
        </w:rPr>
        <w:t>Integration testing is a systematic technique for verifying interfaces between the Spring Security 6 servlet filter chain, Spring WebMVC controllers, Thymeleaf template rendering, @Transactional domain services, and relational persistence. In clinicflow-app, full-stack integration test suites (PatientProfileWebTest and ClinicLinkRequestWebTest) boot the complete application context against an in-memory H2 database configured in Microsoft SQL Server compatibility mode (@ActiveProfiles('h2')).</w:t>
      </w:r>
    </w:p>
    <w:p>
      <w:pPr>
        <w:keepNext w:val="0"/>
        <w:spacing w:line="372" w:lineRule="auto" w:before="0" w:after="200"/>
        <w:ind w:firstLine="720"/>
        <w:jc w:val="both"/>
      </w:pPr>
      <w:r>
        <w:rPr>
          <w:rFonts w:ascii="Times New Roman" w:hAnsi="Times New Roman"/>
          <w:b w:val="0"/>
          <w:color w:val="000000"/>
          <w:sz w:val="28"/>
        </w:rPr>
        <w:t>Using Spring MockMvc with simulated multi-actor MockHttpSession instances and .with(csrf()) tokens, integration tests verify that: (1) unauthenticated or missing-CSRF POST requests are rejected; (2) patients cannot open /clinic/** queues (HTTP 403 Forbidden); (3) Clinic A's administrator cannot view or resolve Clinic B's link requests (HTTP 404 tenant isolation); (4) approving a link without checking identityVerified returns a validation message without mutating state; and (5) approving a valid merge updates dbo.ClinicPatients, transfers historical records, and renders the Approved status across both Clinic and Patient portals.</w:t>
      </w:r>
    </w:p>
    <w:p>
      <w:pPr>
        <w:keepNext/>
        <w:spacing w:line="360" w:lineRule="auto" w:before="200" w:after="120"/>
        <w:jc w:val="left"/>
      </w:pPr>
      <w:r>
        <w:rPr>
          <w:rFonts w:ascii="Times New Roman" w:hAnsi="Times New Roman"/>
          <w:b/>
          <w:color w:val="000000"/>
          <w:sz w:val="28"/>
        </w:rPr>
        <w:t>Representative Automated &amp; System Validation Test Cases:</w:t>
      </w:r>
    </w:p>
    <w:tbl>
      <w:tblPr>
        <w:tblW w:type="auto" w:w="0"/>
        <w:jc w:val="center"/>
        <w:tblLook w:firstColumn="1" w:firstRow="1" w:lastColumn="0" w:lastRow="0" w:noHBand="0" w:noVBand="1" w:val="04A0"/>
      </w:tblPr>
      <w:tblGrid>
        <w:gridCol w:w="1869"/>
        <w:gridCol w:w="1869"/>
        <w:gridCol w:w="1869"/>
        <w:gridCol w:w="1869"/>
        <w:gridCol w:w="1869"/>
      </w:tblGrid>
      <w:tr>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b/>
                <w:sz w:val="22"/>
              </w:rPr>
              <w:t>TC ID</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b/>
                <w:sz w:val="22"/>
              </w:rPr>
              <w:t>Module / Test Suite</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b/>
                <w:sz w:val="22"/>
              </w:rPr>
              <w:t>Test Condition &amp; Input</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b/>
                <w:sz w:val="22"/>
              </w:rPr>
              <w:t>Expected / Observed Outcome</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b/>
                <w:sz w:val="22"/>
              </w:rPr>
              <w:t>Result</w:t>
            </w:r>
          </w:p>
        </w:tc>
      </w:tr>
      <w:tr>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TC-01</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Setup (/setup)</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Open /setup on empty DB -&gt; create Super Admin -&gt; revisit /setup</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Initial SUPER_ADMIN created; subsequent /setup redirects to /login</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PASS</w:t>
            </w:r>
          </w:p>
        </w:tc>
      </w:tr>
      <w:tr>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TC-02</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PasswordPolicyTest</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Submit 6-char password or password missing numeric digit</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Rejected with clear policy error; compliant &gt;=10-char password accepted</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PASS</w:t>
            </w:r>
          </w:p>
        </w:tc>
      </w:tr>
      <w:tr>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TC-03</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LoginThrottleFilter</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Submit 5 consecutive failed logins for same email</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6th attempt throttled for 15-minute window; AuditLogs records DENIED</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PASS</w:t>
            </w:r>
          </w:p>
        </w:tc>
      </w:tr>
      <w:tr>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TC-04</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ClinicStatusFilter</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Super Admin suspends active clinic while Doctor is logged in</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Next /doctor/** request invalidates session -&gt; /login?clinicSuspended</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PASS</w:t>
            </w:r>
          </w:p>
        </w:tc>
      </w:tr>
      <w:tr>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TC-05</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AuthTokenService</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Reissue VERIFY_EMAIL / STAFF_INVITE token then click old link</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Prior token deleted on reissue; single-use SHA-256 token enforced</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PASS</w:t>
            </w:r>
          </w:p>
        </w:tc>
      </w:tr>
      <w:tr>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TC-06</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ClinicLinkRequestWebTest</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Clinic A admin requests Clinic B's /clinic/link-requests/{id}</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Blocked with HTTP 404; strict cross-clinic tenant isolation verified</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PASS</w:t>
            </w:r>
          </w:p>
        </w:tc>
      </w:tr>
      <w:tr>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TC-07</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ClinicLinkRequestService</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Approve patient merge onto walk-in chart with mismatched DOB</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Merge rejected immediately; prevents cross-person chart contamination</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PASS</w:t>
            </w:r>
          </w:p>
        </w:tc>
      </w:tr>
      <w:tr>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TC-08</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ClinicLinkRequestService</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Approve valid merge for matching DOB walk-in patient chart</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Appointments &amp; Rx transferred; merged_into_patient_id stamped; audited</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PASS</w:t>
            </w:r>
          </w:p>
        </w:tc>
      </w:tr>
      <w:tr>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TC-09</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BookingService</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Two concurrent POST /patient/book requests for same 10:00 slot</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First commits BOOKED; second serialized by lock / UX_Appt_Slot guard</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PASS</w:t>
            </w:r>
          </w:p>
        </w:tc>
      </w:tr>
      <w:tr>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TC-10</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DoctorConsultation</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Finalise consultation (FINAL) -&gt; attempt diagnosis edit -&gt; add addendum</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Primary diagnosis frozen; signed ConsultationAddenda appended cleanly</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PASS</w:t>
            </w:r>
          </w:p>
        </w:tc>
      </w:tr>
      <w:tr>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TC-11</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PublicIdGenerator &amp; Rx</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Issue 32-char e-Rx -&gt; test lowercase code at Pharmacy POS</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Uppercase BIN2 collation rejects lowercase input as NOT_FOUND</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PASS</w:t>
            </w:r>
          </w:p>
        </w:tc>
      </w:tr>
      <w:tr>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TC-12</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Pharmacy POS &amp; Finance</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Dispense partial qty on /pharmacy/pos (Cash Rs. 12.50)</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Remaining qty updated, price saved, SALE receipt &amp; INCOME ledger posted</w:t>
            </w:r>
          </w:p>
        </w:tc>
        <w:tc>
          <w:tcPr>
            <w:tcW w:type="dxa" w:w="1869"/>
            <w:tcBorders>
              <w:top w:val="single" w:sz="4" w:space="0" w:color="000000"/>
              <w:bottom w:val="single" w:sz="4" w:space="0" w:color="000000"/>
              <w:left w:val="single" w:sz="4" w:space="0" w:color="000000"/>
              <w:right w:val="single" w:sz="4" w:space="0" w:color="000000"/>
            </w:tcBorders>
            <w:tcMar>
              <w:top w:w="80" w:type="dxa"/>
              <w:bottom w:w="80" w:type="dxa"/>
              <w:left w:w="110" w:type="dxa"/>
              <w:right w:w="110" w:type="dxa"/>
            </w:tcMar>
          </w:tcPr>
          <w:p>
            <w:r>
              <w:rPr>
                <w:rFonts w:ascii="Times New Roman" w:hAnsi="Times New Roman"/>
                <w:sz w:val="21"/>
              </w:rPr>
              <w:t>PASS</w:t>
            </w:r>
          </w:p>
        </w:tc>
      </w:tr>
    </w:tbl>
    <w:p/>
    <w:p>
      <w:r>
        <w:br w:type="page"/>
      </w:r>
    </w:p>
    <w:p>
      <w:pPr>
        <w:keepNext w:val="0"/>
        <w:spacing w:line="360" w:lineRule="auto" w:before="0" w:after="280"/>
        <w:jc w:val="center"/>
      </w:pPr>
      <w:r>
        <w:rPr>
          <w:rFonts w:ascii="Times New Roman" w:hAnsi="Times New Roman"/>
          <w:b/>
          <w:color w:val="000000"/>
          <w:sz w:val="28"/>
        </w:rPr>
        <w:t>CHAPTER 6</w:t>
      </w:r>
    </w:p>
    <w:p>
      <w:pPr>
        <w:keepNext/>
        <w:spacing w:line="360" w:lineRule="auto" w:before="240" w:after="200"/>
        <w:jc w:val="left"/>
      </w:pPr>
      <w:r>
        <w:rPr>
          <w:rFonts w:ascii="Times New Roman" w:hAnsi="Times New Roman"/>
          <w:b/>
          <w:color w:val="000000"/>
          <w:sz w:val="28"/>
        </w:rPr>
        <w:t>6.1 CONCLUSION:</w:t>
      </w:r>
    </w:p>
    <w:p>
      <w:pPr>
        <w:keepNext w:val="0"/>
        <w:spacing w:line="372" w:lineRule="auto" w:before="0" w:after="200"/>
        <w:ind w:firstLine="720"/>
        <w:jc w:val="both"/>
      </w:pPr>
      <w:r>
        <w:rPr>
          <w:rFonts w:ascii="Times New Roman" w:hAnsi="Times New Roman"/>
          <w:b w:val="0"/>
          <w:color w:val="000000"/>
          <w:sz w:val="28"/>
        </w:rPr>
        <w:t>In this project, we have designed, implemented, and validated the Infeara Medical System (IMS)—a production-grade, multi-tenant clinical management, patient identity federation, electronic prescribing, and pharmacy Point of Sale (POS) platform built on Java 27, Spring Boot 4.1.2, Spring Security 6, Thymeleaf 3.1, Flyway, and Microsoft SQL Server 2022. Spanning 189 Java source files, 27 normalized relational tables, 1 real-time fulfilment SQL view, and 61 server-rendered Corporate ERP templates, IMS unifies the complete outpatient healthcare continuum inside a single ACID-compliant Modular Monolith.</w:t>
      </w:r>
    </w:p>
    <w:p>
      <w:pPr>
        <w:keepNext w:val="0"/>
        <w:spacing w:line="372" w:lineRule="auto" w:before="0" w:after="200"/>
        <w:ind w:firstLine="720"/>
        <w:jc w:val="both"/>
      </w:pPr>
      <w:r>
        <w:rPr>
          <w:rFonts w:ascii="Times New Roman" w:hAnsi="Times New Roman"/>
          <w:b w:val="0"/>
          <w:color w:val="000000"/>
          <w:sz w:val="28"/>
        </w:rPr>
        <w:t>By embedding security and clinical safety directly into the relational schema and domain services, IMS eliminates the core failure modes of conventional clinic and pharmacy software. Zero-seed /setup initialization, BCrypt credentials, SHA-256 single-use authentication tokens, AES-256-GCM encrypted SMTP settings, and immediate suspended-tenant session revocation protect organizational boundaries. Staff-verified clinic linking with non-destructive walk-in chart consolidation eliminates duplicate patient silos without breaking historical audit logs. Dual-guard slot reservation prevents double-booked appointments; immutable FINAL consultations with append-only signed addenda preserve medico-legal integrity; and 160-bit case-sensitive 32-character electronic prescriptions paired with self-learning pharmacy POS pricing and automatic receipt-to-finance ledger synchronization streamline counter billing while preventing prescription forgery and over-dispensing.</w:t>
      </w:r>
    </w:p>
    <w:p>
      <w:pPr>
        <w:keepNext w:val="0"/>
        <w:spacing w:line="372" w:lineRule="auto" w:before="0" w:after="200"/>
        <w:ind w:firstLine="720"/>
        <w:jc w:val="both"/>
      </w:pPr>
      <w:r>
        <w:rPr>
          <w:rFonts w:ascii="Times New Roman" w:hAnsi="Times New Roman"/>
          <w:b w:val="0"/>
          <w:color w:val="000000"/>
          <w:sz w:val="28"/>
        </w:rPr>
        <w:t>Future enhancements to the Infeara Medical System include integrating HL7 FHIR R4 interoperability endpoints and Ayushman Bharat Digital Mission (ABDM) Health ID linkage, adding batch-number and First-Expiry-First-Out (FEFO) lot-level stock tracking inside the pharmacy catalog, rendering 2D QR codes for sub-second camera POS scanning, and introducing encrypted WebRTC teleconsultation rooms for remote follow-up visits.</w:t>
      </w:r>
    </w:p>
    <w:p>
      <w:r>
        <w:br w:type="page"/>
      </w:r>
    </w:p>
    <w:p>
      <w:pPr>
        <w:keepNext w:val="0"/>
        <w:spacing w:line="360" w:lineRule="auto" w:before="0" w:after="240"/>
        <w:jc w:val="left"/>
      </w:pPr>
      <w:r>
        <w:rPr>
          <w:rFonts w:ascii="Times New Roman" w:hAnsi="Times New Roman"/>
          <w:b/>
          <w:color w:val="000000"/>
          <w:sz w:val="28"/>
        </w:rPr>
        <w:t>6.2 SCREENSHOTS:</w:t>
      </w:r>
    </w:p>
    <w:p>
      <w:pPr>
        <w:spacing w:after="80"/>
        <w:jc w:val="center"/>
      </w:pPr>
      <w:r>
        <w:drawing>
          <wp:inline xmlns:a="http://schemas.openxmlformats.org/drawingml/2006/main" xmlns:pic="http://schemas.openxmlformats.org/drawingml/2006/picture">
            <wp:extent cx="5669280" cy="2664768"/>
            <wp:docPr id="13" name="Picture 13"/>
            <wp:cNvGraphicFramePr>
              <a:graphicFrameLocks noChangeAspect="1"/>
            </wp:cNvGraphicFramePr>
            <a:graphic>
              <a:graphicData uri="http://schemas.openxmlformats.org/drawingml/2006/picture">
                <pic:pic>
                  <pic:nvPicPr>
                    <pic:cNvPr id="0" name="real_01_signin.png"/>
                    <pic:cNvPicPr/>
                  </pic:nvPicPr>
                  <pic:blipFill>
                    <a:blip r:embed="rId21"/>
                    <a:stretch>
                      <a:fillRect/>
                    </a:stretch>
                  </pic:blipFill>
                  <pic:spPr>
                    <a:xfrm>
                      <a:off x="0" y="0"/>
                      <a:ext cx="5669280" cy="2664768"/>
                    </a:xfrm>
                    <a:prstGeom prst="rect"/>
                  </pic:spPr>
                </pic:pic>
              </a:graphicData>
            </a:graphic>
          </wp:inline>
        </w:drawing>
      </w:r>
    </w:p>
    <w:p>
      <w:pPr>
        <w:keepNext w:val="0"/>
        <w:spacing w:line="288" w:lineRule="auto" w:before="0" w:after="280"/>
        <w:jc w:val="center"/>
      </w:pPr>
      <w:r>
        <w:rPr>
          <w:rFonts w:ascii="Times New Roman" w:hAnsi="Times New Roman"/>
          <w:b/>
          <w:color w:val="000000"/>
          <w:sz w:val="24"/>
        </w:rPr>
        <w:t>Figure 6.1: IMS Unified Sign-In &amp; Session Gateway (/login)</w:t>
      </w:r>
    </w:p>
    <w:p>
      <w:pPr>
        <w:spacing w:after="80"/>
        <w:jc w:val="center"/>
      </w:pPr>
      <w:r>
        <w:drawing>
          <wp:inline xmlns:a="http://schemas.openxmlformats.org/drawingml/2006/main" xmlns:pic="http://schemas.openxmlformats.org/drawingml/2006/picture">
            <wp:extent cx="5669280" cy="2700220"/>
            <wp:docPr id="14" name="Picture 14"/>
            <wp:cNvGraphicFramePr>
              <a:graphicFrameLocks noChangeAspect="1"/>
            </wp:cNvGraphicFramePr>
            <a:graphic>
              <a:graphicData uri="http://schemas.openxmlformats.org/drawingml/2006/picture">
                <pic:pic>
                  <pic:nvPicPr>
                    <pic:cNvPr id="0" name="real_02_admin_dashboard.png"/>
                    <pic:cNvPicPr/>
                  </pic:nvPicPr>
                  <pic:blipFill>
                    <a:blip r:embed="rId22"/>
                    <a:stretch>
                      <a:fillRect/>
                    </a:stretch>
                  </pic:blipFill>
                  <pic:spPr>
                    <a:xfrm>
                      <a:off x="0" y="0"/>
                      <a:ext cx="5669280" cy="2700220"/>
                    </a:xfrm>
                    <a:prstGeom prst="rect"/>
                  </pic:spPr>
                </pic:pic>
              </a:graphicData>
            </a:graphic>
          </wp:inline>
        </w:drawing>
      </w:r>
    </w:p>
    <w:p>
      <w:pPr>
        <w:keepNext w:val="0"/>
        <w:spacing w:line="288" w:lineRule="auto" w:before="0" w:after="280"/>
        <w:jc w:val="center"/>
      </w:pPr>
      <w:r>
        <w:rPr>
          <w:rFonts w:ascii="Times New Roman" w:hAnsi="Times New Roman"/>
          <w:b/>
          <w:color w:val="000000"/>
          <w:sz w:val="24"/>
        </w:rPr>
        <w:t>Figure 6.2: Super Admin — Platform Governance Dashboard (/admin/dashboard)</w:t>
      </w:r>
    </w:p>
    <w:p>
      <w:r>
        <w:br w:type="page"/>
      </w:r>
    </w:p>
    <w:p>
      <w:pPr>
        <w:spacing w:after="80"/>
        <w:jc w:val="center"/>
      </w:pPr>
      <w:r>
        <w:drawing>
          <wp:inline xmlns:a="http://schemas.openxmlformats.org/drawingml/2006/main" xmlns:pic="http://schemas.openxmlformats.org/drawingml/2006/picture">
            <wp:extent cx="5669280" cy="2673631"/>
            <wp:docPr id="15" name="Picture 15"/>
            <wp:cNvGraphicFramePr>
              <a:graphicFrameLocks noChangeAspect="1"/>
            </wp:cNvGraphicFramePr>
            <a:graphic>
              <a:graphicData uri="http://schemas.openxmlformats.org/drawingml/2006/picture">
                <pic:pic>
                  <pic:nvPicPr>
                    <pic:cNvPr id="0" name="real_03_admin_clinics.png"/>
                    <pic:cNvPicPr/>
                  </pic:nvPicPr>
                  <pic:blipFill>
                    <a:blip r:embed="rId23"/>
                    <a:stretch>
                      <a:fillRect/>
                    </a:stretch>
                  </pic:blipFill>
                  <pic:spPr>
                    <a:xfrm>
                      <a:off x="0" y="0"/>
                      <a:ext cx="5669280" cy="2673631"/>
                    </a:xfrm>
                    <a:prstGeom prst="rect"/>
                  </pic:spPr>
                </pic:pic>
              </a:graphicData>
            </a:graphic>
          </wp:inline>
        </w:drawing>
      </w:r>
    </w:p>
    <w:p>
      <w:pPr>
        <w:keepNext w:val="0"/>
        <w:spacing w:line="288" w:lineRule="auto" w:before="0" w:after="280"/>
        <w:jc w:val="center"/>
      </w:pPr>
      <w:r>
        <w:rPr>
          <w:rFonts w:ascii="Times New Roman" w:hAnsi="Times New Roman"/>
          <w:b/>
          <w:color w:val="000000"/>
          <w:sz w:val="24"/>
        </w:rPr>
        <w:t>Figure 6.3: Super Admin — Clinic Enrollment Management (/admin/clinics)</w:t>
      </w:r>
    </w:p>
    <w:p>
      <w:pPr>
        <w:spacing w:after="80"/>
        <w:jc w:val="center"/>
      </w:pPr>
      <w:r>
        <w:drawing>
          <wp:inline xmlns:a="http://schemas.openxmlformats.org/drawingml/2006/main" xmlns:pic="http://schemas.openxmlformats.org/drawingml/2006/picture">
            <wp:extent cx="5669280" cy="2667723"/>
            <wp:docPr id="16" name="Picture 16"/>
            <wp:cNvGraphicFramePr>
              <a:graphicFrameLocks noChangeAspect="1"/>
            </wp:cNvGraphicFramePr>
            <a:graphic>
              <a:graphicData uri="http://schemas.openxmlformats.org/drawingml/2006/picture">
                <pic:pic>
                  <pic:nvPicPr>
                    <pic:cNvPr id="0" name="real_04_admin_pharmacies.png"/>
                    <pic:cNvPicPr/>
                  </pic:nvPicPr>
                  <pic:blipFill>
                    <a:blip r:embed="rId24"/>
                    <a:stretch>
                      <a:fillRect/>
                    </a:stretch>
                  </pic:blipFill>
                  <pic:spPr>
                    <a:xfrm>
                      <a:off x="0" y="0"/>
                      <a:ext cx="5669280" cy="2667723"/>
                    </a:xfrm>
                    <a:prstGeom prst="rect"/>
                  </pic:spPr>
                </pic:pic>
              </a:graphicData>
            </a:graphic>
          </wp:inline>
        </w:drawing>
      </w:r>
    </w:p>
    <w:p>
      <w:pPr>
        <w:keepNext w:val="0"/>
        <w:spacing w:line="288" w:lineRule="auto" w:before="0" w:after="280"/>
        <w:jc w:val="center"/>
      </w:pPr>
      <w:r>
        <w:rPr>
          <w:rFonts w:ascii="Times New Roman" w:hAnsi="Times New Roman"/>
          <w:b/>
          <w:color w:val="000000"/>
          <w:sz w:val="24"/>
        </w:rPr>
        <w:t>Figure 6.4: Super Admin — Dispensing Pharmacy Enrollment (/admin/pharmacies)</w:t>
      </w:r>
    </w:p>
    <w:p>
      <w:r>
        <w:br w:type="page"/>
      </w:r>
    </w:p>
    <w:p>
      <w:pPr>
        <w:spacing w:after="80"/>
        <w:jc w:val="center"/>
      </w:pPr>
      <w:r>
        <w:drawing>
          <wp:inline xmlns:a="http://schemas.openxmlformats.org/drawingml/2006/main" xmlns:pic="http://schemas.openxmlformats.org/drawingml/2006/picture">
            <wp:extent cx="5669280" cy="2676586"/>
            <wp:docPr id="17" name="Picture 17"/>
            <wp:cNvGraphicFramePr>
              <a:graphicFrameLocks noChangeAspect="1"/>
            </wp:cNvGraphicFramePr>
            <a:graphic>
              <a:graphicData uri="http://schemas.openxmlformats.org/drawingml/2006/picture">
                <pic:pic>
                  <pic:nvPicPr>
                    <pic:cNvPr id="0" name="real_05_admin_patients.png"/>
                    <pic:cNvPicPr/>
                  </pic:nvPicPr>
                  <pic:blipFill>
                    <a:blip r:embed="rId25"/>
                    <a:stretch>
                      <a:fillRect/>
                    </a:stretch>
                  </pic:blipFill>
                  <pic:spPr>
                    <a:xfrm>
                      <a:off x="0" y="0"/>
                      <a:ext cx="5669280" cy="2676586"/>
                    </a:xfrm>
                    <a:prstGeom prst="rect"/>
                  </pic:spPr>
                </pic:pic>
              </a:graphicData>
            </a:graphic>
          </wp:inline>
        </w:drawing>
      </w:r>
    </w:p>
    <w:p>
      <w:pPr>
        <w:keepNext w:val="0"/>
        <w:spacing w:line="288" w:lineRule="auto" w:before="0" w:after="280"/>
        <w:jc w:val="center"/>
      </w:pPr>
      <w:r>
        <w:rPr>
          <w:rFonts w:ascii="Times New Roman" w:hAnsi="Times New Roman"/>
          <w:b/>
          <w:color w:val="000000"/>
          <w:sz w:val="24"/>
        </w:rPr>
        <w:t>Figure 6.5: Super Admin — Privacy-Masked Cross-Clinic Patient Masters (/admin/patients)</w:t>
      </w:r>
    </w:p>
    <w:p>
      <w:pPr>
        <w:spacing w:after="80"/>
        <w:jc w:val="center"/>
      </w:pPr>
      <w:r>
        <w:drawing>
          <wp:inline xmlns:a="http://schemas.openxmlformats.org/drawingml/2006/main" xmlns:pic="http://schemas.openxmlformats.org/drawingml/2006/picture">
            <wp:extent cx="5669280" cy="2661814"/>
            <wp:docPr id="18" name="Picture 18"/>
            <wp:cNvGraphicFramePr>
              <a:graphicFrameLocks noChangeAspect="1"/>
            </wp:cNvGraphicFramePr>
            <a:graphic>
              <a:graphicData uri="http://schemas.openxmlformats.org/drawingml/2006/picture">
                <pic:pic>
                  <pic:nvPicPr>
                    <pic:cNvPr id="0" name="real_06_admin_reports.png"/>
                    <pic:cNvPicPr/>
                  </pic:nvPicPr>
                  <pic:blipFill>
                    <a:blip r:embed="rId26"/>
                    <a:stretch>
                      <a:fillRect/>
                    </a:stretch>
                  </pic:blipFill>
                  <pic:spPr>
                    <a:xfrm>
                      <a:off x="0" y="0"/>
                      <a:ext cx="5669280" cy="2661814"/>
                    </a:xfrm>
                    <a:prstGeom prst="rect"/>
                  </pic:spPr>
                </pic:pic>
              </a:graphicData>
            </a:graphic>
          </wp:inline>
        </w:drawing>
      </w:r>
    </w:p>
    <w:p>
      <w:pPr>
        <w:keepNext w:val="0"/>
        <w:spacing w:line="288" w:lineRule="auto" w:before="0" w:after="280"/>
        <w:jc w:val="center"/>
      </w:pPr>
      <w:r>
        <w:rPr>
          <w:rFonts w:ascii="Times New Roman" w:hAnsi="Times New Roman"/>
          <w:b/>
          <w:color w:val="000000"/>
          <w:sz w:val="24"/>
        </w:rPr>
        <w:t>Figure 6.6: Super Admin — Live Platform Reports &amp; Outbox Telemetry (/admin/reports)</w:t>
      </w:r>
    </w:p>
    <w:p>
      <w:r>
        <w:br w:type="page"/>
      </w:r>
    </w:p>
    <w:p>
      <w:pPr>
        <w:spacing w:after="80"/>
        <w:jc w:val="center"/>
      </w:pPr>
      <w:r>
        <w:drawing>
          <wp:inline xmlns:a="http://schemas.openxmlformats.org/drawingml/2006/main" xmlns:pic="http://schemas.openxmlformats.org/drawingml/2006/picture">
            <wp:extent cx="5669280" cy="2685448"/>
            <wp:docPr id="19" name="Picture 19"/>
            <wp:cNvGraphicFramePr>
              <a:graphicFrameLocks noChangeAspect="1"/>
            </wp:cNvGraphicFramePr>
            <a:graphic>
              <a:graphicData uri="http://schemas.openxmlformats.org/drawingml/2006/picture">
                <pic:pic>
                  <pic:nvPicPr>
                    <pic:cNvPr id="0" name="real_07_admin_smtp.png"/>
                    <pic:cNvPicPr/>
                  </pic:nvPicPr>
                  <pic:blipFill>
                    <a:blip r:embed="rId27"/>
                    <a:stretch>
                      <a:fillRect/>
                    </a:stretch>
                  </pic:blipFill>
                  <pic:spPr>
                    <a:xfrm>
                      <a:off x="0" y="0"/>
                      <a:ext cx="5669280" cy="2685448"/>
                    </a:xfrm>
                    <a:prstGeom prst="rect"/>
                  </pic:spPr>
                </pic:pic>
              </a:graphicData>
            </a:graphic>
          </wp:inline>
        </w:drawing>
      </w:r>
    </w:p>
    <w:p>
      <w:pPr>
        <w:keepNext w:val="0"/>
        <w:spacing w:line="288" w:lineRule="auto" w:before="0" w:after="280"/>
        <w:jc w:val="center"/>
      </w:pPr>
      <w:r>
        <w:rPr>
          <w:rFonts w:ascii="Times New Roman" w:hAnsi="Times New Roman"/>
          <w:b/>
          <w:color w:val="000000"/>
          <w:sz w:val="24"/>
        </w:rPr>
        <w:t>Figure 6.7: Super Admin — Encrypted SMTP Configuration &amp; Mail Activity (/admin/smtp)</w:t>
      </w:r>
    </w:p>
    <w:p>
      <w:pPr>
        <w:spacing w:after="80"/>
        <w:jc w:val="center"/>
      </w:pPr>
      <w:r>
        <w:drawing>
          <wp:inline xmlns:a="http://schemas.openxmlformats.org/drawingml/2006/main" xmlns:pic="http://schemas.openxmlformats.org/drawingml/2006/picture">
            <wp:extent cx="5669280" cy="2700220"/>
            <wp:docPr id="20" name="Picture 20"/>
            <wp:cNvGraphicFramePr>
              <a:graphicFrameLocks noChangeAspect="1"/>
            </wp:cNvGraphicFramePr>
            <a:graphic>
              <a:graphicData uri="http://schemas.openxmlformats.org/drawingml/2006/picture">
                <pic:pic>
                  <pic:nvPicPr>
                    <pic:cNvPr id="0" name="real_08_doctor_dashboard.png"/>
                    <pic:cNvPicPr/>
                  </pic:nvPicPr>
                  <pic:blipFill>
                    <a:blip r:embed="rId28"/>
                    <a:stretch>
                      <a:fillRect/>
                    </a:stretch>
                  </pic:blipFill>
                  <pic:spPr>
                    <a:xfrm>
                      <a:off x="0" y="0"/>
                      <a:ext cx="5669280" cy="2700220"/>
                    </a:xfrm>
                    <a:prstGeom prst="rect"/>
                  </pic:spPr>
                </pic:pic>
              </a:graphicData>
            </a:graphic>
          </wp:inline>
        </w:drawing>
      </w:r>
    </w:p>
    <w:p>
      <w:pPr>
        <w:keepNext w:val="0"/>
        <w:spacing w:line="288" w:lineRule="auto" w:before="0" w:after="280"/>
        <w:jc w:val="center"/>
      </w:pPr>
      <w:r>
        <w:rPr>
          <w:rFonts w:ascii="Times New Roman" w:hAnsi="Times New Roman"/>
          <w:b/>
          <w:color w:val="000000"/>
          <w:sz w:val="24"/>
        </w:rPr>
        <w:t>Figure 6.8: Doctor Workspace — Practitioner Clinical Dashboard (/doctor/dashboard)</w:t>
      </w:r>
    </w:p>
    <w:p>
      <w:r>
        <w:br w:type="page"/>
      </w:r>
    </w:p>
    <w:p>
      <w:pPr>
        <w:spacing w:after="80"/>
        <w:jc w:val="center"/>
      </w:pPr>
      <w:r>
        <w:drawing>
          <wp:inline xmlns:a="http://schemas.openxmlformats.org/drawingml/2006/main" xmlns:pic="http://schemas.openxmlformats.org/drawingml/2006/picture">
            <wp:extent cx="5669280" cy="2697266"/>
            <wp:docPr id="21" name="Picture 21"/>
            <wp:cNvGraphicFramePr>
              <a:graphicFrameLocks noChangeAspect="1"/>
            </wp:cNvGraphicFramePr>
            <a:graphic>
              <a:graphicData uri="http://schemas.openxmlformats.org/drawingml/2006/picture">
                <pic:pic>
                  <pic:nvPicPr>
                    <pic:cNvPr id="0" name="real_09_doctor_appts_today.png"/>
                    <pic:cNvPicPr/>
                  </pic:nvPicPr>
                  <pic:blipFill>
                    <a:blip r:embed="rId29"/>
                    <a:stretch>
                      <a:fillRect/>
                    </a:stretch>
                  </pic:blipFill>
                  <pic:spPr>
                    <a:xfrm>
                      <a:off x="0" y="0"/>
                      <a:ext cx="5669280" cy="2697266"/>
                    </a:xfrm>
                    <a:prstGeom prst="rect"/>
                  </pic:spPr>
                </pic:pic>
              </a:graphicData>
            </a:graphic>
          </wp:inline>
        </w:drawing>
      </w:r>
    </w:p>
    <w:p>
      <w:pPr>
        <w:keepNext w:val="0"/>
        <w:spacing w:line="288" w:lineRule="auto" w:before="0" w:after="280"/>
        <w:jc w:val="center"/>
      </w:pPr>
      <w:r>
        <w:rPr>
          <w:rFonts w:ascii="Times New Roman" w:hAnsi="Times New Roman"/>
          <w:b/>
          <w:color w:val="000000"/>
          <w:sz w:val="24"/>
        </w:rPr>
        <w:t>Figure 6.9: Doctor Workspace — Daily Filtered Appointment Queue (/doctor/appointments)</w:t>
      </w:r>
    </w:p>
    <w:p>
      <w:pPr>
        <w:spacing w:after="80"/>
        <w:jc w:val="center"/>
      </w:pPr>
      <w:r>
        <w:drawing>
          <wp:inline xmlns:a="http://schemas.openxmlformats.org/drawingml/2006/main" xmlns:pic="http://schemas.openxmlformats.org/drawingml/2006/picture">
            <wp:extent cx="5669280" cy="2641134"/>
            <wp:docPr id="22" name="Picture 22"/>
            <wp:cNvGraphicFramePr>
              <a:graphicFrameLocks noChangeAspect="1"/>
            </wp:cNvGraphicFramePr>
            <a:graphic>
              <a:graphicData uri="http://schemas.openxmlformats.org/drawingml/2006/picture">
                <pic:pic>
                  <pic:nvPicPr>
                    <pic:cNvPr id="0" name="real_10_doctor_appts_all.png"/>
                    <pic:cNvPicPr/>
                  </pic:nvPicPr>
                  <pic:blipFill>
                    <a:blip r:embed="rId30"/>
                    <a:stretch>
                      <a:fillRect/>
                    </a:stretch>
                  </pic:blipFill>
                  <pic:spPr>
                    <a:xfrm>
                      <a:off x="0" y="0"/>
                      <a:ext cx="5669280" cy="2641134"/>
                    </a:xfrm>
                    <a:prstGeom prst="rect"/>
                  </pic:spPr>
                </pic:pic>
              </a:graphicData>
            </a:graphic>
          </wp:inline>
        </w:drawing>
      </w:r>
    </w:p>
    <w:p>
      <w:pPr>
        <w:keepNext w:val="0"/>
        <w:spacing w:line="288" w:lineRule="auto" w:before="0" w:after="280"/>
        <w:jc w:val="center"/>
      </w:pPr>
      <w:r>
        <w:rPr>
          <w:rFonts w:ascii="Times New Roman" w:hAnsi="Times New Roman"/>
          <w:b/>
          <w:color w:val="000000"/>
          <w:sz w:val="24"/>
        </w:rPr>
        <w:t>Figure 6.10: Doctor Workspace — Completed Encounters &amp; Finalised Consultations</w:t>
      </w:r>
    </w:p>
    <w:p>
      <w:r>
        <w:br w:type="page"/>
      </w:r>
    </w:p>
    <w:p>
      <w:pPr>
        <w:spacing w:after="80"/>
        <w:jc w:val="center"/>
      </w:pPr>
      <w:r>
        <w:drawing>
          <wp:inline xmlns:a="http://schemas.openxmlformats.org/drawingml/2006/main" xmlns:pic="http://schemas.openxmlformats.org/drawingml/2006/picture">
            <wp:extent cx="5669280" cy="2682494"/>
            <wp:docPr id="23" name="Picture 23"/>
            <wp:cNvGraphicFramePr>
              <a:graphicFrameLocks noChangeAspect="1"/>
            </wp:cNvGraphicFramePr>
            <a:graphic>
              <a:graphicData uri="http://schemas.openxmlformats.org/drawingml/2006/picture">
                <pic:pic>
                  <pic:nvPicPr>
                    <pic:cNvPr id="0" name="real_11_doctor_prescriptions.png"/>
                    <pic:cNvPicPr/>
                  </pic:nvPicPr>
                  <pic:blipFill>
                    <a:blip r:embed="rId31"/>
                    <a:stretch>
                      <a:fillRect/>
                    </a:stretch>
                  </pic:blipFill>
                  <pic:spPr>
                    <a:xfrm>
                      <a:off x="0" y="0"/>
                      <a:ext cx="5669280" cy="2682494"/>
                    </a:xfrm>
                    <a:prstGeom prst="rect"/>
                  </pic:spPr>
                </pic:pic>
              </a:graphicData>
            </a:graphic>
          </wp:inline>
        </w:drawing>
      </w:r>
    </w:p>
    <w:p>
      <w:pPr>
        <w:keepNext w:val="0"/>
        <w:spacing w:line="288" w:lineRule="auto" w:before="0" w:after="280"/>
        <w:jc w:val="center"/>
      </w:pPr>
      <w:r>
        <w:rPr>
          <w:rFonts w:ascii="Times New Roman" w:hAnsi="Times New Roman"/>
          <w:b/>
          <w:color w:val="000000"/>
          <w:sz w:val="24"/>
        </w:rPr>
        <w:t>Figure 6.11: Doctor Workspace — Issued 32-Char Prescriptions &amp; Fulfilment Status</w:t>
      </w:r>
    </w:p>
    <w:p>
      <w:pPr>
        <w:spacing w:after="80"/>
        <w:jc w:val="center"/>
      </w:pPr>
      <w:r>
        <w:drawing>
          <wp:inline xmlns:a="http://schemas.openxmlformats.org/drawingml/2006/main" xmlns:pic="http://schemas.openxmlformats.org/drawingml/2006/picture">
            <wp:extent cx="5669280" cy="2676586"/>
            <wp:docPr id="24" name="Picture 24"/>
            <wp:cNvGraphicFramePr>
              <a:graphicFrameLocks noChangeAspect="1"/>
            </wp:cNvGraphicFramePr>
            <a:graphic>
              <a:graphicData uri="http://schemas.openxmlformats.org/drawingml/2006/picture">
                <pic:pic>
                  <pic:nvPicPr>
                    <pic:cNvPr id="0" name="real_12_pharmacy_dashboard.png"/>
                    <pic:cNvPicPr/>
                  </pic:nvPicPr>
                  <pic:blipFill>
                    <a:blip r:embed="rId32"/>
                    <a:stretch>
                      <a:fillRect/>
                    </a:stretch>
                  </pic:blipFill>
                  <pic:spPr>
                    <a:xfrm>
                      <a:off x="0" y="0"/>
                      <a:ext cx="5669280" cy="2676586"/>
                    </a:xfrm>
                    <a:prstGeom prst="rect"/>
                  </pic:spPr>
                </pic:pic>
              </a:graphicData>
            </a:graphic>
          </wp:inline>
        </w:drawing>
      </w:r>
    </w:p>
    <w:p>
      <w:pPr>
        <w:keepNext w:val="0"/>
        <w:spacing w:line="288" w:lineRule="auto" w:before="0" w:after="280"/>
        <w:jc w:val="center"/>
      </w:pPr>
      <w:r>
        <w:rPr>
          <w:rFonts w:ascii="Times New Roman" w:hAnsi="Times New Roman"/>
          <w:b/>
          <w:color w:val="000000"/>
          <w:sz w:val="24"/>
        </w:rPr>
        <w:t>Figure 6.12: Pharmacy Workspace — Dispensing Operations Dashboard (/pharmacy/dashboard)</w:t>
      </w:r>
    </w:p>
    <w:p>
      <w:r>
        <w:br w:type="page"/>
      </w:r>
    </w:p>
    <w:p>
      <w:pPr>
        <w:spacing w:after="80"/>
        <w:jc w:val="center"/>
      </w:pPr>
      <w:r>
        <w:drawing>
          <wp:inline xmlns:a="http://schemas.openxmlformats.org/drawingml/2006/main" xmlns:pic="http://schemas.openxmlformats.org/drawingml/2006/picture">
            <wp:extent cx="5669280" cy="2697266"/>
            <wp:docPr id="25" name="Picture 25"/>
            <wp:cNvGraphicFramePr>
              <a:graphicFrameLocks noChangeAspect="1"/>
            </wp:cNvGraphicFramePr>
            <a:graphic>
              <a:graphicData uri="http://schemas.openxmlformats.org/drawingml/2006/picture">
                <pic:pic>
                  <pic:nvPicPr>
                    <pic:cNvPr id="0" name="real_13_pharmacy_pos.png"/>
                    <pic:cNvPicPr/>
                  </pic:nvPicPr>
                  <pic:blipFill>
                    <a:blip r:embed="rId33"/>
                    <a:stretch>
                      <a:fillRect/>
                    </a:stretch>
                  </pic:blipFill>
                  <pic:spPr>
                    <a:xfrm>
                      <a:off x="0" y="0"/>
                      <a:ext cx="5669280" cy="2697266"/>
                    </a:xfrm>
                    <a:prstGeom prst="rect"/>
                  </pic:spPr>
                </pic:pic>
              </a:graphicData>
            </a:graphic>
          </wp:inline>
        </w:drawing>
      </w:r>
    </w:p>
    <w:p>
      <w:pPr>
        <w:keepNext w:val="0"/>
        <w:spacing w:line="288" w:lineRule="auto" w:before="0" w:after="280"/>
        <w:jc w:val="center"/>
      </w:pPr>
      <w:r>
        <w:rPr>
          <w:rFonts w:ascii="Times New Roman" w:hAnsi="Times New Roman"/>
          <w:b/>
          <w:color w:val="000000"/>
          <w:sz w:val="24"/>
        </w:rPr>
        <w:t>Figure 6.13: Pharmacy Workspace — Live 32-Char Prescription Point of Sale (/pharmacy/pos)</w:t>
      </w:r>
    </w:p>
    <w:p>
      <w:pPr>
        <w:spacing w:after="80"/>
        <w:jc w:val="center"/>
      </w:pPr>
      <w:r>
        <w:drawing>
          <wp:inline xmlns:a="http://schemas.openxmlformats.org/drawingml/2006/main" xmlns:pic="http://schemas.openxmlformats.org/drawingml/2006/picture">
            <wp:extent cx="5669280" cy="2709083"/>
            <wp:docPr id="26" name="Picture 26"/>
            <wp:cNvGraphicFramePr>
              <a:graphicFrameLocks noChangeAspect="1"/>
            </wp:cNvGraphicFramePr>
            <a:graphic>
              <a:graphicData uri="http://schemas.openxmlformats.org/drawingml/2006/picture">
                <pic:pic>
                  <pic:nvPicPr>
                    <pic:cNvPr id="0" name="real_14_pharmacy_finance.png"/>
                    <pic:cNvPicPr/>
                  </pic:nvPicPr>
                  <pic:blipFill>
                    <a:blip r:embed="rId34"/>
                    <a:stretch>
                      <a:fillRect/>
                    </a:stretch>
                  </pic:blipFill>
                  <pic:spPr>
                    <a:xfrm>
                      <a:off x="0" y="0"/>
                      <a:ext cx="5669280" cy="2709083"/>
                    </a:xfrm>
                    <a:prstGeom prst="rect"/>
                  </pic:spPr>
                </pic:pic>
              </a:graphicData>
            </a:graphic>
          </wp:inline>
        </w:drawing>
      </w:r>
    </w:p>
    <w:p>
      <w:pPr>
        <w:keepNext w:val="0"/>
        <w:spacing w:line="288" w:lineRule="auto" w:before="0" w:after="280"/>
        <w:jc w:val="center"/>
      </w:pPr>
      <w:r>
        <w:rPr>
          <w:rFonts w:ascii="Times New Roman" w:hAnsi="Times New Roman"/>
          <w:b/>
          <w:color w:val="000000"/>
          <w:sz w:val="24"/>
        </w:rPr>
        <w:t>Figure 6.14: Pharmacy Workspace — Automated POS Income &amp; Expense Finance Ledger (/pharmacy/finance)</w:t>
      </w:r>
    </w:p>
    <w:p>
      <w:r>
        <w:br w:type="page"/>
      </w:r>
    </w:p>
    <w:p>
      <w:pPr>
        <w:keepNext/>
        <w:spacing w:line="360" w:lineRule="auto" w:before="240" w:after="200"/>
        <w:jc w:val="left"/>
      </w:pPr>
      <w:r>
        <w:rPr>
          <w:rFonts w:ascii="Times New Roman" w:hAnsi="Times New Roman"/>
          <w:b/>
          <w:color w:val="000000"/>
          <w:sz w:val="28"/>
        </w:rPr>
        <w:t>6.3 CODING:</w:t>
      </w:r>
    </w:p>
    <w:p>
      <w:pPr>
        <w:keepNext/>
        <w:spacing w:line="360" w:lineRule="auto" w:before="240" w:after="160"/>
        <w:jc w:val="left"/>
      </w:pPr>
      <w:r>
        <w:rPr>
          <w:rFonts w:ascii="Times New Roman" w:hAnsi="Times New Roman"/>
          <w:b/>
          <w:color w:val="000000"/>
          <w:sz w:val="27"/>
        </w:rPr>
        <w:t>SecurityConfig.java:</w:t>
      </w:r>
    </w:p>
    <w:p>
      <w:pPr>
        <w:keepNext w:val="0"/>
        <w:spacing w:line="324" w:lineRule="auto" w:before="0" w:after="40"/>
        <w:jc w:val="left"/>
      </w:pPr>
      <w:r>
        <w:rPr>
          <w:rFonts w:ascii="Times New Roman" w:hAnsi="Times New Roman"/>
          <w:b w:val="0"/>
          <w:color w:val="000000"/>
          <w:sz w:val="23"/>
        </w:rPr>
        <w:t>package com.clinicflow.config;</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com.clinicflow.security.AuditingAuthenticationFailureHandler;</w:t>
      </w:r>
    </w:p>
    <w:p>
      <w:pPr>
        <w:keepNext w:val="0"/>
        <w:spacing w:line="324" w:lineRule="auto" w:before="0" w:after="40"/>
        <w:jc w:val="left"/>
      </w:pPr>
      <w:r>
        <w:rPr>
          <w:rFonts w:ascii="Times New Roman" w:hAnsi="Times New Roman"/>
          <w:b w:val="0"/>
          <w:color w:val="000000"/>
          <w:sz w:val="23"/>
        </w:rPr>
        <w:t>import com.clinicflow.security.ClinicStatusFilter;</w:t>
      </w:r>
    </w:p>
    <w:p>
      <w:pPr>
        <w:keepNext w:val="0"/>
        <w:spacing w:line="324" w:lineRule="auto" w:before="0" w:after="40"/>
        <w:jc w:val="left"/>
      </w:pPr>
      <w:r>
        <w:rPr>
          <w:rFonts w:ascii="Times New Roman" w:hAnsi="Times New Roman"/>
          <w:b w:val="0"/>
          <w:color w:val="000000"/>
          <w:sz w:val="23"/>
        </w:rPr>
        <w:t>import com.clinicflow.security.LoginThrottleFilter;</w:t>
      </w:r>
    </w:p>
    <w:p>
      <w:pPr>
        <w:keepNext w:val="0"/>
        <w:spacing w:line="324" w:lineRule="auto" w:before="0" w:after="40"/>
        <w:jc w:val="left"/>
      </w:pPr>
      <w:r>
        <w:rPr>
          <w:rFonts w:ascii="Times New Roman" w:hAnsi="Times New Roman"/>
          <w:b w:val="0"/>
          <w:color w:val="000000"/>
          <w:sz w:val="23"/>
        </w:rPr>
        <w:t>import com.clinicflow.security.RoleBasedAuthenticationSuccessHandler;</w:t>
      </w:r>
    </w:p>
    <w:p>
      <w:pPr>
        <w:keepNext w:val="0"/>
        <w:spacing w:line="324" w:lineRule="auto" w:before="0" w:after="40"/>
        <w:jc w:val="left"/>
      </w:pPr>
      <w:r>
        <w:rPr>
          <w:rFonts w:ascii="Times New Roman" w:hAnsi="Times New Roman"/>
          <w:b w:val="0"/>
          <w:color w:val="000000"/>
          <w:sz w:val="23"/>
        </w:rPr>
        <w:t>import org.springframework.beans.factory.annotation.Value;</w:t>
      </w:r>
    </w:p>
    <w:p>
      <w:pPr>
        <w:keepNext w:val="0"/>
        <w:spacing w:line="324" w:lineRule="auto" w:before="0" w:after="40"/>
        <w:jc w:val="left"/>
      </w:pPr>
      <w:r>
        <w:rPr>
          <w:rFonts w:ascii="Times New Roman" w:hAnsi="Times New Roman"/>
          <w:b w:val="0"/>
          <w:color w:val="000000"/>
          <w:sz w:val="23"/>
        </w:rPr>
        <w:t>import org.springframework.context.annotation.Bean;</w:t>
      </w:r>
    </w:p>
    <w:p>
      <w:pPr>
        <w:keepNext w:val="0"/>
        <w:spacing w:line="324" w:lineRule="auto" w:before="0" w:after="40"/>
        <w:jc w:val="left"/>
      </w:pPr>
      <w:r>
        <w:rPr>
          <w:rFonts w:ascii="Times New Roman" w:hAnsi="Times New Roman"/>
          <w:b w:val="0"/>
          <w:color w:val="000000"/>
          <w:sz w:val="23"/>
        </w:rPr>
        <w:t>import org.springframework.context.annotation.Configuration;</w:t>
      </w:r>
    </w:p>
    <w:p>
      <w:pPr>
        <w:keepNext w:val="0"/>
        <w:spacing w:line="324" w:lineRule="auto" w:before="0" w:after="40"/>
        <w:jc w:val="left"/>
      </w:pPr>
      <w:r>
        <w:rPr>
          <w:rFonts w:ascii="Times New Roman" w:hAnsi="Times New Roman"/>
          <w:b w:val="0"/>
          <w:color w:val="000000"/>
          <w:sz w:val="23"/>
        </w:rPr>
        <w:t>import org.springframework.security.config.annotation.web.builders.HttpSecurity;</w:t>
      </w:r>
    </w:p>
    <w:p>
      <w:pPr>
        <w:keepNext w:val="0"/>
        <w:spacing w:line="324" w:lineRule="auto" w:before="0" w:after="40"/>
        <w:jc w:val="left"/>
      </w:pPr>
      <w:r>
        <w:rPr>
          <w:rFonts w:ascii="Times New Roman" w:hAnsi="Times New Roman"/>
          <w:b w:val="0"/>
          <w:color w:val="000000"/>
          <w:sz w:val="23"/>
        </w:rPr>
        <w:t>import org.springframework.security.config.annotation.web.configuration.EnableWebSec</w:t>
      </w:r>
    </w:p>
    <w:p>
      <w:pPr>
        <w:keepNext w:val="0"/>
        <w:spacing w:line="324" w:lineRule="auto" w:before="0" w:after="40"/>
        <w:jc w:val="left"/>
      </w:pPr>
      <w:r>
        <w:rPr>
          <w:rFonts w:ascii="Times New Roman" w:hAnsi="Times New Roman"/>
          <w:b w:val="0"/>
          <w:color w:val="000000"/>
          <w:sz w:val="23"/>
        </w:rPr>
        <w:t xml:space="preserve">    urity;</w:t>
      </w:r>
    </w:p>
    <w:p>
      <w:pPr>
        <w:keepNext w:val="0"/>
        <w:spacing w:line="324" w:lineRule="auto" w:before="0" w:after="40"/>
        <w:jc w:val="left"/>
      </w:pPr>
      <w:r>
        <w:rPr>
          <w:rFonts w:ascii="Times New Roman" w:hAnsi="Times New Roman"/>
          <w:b w:val="0"/>
          <w:color w:val="000000"/>
          <w:sz w:val="23"/>
        </w:rPr>
        <w:t>import org.springframework.security.crypto.factory.PasswordEncoderFactories;</w:t>
      </w:r>
    </w:p>
    <w:p>
      <w:pPr>
        <w:keepNext w:val="0"/>
        <w:spacing w:line="324" w:lineRule="auto" w:before="0" w:after="40"/>
        <w:jc w:val="left"/>
      </w:pPr>
      <w:r>
        <w:rPr>
          <w:rFonts w:ascii="Times New Roman" w:hAnsi="Times New Roman"/>
          <w:b w:val="0"/>
          <w:color w:val="000000"/>
          <w:sz w:val="23"/>
        </w:rPr>
        <w:t>import org.springframework.security.crypto.password.PasswordEncoder;</w:t>
      </w:r>
    </w:p>
    <w:p>
      <w:pPr>
        <w:keepNext w:val="0"/>
        <w:spacing w:line="324" w:lineRule="auto" w:before="0" w:after="40"/>
        <w:jc w:val="left"/>
      </w:pPr>
      <w:r>
        <w:rPr>
          <w:rFonts w:ascii="Times New Roman" w:hAnsi="Times New Roman"/>
          <w:b w:val="0"/>
          <w:color w:val="000000"/>
          <w:sz w:val="23"/>
        </w:rPr>
        <w:t>import org.springframework.security.web.SecurityFilterChain;</w:t>
      </w:r>
    </w:p>
    <w:p>
      <w:pPr>
        <w:keepNext w:val="0"/>
        <w:spacing w:line="324" w:lineRule="auto" w:before="0" w:after="40"/>
        <w:jc w:val="left"/>
      </w:pPr>
      <w:r>
        <w:rPr>
          <w:rFonts w:ascii="Times New Roman" w:hAnsi="Times New Roman"/>
          <w:b w:val="0"/>
          <w:color w:val="000000"/>
          <w:sz w:val="23"/>
        </w:rPr>
        <w:t>import org.springframework.security.web.authentication.UsernamePasswordAuthenticatio</w:t>
      </w:r>
    </w:p>
    <w:p>
      <w:pPr>
        <w:keepNext w:val="0"/>
        <w:spacing w:line="324" w:lineRule="auto" w:before="0" w:after="40"/>
        <w:jc w:val="left"/>
      </w:pPr>
      <w:r>
        <w:rPr>
          <w:rFonts w:ascii="Times New Roman" w:hAnsi="Times New Roman"/>
          <w:b w:val="0"/>
          <w:color w:val="000000"/>
          <w:sz w:val="23"/>
        </w:rPr>
        <w:t xml:space="preserve">    nFilter;</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@Configuration</w:t>
      </w:r>
    </w:p>
    <w:p>
      <w:pPr>
        <w:keepNext w:val="0"/>
        <w:spacing w:line="324" w:lineRule="auto" w:before="0" w:after="40"/>
        <w:jc w:val="left"/>
      </w:pPr>
      <w:r>
        <w:rPr>
          <w:rFonts w:ascii="Times New Roman" w:hAnsi="Times New Roman"/>
          <w:b w:val="0"/>
          <w:color w:val="000000"/>
          <w:sz w:val="23"/>
        </w:rPr>
        <w:t>@EnableWebSecurity</w:t>
      </w:r>
    </w:p>
    <w:p>
      <w:pPr>
        <w:keepNext w:val="0"/>
        <w:spacing w:line="324" w:lineRule="auto" w:before="0" w:after="40"/>
        <w:jc w:val="left"/>
      </w:pPr>
      <w:r>
        <w:rPr>
          <w:rFonts w:ascii="Times New Roman" w:hAnsi="Times New Roman"/>
          <w:b w:val="0"/>
          <w:color w:val="000000"/>
          <w:sz w:val="23"/>
        </w:rPr>
        <w:t>public class SecurityConfig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final RoleBasedAuthenticationSuccessHandler successHandler;</w:t>
      </w:r>
    </w:p>
    <w:p>
      <w:pPr>
        <w:keepNext w:val="0"/>
        <w:spacing w:line="324" w:lineRule="auto" w:before="0" w:after="40"/>
        <w:jc w:val="left"/>
      </w:pPr>
      <w:r>
        <w:rPr>
          <w:rFonts w:ascii="Times New Roman" w:hAnsi="Times New Roman"/>
          <w:b w:val="0"/>
          <w:color w:val="000000"/>
          <w:sz w:val="23"/>
        </w:rPr>
        <w:t xml:space="preserve">    private final AuditingAuthenticationFailureHandler failureHandler;</w:t>
      </w:r>
    </w:p>
    <w:p>
      <w:pPr>
        <w:keepNext w:val="0"/>
        <w:spacing w:line="324" w:lineRule="auto" w:before="0" w:after="40"/>
        <w:jc w:val="left"/>
      </w:pPr>
      <w:r>
        <w:rPr>
          <w:rFonts w:ascii="Times New Roman" w:hAnsi="Times New Roman"/>
          <w:b w:val="0"/>
          <w:color w:val="000000"/>
          <w:sz w:val="23"/>
        </w:rPr>
        <w:t xml:space="preserve">    private final LoginThrottleFilter loginThrottleFilter;</w:t>
      </w:r>
    </w:p>
    <w:p>
      <w:pPr>
        <w:keepNext w:val="0"/>
        <w:spacing w:line="324" w:lineRule="auto" w:before="0" w:after="40"/>
        <w:jc w:val="left"/>
      </w:pPr>
      <w:r>
        <w:rPr>
          <w:rFonts w:ascii="Times New Roman" w:hAnsi="Times New Roman"/>
          <w:b w:val="0"/>
          <w:color w:val="000000"/>
          <w:sz w:val="23"/>
        </w:rPr>
        <w:t xml:space="preserve">    private final ClinicStatusFilter clinicStatusFilter;</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@Value("${clinicflow.security.remember-me-key}")</w:t>
      </w:r>
    </w:p>
    <w:p>
      <w:pPr>
        <w:keepNext w:val="0"/>
        <w:spacing w:line="324" w:lineRule="auto" w:before="0" w:after="40"/>
        <w:jc w:val="left"/>
      </w:pPr>
      <w:r>
        <w:rPr>
          <w:rFonts w:ascii="Times New Roman" w:hAnsi="Times New Roman"/>
          <w:b w:val="0"/>
          <w:color w:val="000000"/>
          <w:sz w:val="23"/>
        </w:rPr>
        <w:t xml:space="preserve">    private String rememberMeKey;</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SecurityConfig(RoleBasedAuthenticationSuccessHandler successHandler,</w:t>
      </w:r>
    </w:p>
    <w:p>
      <w:pPr>
        <w:keepNext w:val="0"/>
        <w:spacing w:line="324" w:lineRule="auto" w:before="0" w:after="40"/>
        <w:jc w:val="left"/>
      </w:pPr>
      <w:r>
        <w:rPr>
          <w:rFonts w:ascii="Times New Roman" w:hAnsi="Times New Roman"/>
          <w:b w:val="0"/>
          <w:color w:val="000000"/>
          <w:sz w:val="23"/>
        </w:rPr>
        <w:t xml:space="preserve">                          AuditingAuthenticationFailureHandler failureHandler,</w:t>
      </w:r>
    </w:p>
    <w:p>
      <w:pPr>
        <w:keepNext w:val="0"/>
        <w:spacing w:line="324" w:lineRule="auto" w:before="0" w:after="40"/>
        <w:jc w:val="left"/>
      </w:pPr>
      <w:r>
        <w:rPr>
          <w:rFonts w:ascii="Times New Roman" w:hAnsi="Times New Roman"/>
          <w:b w:val="0"/>
          <w:color w:val="000000"/>
          <w:sz w:val="23"/>
        </w:rPr>
        <w:t xml:space="preserve">                          LoginThrottleFilter loginThrottleFilter,</w:t>
      </w:r>
    </w:p>
    <w:p>
      <w:pPr>
        <w:keepNext w:val="0"/>
        <w:spacing w:line="324" w:lineRule="auto" w:before="0" w:after="40"/>
        <w:jc w:val="left"/>
      </w:pPr>
      <w:r>
        <w:rPr>
          <w:rFonts w:ascii="Times New Roman" w:hAnsi="Times New Roman"/>
          <w:b w:val="0"/>
          <w:color w:val="000000"/>
          <w:sz w:val="23"/>
        </w:rPr>
        <w:t xml:space="preserve">                          ClinicStatusFilter clinicStatusFilter) {</w:t>
      </w:r>
    </w:p>
    <w:p>
      <w:pPr>
        <w:keepNext w:val="0"/>
        <w:spacing w:line="324" w:lineRule="auto" w:before="0" w:after="40"/>
        <w:jc w:val="left"/>
      </w:pPr>
      <w:r>
        <w:rPr>
          <w:rFonts w:ascii="Times New Roman" w:hAnsi="Times New Roman"/>
          <w:b w:val="0"/>
          <w:color w:val="000000"/>
          <w:sz w:val="23"/>
        </w:rPr>
        <w:t xml:space="preserve">        this.successHandler = successHandler;</w:t>
      </w:r>
    </w:p>
    <w:p>
      <w:pPr>
        <w:keepNext w:val="0"/>
        <w:spacing w:line="324" w:lineRule="auto" w:before="0" w:after="40"/>
        <w:jc w:val="left"/>
      </w:pPr>
      <w:r>
        <w:rPr>
          <w:rFonts w:ascii="Times New Roman" w:hAnsi="Times New Roman"/>
          <w:b w:val="0"/>
          <w:color w:val="000000"/>
          <w:sz w:val="23"/>
        </w:rPr>
        <w:t xml:space="preserve">        this.failureHandler = failureHandler;</w:t>
      </w:r>
    </w:p>
    <w:p>
      <w:pPr>
        <w:keepNext w:val="0"/>
        <w:spacing w:line="324" w:lineRule="auto" w:before="0" w:after="40"/>
        <w:jc w:val="left"/>
      </w:pPr>
      <w:r>
        <w:rPr>
          <w:rFonts w:ascii="Times New Roman" w:hAnsi="Times New Roman"/>
          <w:b w:val="0"/>
          <w:color w:val="000000"/>
          <w:sz w:val="23"/>
        </w:rPr>
        <w:t xml:space="preserve">        this.loginThrottleFilter = loginThrottleFilter;</w:t>
      </w:r>
    </w:p>
    <w:p>
      <w:pPr>
        <w:keepNext w:val="0"/>
        <w:spacing w:line="324" w:lineRule="auto" w:before="0" w:after="40"/>
        <w:jc w:val="left"/>
      </w:pPr>
      <w:r>
        <w:rPr>
          <w:rFonts w:ascii="Times New Roman" w:hAnsi="Times New Roman"/>
          <w:b w:val="0"/>
          <w:color w:val="000000"/>
          <w:sz w:val="23"/>
        </w:rPr>
        <w:t xml:space="preserve">        this.clinicStatusFilter = clinicStatusFilter;</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@Bean</w:t>
      </w:r>
    </w:p>
    <w:p>
      <w:pPr>
        <w:keepNext w:val="0"/>
        <w:spacing w:line="324" w:lineRule="auto" w:before="0" w:after="40"/>
        <w:jc w:val="left"/>
      </w:pPr>
      <w:r>
        <w:rPr>
          <w:rFonts w:ascii="Times New Roman" w:hAnsi="Times New Roman"/>
          <w:b w:val="0"/>
          <w:color w:val="000000"/>
          <w:sz w:val="23"/>
        </w:rPr>
        <w:t xml:space="preserve">    public PasswordEncoder passwordEncoder() {</w:t>
      </w:r>
    </w:p>
    <w:p>
      <w:pPr>
        <w:keepNext w:val="0"/>
        <w:spacing w:line="324" w:lineRule="auto" w:before="0" w:after="40"/>
        <w:jc w:val="left"/>
      </w:pPr>
      <w:r>
        <w:rPr>
          <w:rFonts w:ascii="Times New Roman" w:hAnsi="Times New Roman"/>
          <w:b w:val="0"/>
          <w:color w:val="000000"/>
          <w:sz w:val="23"/>
        </w:rPr>
        <w:t xml:space="preserve">        return PasswordEncoderFactories.createDelegatingPasswordEncoder();</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@Bean</w:t>
      </w:r>
    </w:p>
    <w:p>
      <w:pPr>
        <w:keepNext w:val="0"/>
        <w:spacing w:line="324" w:lineRule="auto" w:before="0" w:after="40"/>
        <w:jc w:val="left"/>
      </w:pPr>
      <w:r>
        <w:rPr>
          <w:rFonts w:ascii="Times New Roman" w:hAnsi="Times New Roman"/>
          <w:b w:val="0"/>
          <w:color w:val="000000"/>
          <w:sz w:val="23"/>
        </w:rPr>
        <w:t xml:space="preserve">    public SecurityFilterChain securityFilterChain(HttpSecurity http) throws</w:t>
      </w:r>
    </w:p>
    <w:p>
      <w:pPr>
        <w:keepNext w:val="0"/>
        <w:spacing w:line="324" w:lineRule="auto" w:before="0" w:after="40"/>
        <w:jc w:val="left"/>
      </w:pPr>
      <w:r>
        <w:rPr>
          <w:rFonts w:ascii="Times New Roman" w:hAnsi="Times New Roman"/>
          <w:b w:val="0"/>
          <w:color w:val="000000"/>
          <w:sz w:val="23"/>
        </w:rPr>
        <w:t xml:space="preserve">        Exception {</w:t>
      </w:r>
    </w:p>
    <w:p>
      <w:pPr>
        <w:keepNext w:val="0"/>
        <w:spacing w:line="324" w:lineRule="auto" w:before="0" w:after="40"/>
        <w:jc w:val="left"/>
      </w:pPr>
      <w:r>
        <w:rPr>
          <w:rFonts w:ascii="Times New Roman" w:hAnsi="Times New Roman"/>
          <w:b w:val="0"/>
          <w:color w:val="000000"/>
          <w:sz w:val="23"/>
        </w:rPr>
        <w:t xml:space="preserve">        http</w:t>
      </w:r>
    </w:p>
    <w:p>
      <w:pPr>
        <w:keepNext w:val="0"/>
        <w:spacing w:line="324" w:lineRule="auto" w:before="0" w:after="40"/>
        <w:jc w:val="left"/>
      </w:pPr>
      <w:r>
        <w:rPr>
          <w:rFonts w:ascii="Times New Roman" w:hAnsi="Times New Roman"/>
          <w:b w:val="0"/>
          <w:color w:val="000000"/>
          <w:sz w:val="23"/>
        </w:rPr>
        <w:t xml:space="preserve">                .authorizeHttpRequests(auth -&gt; auth</w:t>
      </w:r>
    </w:p>
    <w:p>
      <w:pPr>
        <w:keepNext w:val="0"/>
        <w:spacing w:line="324" w:lineRule="auto" w:before="0" w:after="40"/>
        <w:jc w:val="left"/>
      </w:pPr>
      <w:r>
        <w:rPr>
          <w:rFonts w:ascii="Times New Roman" w:hAnsi="Times New Roman"/>
          <w:b w:val="0"/>
          <w:color w:val="000000"/>
          <w:sz w:val="23"/>
        </w:rPr>
        <w:t xml:space="preserve">                        .requestMatchers(</w:t>
      </w:r>
    </w:p>
    <w:p>
      <w:pPr>
        <w:keepNext w:val="0"/>
        <w:spacing w:line="324" w:lineRule="auto" w:before="0" w:after="40"/>
        <w:jc w:val="left"/>
      </w:pPr>
      <w:r>
        <w:rPr>
          <w:rFonts w:ascii="Times New Roman" w:hAnsi="Times New Roman"/>
          <w:b w:val="0"/>
          <w:color w:val="000000"/>
          <w:sz w:val="23"/>
        </w:rPr>
        <w:t xml:space="preserve">                                "/", "/login",</w:t>
      </w:r>
    </w:p>
    <w:p>
      <w:pPr>
        <w:keepNext w:val="0"/>
        <w:spacing w:line="324" w:lineRule="auto" w:before="0" w:after="40"/>
        <w:jc w:val="left"/>
      </w:pPr>
      <w:r>
        <w:rPr>
          <w:rFonts w:ascii="Times New Roman" w:hAnsi="Times New Roman"/>
          <w:b w:val="0"/>
          <w:color w:val="000000"/>
          <w:sz w:val="23"/>
        </w:rPr>
        <w:t xml:space="preserve">                                "/setup", "/setup/**",</w:t>
      </w:r>
    </w:p>
    <w:p>
      <w:pPr>
        <w:keepNext w:val="0"/>
        <w:spacing w:line="324" w:lineRule="auto" w:before="0" w:after="40"/>
        <w:jc w:val="left"/>
      </w:pPr>
      <w:r>
        <w:rPr>
          <w:rFonts w:ascii="Times New Roman" w:hAnsi="Times New Roman"/>
          <w:b w:val="0"/>
          <w:color w:val="000000"/>
          <w:sz w:val="23"/>
        </w:rPr>
        <w:t xml:space="preserve">                                "/invite", "/invite/**",</w:t>
      </w:r>
    </w:p>
    <w:p>
      <w:pPr>
        <w:keepNext w:val="0"/>
        <w:spacing w:line="324" w:lineRule="auto" w:before="0" w:after="40"/>
        <w:jc w:val="left"/>
      </w:pPr>
      <w:r>
        <w:rPr>
          <w:rFonts w:ascii="Times New Roman" w:hAnsi="Times New Roman"/>
          <w:b w:val="0"/>
          <w:color w:val="000000"/>
          <w:sz w:val="23"/>
        </w:rPr>
        <w:t xml:space="preserve">                                "/register", "/register/**",</w:t>
      </w:r>
    </w:p>
    <w:p>
      <w:pPr>
        <w:keepNext w:val="0"/>
        <w:spacing w:line="324" w:lineRule="auto" w:before="0" w:after="40"/>
        <w:jc w:val="left"/>
      </w:pPr>
      <w:r>
        <w:rPr>
          <w:rFonts w:ascii="Times New Roman" w:hAnsi="Times New Roman"/>
          <w:b w:val="0"/>
          <w:color w:val="000000"/>
          <w:sz w:val="23"/>
        </w:rPr>
        <w:t xml:space="preserve">                                "/verify-email", "/verify-email/**",</w:t>
      </w:r>
    </w:p>
    <w:p>
      <w:pPr>
        <w:keepNext w:val="0"/>
        <w:spacing w:line="324" w:lineRule="auto" w:before="0" w:after="40"/>
        <w:jc w:val="left"/>
      </w:pPr>
      <w:r>
        <w:rPr>
          <w:rFonts w:ascii="Times New Roman" w:hAnsi="Times New Roman"/>
          <w:b w:val="0"/>
          <w:color w:val="000000"/>
          <w:sz w:val="23"/>
        </w:rPr>
        <w:t xml:space="preserve">                                "/verify-email-change", "/verify-email-change/**",</w:t>
      </w:r>
    </w:p>
    <w:p>
      <w:pPr>
        <w:keepNext w:val="0"/>
        <w:spacing w:line="324" w:lineRule="auto" w:before="0" w:after="40"/>
        <w:jc w:val="left"/>
      </w:pPr>
      <w:r>
        <w:rPr>
          <w:rFonts w:ascii="Times New Roman" w:hAnsi="Times New Roman"/>
          <w:b w:val="0"/>
          <w:color w:val="000000"/>
          <w:sz w:val="23"/>
        </w:rPr>
        <w:t xml:space="preserve">                                "/forgot-password", "/forgot-password/**",</w:t>
      </w:r>
    </w:p>
    <w:p>
      <w:pPr>
        <w:keepNext w:val="0"/>
        <w:spacing w:line="324" w:lineRule="auto" w:before="0" w:after="40"/>
        <w:jc w:val="left"/>
      </w:pPr>
      <w:r>
        <w:rPr>
          <w:rFonts w:ascii="Times New Roman" w:hAnsi="Times New Roman"/>
          <w:b w:val="0"/>
          <w:color w:val="000000"/>
          <w:sz w:val="23"/>
        </w:rPr>
        <w:t xml:space="preserve">                                "/reset-password", "/reset-password/**",</w:t>
      </w:r>
    </w:p>
    <w:p>
      <w:pPr>
        <w:keepNext w:val="0"/>
        <w:spacing w:line="324" w:lineRule="auto" w:before="0" w:after="40"/>
        <w:jc w:val="left"/>
      </w:pPr>
      <w:r>
        <w:rPr>
          <w:rFonts w:ascii="Times New Roman" w:hAnsi="Times New Roman"/>
          <w:b w:val="0"/>
          <w:color w:val="000000"/>
          <w:sz w:val="23"/>
        </w:rPr>
        <w:t xml:space="preserve">                                "/css/**", "/js/**", "/images/**", "/webjars/**",</w:t>
      </w:r>
    </w:p>
    <w:p>
      <w:pPr>
        <w:keepNext w:val="0"/>
        <w:spacing w:line="324" w:lineRule="auto" w:before="0" w:after="40"/>
        <w:jc w:val="left"/>
      </w:pPr>
      <w:r>
        <w:rPr>
          <w:rFonts w:ascii="Times New Roman" w:hAnsi="Times New Roman"/>
          <w:b w:val="0"/>
          <w:color w:val="000000"/>
          <w:sz w:val="23"/>
        </w:rPr>
        <w:t xml:space="preserve">                                "/actuator/health", "/error", "/error/**"</w:t>
      </w:r>
    </w:p>
    <w:p>
      <w:pPr>
        <w:keepNext w:val="0"/>
        <w:spacing w:line="324" w:lineRule="auto" w:before="0" w:after="40"/>
        <w:jc w:val="left"/>
      </w:pPr>
      <w:r>
        <w:rPr>
          <w:rFonts w:ascii="Times New Roman" w:hAnsi="Times New Roman"/>
          <w:b w:val="0"/>
          <w:color w:val="000000"/>
          <w:sz w:val="23"/>
        </w:rPr>
        <w:t xml:space="preserve">                        ).permitAll()</w:t>
      </w:r>
    </w:p>
    <w:p>
      <w:pPr>
        <w:keepNext w:val="0"/>
        <w:spacing w:line="324" w:lineRule="auto" w:before="0" w:after="40"/>
        <w:jc w:val="left"/>
      </w:pPr>
      <w:r>
        <w:rPr>
          <w:rFonts w:ascii="Times New Roman" w:hAnsi="Times New Roman"/>
          <w:b w:val="0"/>
          <w:color w:val="000000"/>
          <w:sz w:val="23"/>
        </w:rPr>
        <w:t xml:space="preserve">                        .requestMatchers("/admin/**").hasRole("SUPER_ADMIN")</w:t>
      </w:r>
    </w:p>
    <w:p>
      <w:pPr>
        <w:keepNext w:val="0"/>
        <w:spacing w:line="324" w:lineRule="auto" w:before="0" w:after="40"/>
        <w:jc w:val="left"/>
      </w:pPr>
      <w:r>
        <w:rPr>
          <w:rFonts w:ascii="Times New Roman" w:hAnsi="Times New Roman"/>
          <w:b w:val="0"/>
          <w:color w:val="000000"/>
          <w:sz w:val="23"/>
        </w:rPr>
        <w:t xml:space="preserve">                        .requestMatchers("/clinic/**").hasRole("CLINIC_ADMIN")</w:t>
      </w:r>
    </w:p>
    <w:p>
      <w:pPr>
        <w:keepNext w:val="0"/>
        <w:spacing w:line="324" w:lineRule="auto" w:before="0" w:after="40"/>
        <w:jc w:val="left"/>
      </w:pPr>
      <w:r>
        <w:rPr>
          <w:rFonts w:ascii="Times New Roman" w:hAnsi="Times New Roman"/>
          <w:b w:val="0"/>
          <w:color w:val="000000"/>
          <w:sz w:val="23"/>
        </w:rPr>
        <w:t xml:space="preserve">                        .requestMatchers("/doctor/**").hasRole("DOCTOR")</w:t>
      </w:r>
    </w:p>
    <w:p>
      <w:pPr>
        <w:keepNext w:val="0"/>
        <w:spacing w:line="324" w:lineRule="auto" w:before="0" w:after="40"/>
        <w:jc w:val="left"/>
      </w:pPr>
      <w:r>
        <w:rPr>
          <w:rFonts w:ascii="Times New Roman" w:hAnsi="Times New Roman"/>
          <w:b w:val="0"/>
          <w:color w:val="000000"/>
          <w:sz w:val="23"/>
        </w:rPr>
        <w:t xml:space="preserve">                        .requestMatchers("/patient/**").hasRole("PATIENT")</w:t>
      </w:r>
    </w:p>
    <w:p>
      <w:pPr>
        <w:keepNext w:val="0"/>
        <w:spacing w:line="324" w:lineRule="auto" w:before="0" w:after="40"/>
        <w:jc w:val="left"/>
      </w:pPr>
      <w:r>
        <w:rPr>
          <w:rFonts w:ascii="Times New Roman" w:hAnsi="Times New Roman"/>
          <w:b w:val="0"/>
          <w:color w:val="000000"/>
          <w:sz w:val="23"/>
        </w:rPr>
        <w:t xml:space="preserve">                        .requestMatchers("/pharmacy/**").hasAnyRole("PHARMACY_ADMIN"</w:t>
      </w:r>
    </w:p>
    <w:p>
      <w:pPr>
        <w:keepNext w:val="0"/>
        <w:spacing w:line="324" w:lineRule="auto" w:before="0" w:after="40"/>
        <w:jc w:val="left"/>
      </w:pPr>
      <w:r>
        <w:rPr>
          <w:rFonts w:ascii="Times New Roman" w:hAnsi="Times New Roman"/>
          <w:b w:val="0"/>
          <w:color w:val="000000"/>
          <w:sz w:val="23"/>
        </w:rPr>
        <w:t xml:space="preserve">                , "PHARMACIST")</w:t>
      </w:r>
    </w:p>
    <w:p>
      <w:pPr>
        <w:keepNext w:val="0"/>
        <w:spacing w:line="324" w:lineRule="auto" w:before="0" w:after="40"/>
        <w:jc w:val="left"/>
      </w:pPr>
      <w:r>
        <w:rPr>
          <w:rFonts w:ascii="Times New Roman" w:hAnsi="Times New Roman"/>
          <w:b w:val="0"/>
          <w:color w:val="000000"/>
          <w:sz w:val="23"/>
        </w:rPr>
        <w:t xml:space="preserve">                        .anyRequest().authenticated()</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.formLogin(form -&gt; form</w:t>
      </w:r>
    </w:p>
    <w:p>
      <w:pPr>
        <w:keepNext w:val="0"/>
        <w:spacing w:line="324" w:lineRule="auto" w:before="0" w:after="40"/>
        <w:jc w:val="left"/>
      </w:pPr>
      <w:r>
        <w:rPr>
          <w:rFonts w:ascii="Times New Roman" w:hAnsi="Times New Roman"/>
          <w:b w:val="0"/>
          <w:color w:val="000000"/>
          <w:sz w:val="23"/>
        </w:rPr>
        <w:t xml:space="preserve">                        .loginPage("/login")</w:t>
      </w:r>
    </w:p>
    <w:p>
      <w:pPr>
        <w:keepNext w:val="0"/>
        <w:spacing w:line="324" w:lineRule="auto" w:before="0" w:after="40"/>
        <w:jc w:val="left"/>
      </w:pPr>
      <w:r>
        <w:rPr>
          <w:rFonts w:ascii="Times New Roman" w:hAnsi="Times New Roman"/>
          <w:b w:val="0"/>
          <w:color w:val="000000"/>
          <w:sz w:val="23"/>
        </w:rPr>
        <w:t xml:space="preserve">                        .loginProcessingUrl("/login")</w:t>
      </w:r>
    </w:p>
    <w:p>
      <w:pPr>
        <w:keepNext w:val="0"/>
        <w:spacing w:line="324" w:lineRule="auto" w:before="0" w:after="40"/>
        <w:jc w:val="left"/>
      </w:pPr>
      <w:r>
        <w:rPr>
          <w:rFonts w:ascii="Times New Roman" w:hAnsi="Times New Roman"/>
          <w:b w:val="0"/>
          <w:color w:val="000000"/>
          <w:sz w:val="23"/>
        </w:rPr>
        <w:t xml:space="preserve">                        .usernameParameter("email")</w:t>
      </w:r>
    </w:p>
    <w:p>
      <w:pPr>
        <w:keepNext w:val="0"/>
        <w:spacing w:line="324" w:lineRule="auto" w:before="0" w:after="40"/>
        <w:jc w:val="left"/>
      </w:pPr>
      <w:r>
        <w:rPr>
          <w:rFonts w:ascii="Times New Roman" w:hAnsi="Times New Roman"/>
          <w:b w:val="0"/>
          <w:color w:val="000000"/>
          <w:sz w:val="23"/>
        </w:rPr>
        <w:t xml:space="preserve">                        .passwordParameter("password")</w:t>
      </w:r>
    </w:p>
    <w:p>
      <w:pPr>
        <w:keepNext w:val="0"/>
        <w:spacing w:line="324" w:lineRule="auto" w:before="0" w:after="40"/>
        <w:jc w:val="left"/>
      </w:pPr>
      <w:r>
        <w:rPr>
          <w:rFonts w:ascii="Times New Roman" w:hAnsi="Times New Roman"/>
          <w:b w:val="0"/>
          <w:color w:val="000000"/>
          <w:sz w:val="23"/>
        </w:rPr>
        <w:t xml:space="preserve">                        .successHandler(successHandler)</w:t>
      </w:r>
    </w:p>
    <w:p>
      <w:pPr>
        <w:keepNext w:val="0"/>
        <w:spacing w:line="324" w:lineRule="auto" w:before="0" w:after="40"/>
        <w:jc w:val="left"/>
      </w:pPr>
      <w:r>
        <w:rPr>
          <w:rFonts w:ascii="Times New Roman" w:hAnsi="Times New Roman"/>
          <w:b w:val="0"/>
          <w:color w:val="000000"/>
          <w:sz w:val="23"/>
        </w:rPr>
        <w:t xml:space="preserve">                        .failureHandler(failureHandler)</w:t>
      </w:r>
    </w:p>
    <w:p>
      <w:pPr>
        <w:keepNext w:val="0"/>
        <w:spacing w:line="324" w:lineRule="auto" w:before="0" w:after="40"/>
        <w:jc w:val="left"/>
      </w:pPr>
      <w:r>
        <w:rPr>
          <w:rFonts w:ascii="Times New Roman" w:hAnsi="Times New Roman"/>
          <w:b w:val="0"/>
          <w:color w:val="000000"/>
          <w:sz w:val="23"/>
        </w:rPr>
        <w:t xml:space="preserve">                        .permitAll()</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.logout(logout -&gt; logout</w:t>
      </w:r>
    </w:p>
    <w:p>
      <w:pPr>
        <w:keepNext w:val="0"/>
        <w:spacing w:line="324" w:lineRule="auto" w:before="0" w:after="40"/>
        <w:jc w:val="left"/>
      </w:pPr>
      <w:r>
        <w:rPr>
          <w:rFonts w:ascii="Times New Roman" w:hAnsi="Times New Roman"/>
          <w:b w:val="0"/>
          <w:color w:val="000000"/>
          <w:sz w:val="23"/>
        </w:rPr>
        <w:t xml:space="preserve">                        .logoutUrl("/logout")</w:t>
      </w:r>
    </w:p>
    <w:p>
      <w:pPr>
        <w:keepNext w:val="0"/>
        <w:spacing w:line="324" w:lineRule="auto" w:before="0" w:after="40"/>
        <w:jc w:val="left"/>
      </w:pPr>
      <w:r>
        <w:rPr>
          <w:rFonts w:ascii="Times New Roman" w:hAnsi="Times New Roman"/>
          <w:b w:val="0"/>
          <w:color w:val="000000"/>
          <w:sz w:val="23"/>
        </w:rPr>
        <w:t xml:space="preserve">                        .logoutSuccessUrl("/login?logout")</w:t>
      </w:r>
    </w:p>
    <w:p>
      <w:pPr>
        <w:keepNext w:val="0"/>
        <w:spacing w:line="324" w:lineRule="auto" w:before="0" w:after="40"/>
        <w:jc w:val="left"/>
      </w:pPr>
      <w:r>
        <w:rPr>
          <w:rFonts w:ascii="Times New Roman" w:hAnsi="Times New Roman"/>
          <w:b w:val="0"/>
          <w:color w:val="000000"/>
          <w:sz w:val="23"/>
        </w:rPr>
        <w:t xml:space="preserve">                        .invalidateHttpSession(true)</w:t>
      </w:r>
    </w:p>
    <w:p>
      <w:pPr>
        <w:keepNext w:val="0"/>
        <w:spacing w:line="324" w:lineRule="auto" w:before="0" w:after="40"/>
        <w:jc w:val="left"/>
      </w:pPr>
      <w:r>
        <w:rPr>
          <w:rFonts w:ascii="Times New Roman" w:hAnsi="Times New Roman"/>
          <w:b w:val="0"/>
          <w:color w:val="000000"/>
          <w:sz w:val="23"/>
        </w:rPr>
        <w:t xml:space="preserve">                        .deleteCookies("JSESSIONID")</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.rememberMe(remember -&gt; remember</w:t>
      </w:r>
    </w:p>
    <w:p>
      <w:pPr>
        <w:keepNext w:val="0"/>
        <w:spacing w:line="324" w:lineRule="auto" w:before="0" w:after="40"/>
        <w:jc w:val="left"/>
      </w:pPr>
      <w:r>
        <w:rPr>
          <w:rFonts w:ascii="Times New Roman" w:hAnsi="Times New Roman"/>
          <w:b w:val="0"/>
          <w:color w:val="000000"/>
          <w:sz w:val="23"/>
        </w:rPr>
        <w:t xml:space="preserve">                        .key(rememberMeKey)</w:t>
      </w:r>
    </w:p>
    <w:p>
      <w:pPr>
        <w:keepNext w:val="0"/>
        <w:spacing w:line="324" w:lineRule="auto" w:before="0" w:after="40"/>
        <w:jc w:val="left"/>
      </w:pPr>
      <w:r>
        <w:rPr>
          <w:rFonts w:ascii="Times New Roman" w:hAnsi="Times New Roman"/>
          <w:b w:val="0"/>
          <w:color w:val="000000"/>
          <w:sz w:val="23"/>
        </w:rPr>
        <w:t xml:space="preserve">                        .tokenValiditySeconds(7 * 24 * 60 * 60)</w:t>
      </w:r>
    </w:p>
    <w:p>
      <w:pPr>
        <w:keepNext w:val="0"/>
        <w:spacing w:line="324" w:lineRule="auto" w:before="0" w:after="40"/>
        <w:jc w:val="left"/>
      </w:pPr>
      <w:r>
        <w:rPr>
          <w:rFonts w:ascii="Times New Roman" w:hAnsi="Times New Roman"/>
          <w:b w:val="0"/>
          <w:color w:val="000000"/>
          <w:sz w:val="23"/>
        </w:rPr>
        <w:t xml:space="preserve">                )</w:t>
      </w:r>
    </w:p>
    <w:p>
      <w:pPr>
        <w:keepNext/>
        <w:spacing w:line="360" w:lineRule="auto" w:before="240" w:after="160"/>
        <w:jc w:val="left"/>
      </w:pPr>
      <w:r>
        <w:rPr>
          <w:rFonts w:ascii="Times New Roman" w:hAnsi="Times New Roman"/>
          <w:b/>
          <w:color w:val="000000"/>
          <w:sz w:val="27"/>
        </w:rPr>
        <w:t>ClinicStatusFilter.java:</w:t>
      </w:r>
    </w:p>
    <w:p>
      <w:pPr>
        <w:keepNext w:val="0"/>
        <w:spacing w:line="324" w:lineRule="auto" w:before="0" w:after="40"/>
        <w:jc w:val="left"/>
      </w:pPr>
      <w:r>
        <w:rPr>
          <w:rFonts w:ascii="Times New Roman" w:hAnsi="Times New Roman"/>
          <w:b w:val="0"/>
          <w:color w:val="000000"/>
          <w:sz w:val="23"/>
        </w:rPr>
        <w:t>package com.clinicflow.security;</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com.clinicflow.domain.entity.Clinic;</w:t>
      </w:r>
    </w:p>
    <w:p>
      <w:pPr>
        <w:keepNext w:val="0"/>
        <w:spacing w:line="324" w:lineRule="auto" w:before="0" w:after="40"/>
        <w:jc w:val="left"/>
      </w:pPr>
      <w:r>
        <w:rPr>
          <w:rFonts w:ascii="Times New Roman" w:hAnsi="Times New Roman"/>
          <w:b w:val="0"/>
          <w:color w:val="000000"/>
          <w:sz w:val="23"/>
        </w:rPr>
        <w:t>import com.clinicflow.domain.enums.ClinicStatus;</w:t>
      </w:r>
    </w:p>
    <w:p>
      <w:pPr>
        <w:keepNext w:val="0"/>
        <w:spacing w:line="324" w:lineRule="auto" w:before="0" w:after="40"/>
        <w:jc w:val="left"/>
      </w:pPr>
      <w:r>
        <w:rPr>
          <w:rFonts w:ascii="Times New Roman" w:hAnsi="Times New Roman"/>
          <w:b w:val="0"/>
          <w:color w:val="000000"/>
          <w:sz w:val="23"/>
        </w:rPr>
        <w:t>import com.clinicflow.domain.enums.Role;</w:t>
      </w:r>
    </w:p>
    <w:p>
      <w:pPr>
        <w:keepNext w:val="0"/>
        <w:spacing w:line="324" w:lineRule="auto" w:before="0" w:after="40"/>
        <w:jc w:val="left"/>
      </w:pPr>
      <w:r>
        <w:rPr>
          <w:rFonts w:ascii="Times New Roman" w:hAnsi="Times New Roman"/>
          <w:b w:val="0"/>
          <w:color w:val="000000"/>
          <w:sz w:val="23"/>
        </w:rPr>
        <w:t>import com.clinicflow.domain.repository.ClinicRepository;</w:t>
      </w:r>
    </w:p>
    <w:p>
      <w:pPr>
        <w:keepNext w:val="0"/>
        <w:spacing w:line="324" w:lineRule="auto" w:before="0" w:after="40"/>
        <w:jc w:val="left"/>
      </w:pPr>
      <w:r>
        <w:rPr>
          <w:rFonts w:ascii="Times New Roman" w:hAnsi="Times New Roman"/>
          <w:b w:val="0"/>
          <w:color w:val="000000"/>
          <w:sz w:val="23"/>
        </w:rPr>
        <w:t>import jakarta.servlet.FilterChain;</w:t>
      </w:r>
    </w:p>
    <w:p>
      <w:pPr>
        <w:keepNext w:val="0"/>
        <w:spacing w:line="324" w:lineRule="auto" w:before="0" w:after="40"/>
        <w:jc w:val="left"/>
      </w:pPr>
      <w:r>
        <w:rPr>
          <w:rFonts w:ascii="Times New Roman" w:hAnsi="Times New Roman"/>
          <w:b w:val="0"/>
          <w:color w:val="000000"/>
          <w:sz w:val="23"/>
        </w:rPr>
        <w:t>import jakarta.servlet.ServletException;</w:t>
      </w:r>
    </w:p>
    <w:p>
      <w:pPr>
        <w:keepNext w:val="0"/>
        <w:spacing w:line="324" w:lineRule="auto" w:before="0" w:after="40"/>
        <w:jc w:val="left"/>
      </w:pPr>
      <w:r>
        <w:rPr>
          <w:rFonts w:ascii="Times New Roman" w:hAnsi="Times New Roman"/>
          <w:b w:val="0"/>
          <w:color w:val="000000"/>
          <w:sz w:val="23"/>
        </w:rPr>
        <w:t>import jakarta.servlet.http.HttpServletRequest;</w:t>
      </w:r>
    </w:p>
    <w:p>
      <w:pPr>
        <w:keepNext w:val="0"/>
        <w:spacing w:line="324" w:lineRule="auto" w:before="0" w:after="40"/>
        <w:jc w:val="left"/>
      </w:pPr>
      <w:r>
        <w:rPr>
          <w:rFonts w:ascii="Times New Roman" w:hAnsi="Times New Roman"/>
          <w:b w:val="0"/>
          <w:color w:val="000000"/>
          <w:sz w:val="23"/>
        </w:rPr>
        <w:t>import jakarta.servlet.http.HttpServletResponse;</w:t>
      </w:r>
    </w:p>
    <w:p>
      <w:pPr>
        <w:keepNext w:val="0"/>
        <w:spacing w:line="324" w:lineRule="auto" w:before="0" w:after="40"/>
        <w:jc w:val="left"/>
      </w:pPr>
      <w:r>
        <w:rPr>
          <w:rFonts w:ascii="Times New Roman" w:hAnsi="Times New Roman"/>
          <w:b w:val="0"/>
          <w:color w:val="000000"/>
          <w:sz w:val="23"/>
        </w:rPr>
        <w:t>import org.springframework.security.core.Authentication;</w:t>
      </w:r>
    </w:p>
    <w:p>
      <w:pPr>
        <w:keepNext w:val="0"/>
        <w:spacing w:line="324" w:lineRule="auto" w:before="0" w:after="40"/>
        <w:jc w:val="left"/>
      </w:pPr>
      <w:r>
        <w:rPr>
          <w:rFonts w:ascii="Times New Roman" w:hAnsi="Times New Roman"/>
          <w:b w:val="0"/>
          <w:color w:val="000000"/>
          <w:sz w:val="23"/>
        </w:rPr>
        <w:t>import org.springframework.security.core.context.SecurityContextHolder;</w:t>
      </w:r>
    </w:p>
    <w:p>
      <w:pPr>
        <w:keepNext w:val="0"/>
        <w:spacing w:line="324" w:lineRule="auto" w:before="0" w:after="40"/>
        <w:jc w:val="left"/>
      </w:pPr>
      <w:r>
        <w:rPr>
          <w:rFonts w:ascii="Times New Roman" w:hAnsi="Times New Roman"/>
          <w:b w:val="0"/>
          <w:color w:val="000000"/>
          <w:sz w:val="23"/>
        </w:rPr>
        <w:t>import org.springframework.security.web.authentication.logout.SecurityContextLogoutH</w:t>
      </w:r>
    </w:p>
    <w:p>
      <w:pPr>
        <w:keepNext w:val="0"/>
        <w:spacing w:line="324" w:lineRule="auto" w:before="0" w:after="40"/>
        <w:jc w:val="left"/>
      </w:pPr>
      <w:r>
        <w:rPr>
          <w:rFonts w:ascii="Times New Roman" w:hAnsi="Times New Roman"/>
          <w:b w:val="0"/>
          <w:color w:val="000000"/>
          <w:sz w:val="23"/>
        </w:rPr>
        <w:t xml:space="preserve">    andler;</w:t>
      </w:r>
    </w:p>
    <w:p>
      <w:pPr>
        <w:keepNext w:val="0"/>
        <w:spacing w:line="324" w:lineRule="auto" w:before="0" w:after="40"/>
        <w:jc w:val="left"/>
      </w:pPr>
      <w:r>
        <w:rPr>
          <w:rFonts w:ascii="Times New Roman" w:hAnsi="Times New Roman"/>
          <w:b w:val="0"/>
          <w:color w:val="000000"/>
          <w:sz w:val="23"/>
        </w:rPr>
        <w:t>import org.springframework.stereotype.Component;</w:t>
      </w:r>
    </w:p>
    <w:p>
      <w:pPr>
        <w:keepNext w:val="0"/>
        <w:spacing w:line="324" w:lineRule="auto" w:before="0" w:after="40"/>
        <w:jc w:val="left"/>
      </w:pPr>
      <w:r>
        <w:rPr>
          <w:rFonts w:ascii="Times New Roman" w:hAnsi="Times New Roman"/>
          <w:b w:val="0"/>
          <w:color w:val="000000"/>
          <w:sz w:val="23"/>
        </w:rPr>
        <w:t>import org.springframework.web.filter.OncePerRequestFilter;</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java.io.IOException;</w:t>
      </w:r>
    </w:p>
    <w:p>
      <w:pPr>
        <w:keepNext w:val="0"/>
        <w:spacing w:line="324" w:lineRule="auto" w:before="0" w:after="40"/>
        <w:jc w:val="left"/>
      </w:pPr>
      <w:r>
        <w:rPr>
          <w:rFonts w:ascii="Times New Roman" w:hAnsi="Times New Roman"/>
          <w:b w:val="0"/>
          <w:color w:val="000000"/>
          <w:sz w:val="23"/>
        </w:rPr>
        <w:t>import java.util.Optional;</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w:t>
      </w:r>
    </w:p>
    <w:p>
      <w:pPr>
        <w:keepNext w:val="0"/>
        <w:spacing w:line="324" w:lineRule="auto" w:before="0" w:after="40"/>
        <w:jc w:val="left"/>
      </w:pPr>
      <w:r>
        <w:rPr>
          <w:rFonts w:ascii="Times New Roman" w:hAnsi="Times New Roman"/>
          <w:b w:val="0"/>
          <w:color w:val="000000"/>
          <w:sz w:val="23"/>
        </w:rPr>
        <w:t xml:space="preserve"> * A session created before a clinic is suspended must stop working immediately.</w:t>
      </w:r>
    </w:p>
    <w:p>
      <w:pPr>
        <w:keepNext w:val="0"/>
        <w:spacing w:line="324" w:lineRule="auto" w:before="0" w:after="40"/>
        <w:jc w:val="left"/>
      </w:pPr>
      <w:r>
        <w:rPr>
          <w:rFonts w:ascii="Times New Roman" w:hAnsi="Times New Roman"/>
          <w:b w:val="0"/>
          <w:color w:val="000000"/>
          <w:sz w:val="23"/>
        </w:rPr>
        <w:t xml:space="preserve"> * The principal only stores the clinic id, so this filter rechecks the current</w:t>
      </w:r>
    </w:p>
    <w:p>
      <w:pPr>
        <w:keepNext w:val="0"/>
        <w:spacing w:line="324" w:lineRule="auto" w:before="0" w:after="40"/>
        <w:jc w:val="left"/>
      </w:pPr>
      <w:r>
        <w:rPr>
          <w:rFonts w:ascii="Times New Roman" w:hAnsi="Times New Roman"/>
          <w:b w:val="0"/>
          <w:color w:val="000000"/>
          <w:sz w:val="23"/>
        </w:rPr>
        <w:t xml:space="preserve"> * clinic state for every clinic or doctor request.</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@Component</w:t>
      </w:r>
    </w:p>
    <w:p>
      <w:pPr>
        <w:keepNext w:val="0"/>
        <w:spacing w:line="324" w:lineRule="auto" w:before="0" w:after="40"/>
        <w:jc w:val="left"/>
      </w:pPr>
      <w:r>
        <w:rPr>
          <w:rFonts w:ascii="Times New Roman" w:hAnsi="Times New Roman"/>
          <w:b w:val="0"/>
          <w:color w:val="000000"/>
          <w:sz w:val="23"/>
        </w:rPr>
        <w:t>public class ClinicStatusFilter extends OncePerRequestFilter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final ClinicRepository clinicRepository;</w:t>
      </w:r>
    </w:p>
    <w:p>
      <w:pPr>
        <w:keepNext w:val="0"/>
        <w:spacing w:line="324" w:lineRule="auto" w:before="0" w:after="40"/>
        <w:jc w:val="left"/>
      </w:pPr>
      <w:r>
        <w:rPr>
          <w:rFonts w:ascii="Times New Roman" w:hAnsi="Times New Roman"/>
          <w:b w:val="0"/>
          <w:color w:val="000000"/>
          <w:sz w:val="23"/>
        </w:rPr>
        <w:t xml:space="preserve">    private final SecurityContextLogoutHandler logoutHandler = new</w:t>
      </w:r>
    </w:p>
    <w:p>
      <w:pPr>
        <w:keepNext w:val="0"/>
        <w:spacing w:line="324" w:lineRule="auto" w:before="0" w:after="40"/>
        <w:jc w:val="left"/>
      </w:pPr>
      <w:r>
        <w:rPr>
          <w:rFonts w:ascii="Times New Roman" w:hAnsi="Times New Roman"/>
          <w:b w:val="0"/>
          <w:color w:val="000000"/>
          <w:sz w:val="23"/>
        </w:rPr>
        <w:t xml:space="preserve">        SecurityContextLogoutHandler();</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ClinicStatusFilter(ClinicRepository clinicRepository) {</w:t>
      </w:r>
    </w:p>
    <w:p>
      <w:pPr>
        <w:keepNext w:val="0"/>
        <w:spacing w:line="324" w:lineRule="auto" w:before="0" w:after="40"/>
        <w:jc w:val="left"/>
      </w:pPr>
      <w:r>
        <w:rPr>
          <w:rFonts w:ascii="Times New Roman" w:hAnsi="Times New Roman"/>
          <w:b w:val="0"/>
          <w:color w:val="000000"/>
          <w:sz w:val="23"/>
        </w:rPr>
        <w:t xml:space="preserve">        this.clinicRepository = clinicRepository;</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@Override</w:t>
      </w:r>
    </w:p>
    <w:p>
      <w:pPr>
        <w:keepNext w:val="0"/>
        <w:spacing w:line="324" w:lineRule="auto" w:before="0" w:after="40"/>
        <w:jc w:val="left"/>
      </w:pPr>
      <w:r>
        <w:rPr>
          <w:rFonts w:ascii="Times New Roman" w:hAnsi="Times New Roman"/>
          <w:b w:val="0"/>
          <w:color w:val="000000"/>
          <w:sz w:val="23"/>
        </w:rPr>
        <w:t xml:space="preserve">    protected boolean shouldNotFilter(HttpServletRequest request) {</w:t>
      </w:r>
    </w:p>
    <w:p>
      <w:pPr>
        <w:keepNext w:val="0"/>
        <w:spacing w:line="324" w:lineRule="auto" w:before="0" w:after="40"/>
        <w:jc w:val="left"/>
      </w:pPr>
      <w:r>
        <w:rPr>
          <w:rFonts w:ascii="Times New Roman" w:hAnsi="Times New Roman"/>
          <w:b w:val="0"/>
          <w:color w:val="000000"/>
          <w:sz w:val="23"/>
        </w:rPr>
        <w:t xml:space="preserve">        String path = request.getRequestURI();</w:t>
      </w:r>
    </w:p>
    <w:p>
      <w:pPr>
        <w:keepNext w:val="0"/>
        <w:spacing w:line="324" w:lineRule="auto" w:before="0" w:after="40"/>
        <w:jc w:val="left"/>
      </w:pPr>
      <w:r>
        <w:rPr>
          <w:rFonts w:ascii="Times New Roman" w:hAnsi="Times New Roman"/>
          <w:b w:val="0"/>
          <w:color w:val="000000"/>
          <w:sz w:val="23"/>
        </w:rPr>
        <w:t xml:space="preserve">        return !(path.startsWith("/clinic/") || path.startsWith("/doctor/")</w:t>
      </w:r>
    </w:p>
    <w:p>
      <w:pPr>
        <w:keepNext w:val="0"/>
        <w:spacing w:line="324" w:lineRule="auto" w:before="0" w:after="40"/>
        <w:jc w:val="left"/>
      </w:pPr>
      <w:r>
        <w:rPr>
          <w:rFonts w:ascii="Times New Roman" w:hAnsi="Times New Roman"/>
          <w:b w:val="0"/>
          <w:color w:val="000000"/>
          <w:sz w:val="23"/>
        </w:rPr>
        <w:t xml:space="preserve">                || path.equals("/post-login"));</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@Override</w:t>
      </w:r>
    </w:p>
    <w:p>
      <w:pPr>
        <w:keepNext w:val="0"/>
        <w:spacing w:line="324" w:lineRule="auto" w:before="0" w:after="40"/>
        <w:jc w:val="left"/>
      </w:pPr>
      <w:r>
        <w:rPr>
          <w:rFonts w:ascii="Times New Roman" w:hAnsi="Times New Roman"/>
          <w:b w:val="0"/>
          <w:color w:val="000000"/>
          <w:sz w:val="23"/>
        </w:rPr>
        <w:t xml:space="preserve">    protected void doFilterInternal(HttpServletRequest request, HttpServletResponse</w:t>
      </w:r>
    </w:p>
    <w:p>
      <w:pPr>
        <w:keepNext w:val="0"/>
        <w:spacing w:line="324" w:lineRule="auto" w:before="0" w:after="40"/>
        <w:jc w:val="left"/>
      </w:pPr>
      <w:r>
        <w:rPr>
          <w:rFonts w:ascii="Times New Roman" w:hAnsi="Times New Roman"/>
          <w:b w:val="0"/>
          <w:color w:val="000000"/>
          <w:sz w:val="23"/>
        </w:rPr>
        <w:t xml:space="preserve">        response,</w:t>
      </w:r>
    </w:p>
    <w:p>
      <w:pPr>
        <w:keepNext w:val="0"/>
        <w:spacing w:line="324" w:lineRule="auto" w:before="0" w:after="40"/>
        <w:jc w:val="left"/>
      </w:pPr>
      <w:r>
        <w:rPr>
          <w:rFonts w:ascii="Times New Roman" w:hAnsi="Times New Roman"/>
          <w:b w:val="0"/>
          <w:color w:val="000000"/>
          <w:sz w:val="23"/>
        </w:rPr>
        <w:t xml:space="preserve">                                    FilterChain filterChain) throws</w:t>
      </w:r>
    </w:p>
    <w:p>
      <w:pPr>
        <w:keepNext w:val="0"/>
        <w:spacing w:line="324" w:lineRule="auto" w:before="0" w:after="40"/>
        <w:jc w:val="left"/>
      </w:pPr>
      <w:r>
        <w:rPr>
          <w:rFonts w:ascii="Times New Roman" w:hAnsi="Times New Roman"/>
          <w:b w:val="0"/>
          <w:color w:val="000000"/>
          <w:sz w:val="23"/>
        </w:rPr>
        <w:t xml:space="preserve">                ServletException, IOException {</w:t>
      </w:r>
    </w:p>
    <w:p>
      <w:pPr>
        <w:keepNext w:val="0"/>
        <w:spacing w:line="324" w:lineRule="auto" w:before="0" w:after="40"/>
        <w:jc w:val="left"/>
      </w:pPr>
      <w:r>
        <w:rPr>
          <w:rFonts w:ascii="Times New Roman" w:hAnsi="Times New Roman"/>
          <w:b w:val="0"/>
          <w:color w:val="000000"/>
          <w:sz w:val="23"/>
        </w:rPr>
        <w:t xml:space="preserve">        Authentication authentication =</w:t>
      </w:r>
    </w:p>
    <w:p>
      <w:pPr>
        <w:keepNext w:val="0"/>
        <w:spacing w:line="324" w:lineRule="auto" w:before="0" w:after="40"/>
        <w:jc w:val="left"/>
      </w:pPr>
      <w:r>
        <w:rPr>
          <w:rFonts w:ascii="Times New Roman" w:hAnsi="Times New Roman"/>
          <w:b w:val="0"/>
          <w:color w:val="000000"/>
          <w:sz w:val="23"/>
        </w:rPr>
        <w:t xml:space="preserve">            SecurityContextHolder.getContext().getAuthentication();</w:t>
      </w:r>
    </w:p>
    <w:p>
      <w:pPr>
        <w:keepNext w:val="0"/>
        <w:spacing w:line="324" w:lineRule="auto" w:before="0" w:after="40"/>
        <w:jc w:val="left"/>
      </w:pPr>
      <w:r>
        <w:rPr>
          <w:rFonts w:ascii="Times New Roman" w:hAnsi="Times New Roman"/>
          <w:b w:val="0"/>
          <w:color w:val="000000"/>
          <w:sz w:val="23"/>
        </w:rPr>
        <w:t xml:space="preserve">        if (authentication != null &amp;&amp; authentication.getPrincipal() instanceof</w:t>
      </w:r>
    </w:p>
    <w:p>
      <w:pPr>
        <w:keepNext w:val="0"/>
        <w:spacing w:line="324" w:lineRule="auto" w:before="0" w:after="40"/>
        <w:jc w:val="left"/>
      </w:pPr>
      <w:r>
        <w:rPr>
          <w:rFonts w:ascii="Times New Roman" w:hAnsi="Times New Roman"/>
          <w:b w:val="0"/>
          <w:color w:val="000000"/>
          <w:sz w:val="23"/>
        </w:rPr>
        <w:t xml:space="preserve">            AppUserPrincipal principal</w:t>
      </w:r>
    </w:p>
    <w:p>
      <w:pPr>
        <w:keepNext w:val="0"/>
        <w:spacing w:line="324" w:lineRule="auto" w:before="0" w:after="40"/>
        <w:jc w:val="left"/>
      </w:pPr>
      <w:r>
        <w:rPr>
          <w:rFonts w:ascii="Times New Roman" w:hAnsi="Times New Roman"/>
          <w:b w:val="0"/>
          <w:color w:val="000000"/>
          <w:sz w:val="23"/>
        </w:rPr>
        <w:t xml:space="preserve">                &amp;&amp; principal.getClinicId() != null</w:t>
      </w:r>
    </w:p>
    <w:p>
      <w:pPr>
        <w:keepNext w:val="0"/>
        <w:spacing w:line="324" w:lineRule="auto" w:before="0" w:after="40"/>
        <w:jc w:val="left"/>
      </w:pPr>
      <w:r>
        <w:rPr>
          <w:rFonts w:ascii="Times New Roman" w:hAnsi="Times New Roman"/>
          <w:b w:val="0"/>
          <w:color w:val="000000"/>
          <w:sz w:val="23"/>
        </w:rPr>
        <w:t xml:space="preserve">                &amp;&amp; (principal.getRole() == Role.CLINIC_ADMIN || principal.getRole()</w:t>
      </w:r>
    </w:p>
    <w:p>
      <w:pPr>
        <w:keepNext w:val="0"/>
        <w:spacing w:line="324" w:lineRule="auto" w:before="0" w:after="40"/>
        <w:jc w:val="left"/>
      </w:pPr>
      <w:r>
        <w:rPr>
          <w:rFonts w:ascii="Times New Roman" w:hAnsi="Times New Roman"/>
          <w:b w:val="0"/>
          <w:color w:val="000000"/>
          <w:sz w:val="23"/>
        </w:rPr>
        <w:t xml:space="preserve">                == Role.DOCTOR)) {</w:t>
      </w:r>
    </w:p>
    <w:p>
      <w:pPr>
        <w:keepNext w:val="0"/>
        <w:spacing w:line="324" w:lineRule="auto" w:before="0" w:after="40"/>
        <w:jc w:val="left"/>
      </w:pPr>
      <w:r>
        <w:rPr>
          <w:rFonts w:ascii="Times New Roman" w:hAnsi="Times New Roman"/>
          <w:b w:val="0"/>
          <w:color w:val="000000"/>
          <w:sz w:val="23"/>
        </w:rPr>
        <w:t xml:space="preserve">            Optional&lt;Clinic&gt; clinic =</w:t>
      </w:r>
    </w:p>
    <w:p>
      <w:pPr>
        <w:keepNext w:val="0"/>
        <w:spacing w:line="324" w:lineRule="auto" w:before="0" w:after="40"/>
        <w:jc w:val="left"/>
      </w:pPr>
      <w:r>
        <w:rPr>
          <w:rFonts w:ascii="Times New Roman" w:hAnsi="Times New Roman"/>
          <w:b w:val="0"/>
          <w:color w:val="000000"/>
          <w:sz w:val="23"/>
        </w:rPr>
        <w:t xml:space="preserve">                clinicRepository.findById(principal.getClinicId());</w:t>
      </w:r>
    </w:p>
    <w:p>
      <w:pPr>
        <w:keepNext w:val="0"/>
        <w:spacing w:line="324" w:lineRule="auto" w:before="0" w:after="40"/>
        <w:jc w:val="left"/>
      </w:pPr>
      <w:r>
        <w:rPr>
          <w:rFonts w:ascii="Times New Roman" w:hAnsi="Times New Roman"/>
          <w:b w:val="0"/>
          <w:color w:val="000000"/>
          <w:sz w:val="23"/>
        </w:rPr>
        <w:t xml:space="preserve">            if (clinic.isEmpty() || clinic.get().getStatus() != ClinicStatus.ACTIVE)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logoutHandler.logout(request, response, authentication);</w:t>
      </w:r>
    </w:p>
    <w:p>
      <w:pPr>
        <w:keepNext w:val="0"/>
        <w:spacing w:line="324" w:lineRule="auto" w:before="0" w:after="40"/>
        <w:jc w:val="left"/>
      </w:pPr>
      <w:r>
        <w:rPr>
          <w:rFonts w:ascii="Times New Roman" w:hAnsi="Times New Roman"/>
          <w:b w:val="0"/>
          <w:color w:val="000000"/>
          <w:sz w:val="23"/>
        </w:rPr>
        <w:t xml:space="preserve">                response.sendRedirect(request.getContextPath() +</w:t>
      </w:r>
    </w:p>
    <w:p>
      <w:pPr>
        <w:keepNext w:val="0"/>
        <w:spacing w:line="324" w:lineRule="auto" w:before="0" w:after="40"/>
        <w:jc w:val="left"/>
      </w:pPr>
      <w:r>
        <w:rPr>
          <w:rFonts w:ascii="Times New Roman" w:hAnsi="Times New Roman"/>
          <w:b w:val="0"/>
          <w:color w:val="000000"/>
          <w:sz w:val="23"/>
        </w:rPr>
        <w:t xml:space="preserve">                "/login?clinicSuspended");</w:t>
      </w:r>
    </w:p>
    <w:p>
      <w:pPr>
        <w:keepNext w:val="0"/>
        <w:spacing w:line="324" w:lineRule="auto" w:before="0" w:after="40"/>
        <w:jc w:val="left"/>
      </w:pPr>
      <w:r>
        <w:rPr>
          <w:rFonts w:ascii="Times New Roman" w:hAnsi="Times New Roman"/>
          <w:b w:val="0"/>
          <w:color w:val="000000"/>
          <w:sz w:val="23"/>
        </w:rPr>
        <w:t xml:space="preserve">                return;</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filterChain.doFilter(request, response);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w:t>
      </w:r>
    </w:p>
    <w:p>
      <w:pPr>
        <w:keepNext/>
        <w:spacing w:line="360" w:lineRule="auto" w:before="240" w:after="160"/>
        <w:jc w:val="left"/>
      </w:pPr>
      <w:r>
        <w:rPr>
          <w:rFonts w:ascii="Times New Roman" w:hAnsi="Times New Roman"/>
          <w:b/>
          <w:color w:val="000000"/>
          <w:sz w:val="27"/>
        </w:rPr>
        <w:t>PublicIdGenerator.java:</w:t>
      </w:r>
    </w:p>
    <w:p>
      <w:pPr>
        <w:keepNext w:val="0"/>
        <w:spacing w:line="324" w:lineRule="auto" w:before="0" w:after="40"/>
        <w:jc w:val="left"/>
      </w:pPr>
      <w:r>
        <w:rPr>
          <w:rFonts w:ascii="Times New Roman" w:hAnsi="Times New Roman"/>
          <w:b w:val="0"/>
          <w:color w:val="000000"/>
          <w:sz w:val="23"/>
        </w:rPr>
        <w:t>package com.clinicflow.common;</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java.security.SecureRandom;</w:t>
      </w:r>
    </w:p>
    <w:p>
      <w:pPr>
        <w:keepNext w:val="0"/>
        <w:spacing w:line="324" w:lineRule="auto" w:before="0" w:after="40"/>
        <w:jc w:val="left"/>
      </w:pPr>
      <w:r>
        <w:rPr>
          <w:rFonts w:ascii="Times New Roman" w:hAnsi="Times New Roman"/>
          <w:b w:val="0"/>
          <w:color w:val="000000"/>
          <w:sz w:val="23"/>
        </w:rPr>
        <w:t>import java.time.Year;</w:t>
      </w:r>
    </w:p>
    <w:p>
      <w:pPr>
        <w:keepNext w:val="0"/>
        <w:spacing w:line="324" w:lineRule="auto" w:before="0" w:after="40"/>
        <w:jc w:val="left"/>
      </w:pPr>
      <w:r>
        <w:rPr>
          <w:rFonts w:ascii="Times New Roman" w:hAnsi="Times New Roman"/>
          <w:b w:val="0"/>
          <w:color w:val="000000"/>
          <w:sz w:val="23"/>
        </w:rPr>
        <w:t>import java.util.Locale;</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public final class PublicIdGenerator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static final SecureRandom RANDOM = new SecureRandom();</w:t>
      </w:r>
    </w:p>
    <w:p>
      <w:pPr>
        <w:keepNext w:val="0"/>
        <w:spacing w:line="324" w:lineRule="auto" w:before="0" w:after="40"/>
        <w:jc w:val="left"/>
      </w:pPr>
      <w:r>
        <w:rPr>
          <w:rFonts w:ascii="Times New Roman" w:hAnsi="Times New Roman"/>
          <w:b w:val="0"/>
          <w:color w:val="000000"/>
          <w:sz w:val="23"/>
        </w:rPr>
        <w:t xml:space="preserve">    private static final char[] ALPHABET =</w:t>
      </w:r>
    </w:p>
    <w:p>
      <w:pPr>
        <w:keepNext w:val="0"/>
        <w:spacing w:line="324" w:lineRule="auto" w:before="0" w:after="40"/>
        <w:jc w:val="left"/>
      </w:pPr>
      <w:r>
        <w:rPr>
          <w:rFonts w:ascii="Times New Roman" w:hAnsi="Times New Roman"/>
          <w:b w:val="0"/>
          <w:color w:val="000000"/>
          <w:sz w:val="23"/>
        </w:rPr>
        <w:t xml:space="preserve">        "ABCDEFGHJKLMNPQRSTUVWXYZ23456789".toCharArray();</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PublicIdGenerator() {</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static String patientId(long sequence) {</w:t>
      </w:r>
    </w:p>
    <w:p>
      <w:pPr>
        <w:keepNext w:val="0"/>
        <w:spacing w:line="324" w:lineRule="auto" w:before="0" w:after="40"/>
        <w:jc w:val="left"/>
      </w:pPr>
      <w:r>
        <w:rPr>
          <w:rFonts w:ascii="Times New Roman" w:hAnsi="Times New Roman"/>
          <w:b w:val="0"/>
          <w:color w:val="000000"/>
          <w:sz w:val="23"/>
        </w:rPr>
        <w:t xml:space="preserve">        return String.format(Locale.ROOT, "PAT-%d-%04d", Year.now().getValue(),</w:t>
      </w:r>
    </w:p>
    <w:p>
      <w:pPr>
        <w:keepNext w:val="0"/>
        <w:spacing w:line="324" w:lineRule="auto" w:before="0" w:after="40"/>
        <w:jc w:val="left"/>
      </w:pPr>
      <w:r>
        <w:rPr>
          <w:rFonts w:ascii="Times New Roman" w:hAnsi="Times New Roman"/>
          <w:b w:val="0"/>
          <w:color w:val="000000"/>
          <w:sz w:val="23"/>
        </w:rPr>
        <w:t xml:space="preserve">            sequence);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static String appointmentId(long sequence) {</w:t>
      </w:r>
    </w:p>
    <w:p>
      <w:pPr>
        <w:keepNext w:val="0"/>
        <w:spacing w:line="324" w:lineRule="auto" w:before="0" w:after="40"/>
        <w:jc w:val="left"/>
      </w:pPr>
      <w:r>
        <w:rPr>
          <w:rFonts w:ascii="Times New Roman" w:hAnsi="Times New Roman"/>
          <w:b w:val="0"/>
          <w:color w:val="000000"/>
          <w:sz w:val="23"/>
        </w:rPr>
        <w:t xml:space="preserve">        return String.format(Locale.ROOT, "APT-%d-%05d", Year.now().getValue(),</w:t>
      </w:r>
    </w:p>
    <w:p>
      <w:pPr>
        <w:keepNext w:val="0"/>
        <w:spacing w:line="324" w:lineRule="auto" w:before="0" w:after="40"/>
        <w:jc w:val="left"/>
      </w:pPr>
      <w:r>
        <w:rPr>
          <w:rFonts w:ascii="Times New Roman" w:hAnsi="Times New Roman"/>
          <w:b w:val="0"/>
          <w:color w:val="000000"/>
          <w:sz w:val="23"/>
        </w:rPr>
        <w:t xml:space="preserve">            sequence);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static String prescriptionCode() {</w:t>
      </w:r>
    </w:p>
    <w:p>
      <w:pPr>
        <w:keepNext w:val="0"/>
        <w:spacing w:line="324" w:lineRule="auto" w:before="0" w:after="40"/>
        <w:jc w:val="left"/>
      </w:pPr>
      <w:r>
        <w:rPr>
          <w:rFonts w:ascii="Times New Roman" w:hAnsi="Times New Roman"/>
          <w:b w:val="0"/>
          <w:color w:val="000000"/>
          <w:sz w:val="23"/>
        </w:rPr>
        <w:t xml:space="preserve">        StringBuilder sb = new StringBuilder(32);</w:t>
      </w:r>
    </w:p>
    <w:p>
      <w:pPr>
        <w:keepNext w:val="0"/>
        <w:spacing w:line="324" w:lineRule="auto" w:before="0" w:after="40"/>
        <w:jc w:val="left"/>
      </w:pPr>
      <w:r>
        <w:rPr>
          <w:rFonts w:ascii="Times New Roman" w:hAnsi="Times New Roman"/>
          <w:b w:val="0"/>
          <w:color w:val="000000"/>
          <w:sz w:val="23"/>
        </w:rPr>
        <w:t xml:space="preserve">        for (int i = 0; i &lt; 32; i++) {</w:t>
      </w:r>
    </w:p>
    <w:p>
      <w:pPr>
        <w:keepNext w:val="0"/>
        <w:spacing w:line="324" w:lineRule="auto" w:before="0" w:after="40"/>
        <w:jc w:val="left"/>
      </w:pPr>
      <w:r>
        <w:rPr>
          <w:rFonts w:ascii="Times New Roman" w:hAnsi="Times New Roman"/>
          <w:b w:val="0"/>
          <w:color w:val="000000"/>
          <w:sz w:val="23"/>
        </w:rPr>
        <w:t xml:space="preserve">            sb.append(ALPHABET[RANDOM.nextInt(ALPHABET.length)]);</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return sb.toString();</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w:t>
      </w:r>
    </w:p>
    <w:p>
      <w:pPr>
        <w:keepNext/>
        <w:spacing w:line="360" w:lineRule="auto" w:before="240" w:after="160"/>
        <w:jc w:val="left"/>
      </w:pPr>
      <w:r>
        <w:rPr>
          <w:rFonts w:ascii="Times New Roman" w:hAnsi="Times New Roman"/>
          <w:b/>
          <w:color w:val="000000"/>
          <w:sz w:val="27"/>
        </w:rPr>
        <w:t>SecretCipher.java:</w:t>
      </w:r>
    </w:p>
    <w:p>
      <w:pPr>
        <w:keepNext w:val="0"/>
        <w:spacing w:line="324" w:lineRule="auto" w:before="0" w:after="40"/>
        <w:jc w:val="left"/>
      </w:pPr>
      <w:r>
        <w:rPr>
          <w:rFonts w:ascii="Times New Roman" w:hAnsi="Times New Roman"/>
          <w:b w:val="0"/>
          <w:color w:val="000000"/>
          <w:sz w:val="23"/>
        </w:rPr>
        <w:t>package com.clinicflow.common;</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org.springframework.beans.factory.annotation.Value;</w:t>
      </w:r>
    </w:p>
    <w:p>
      <w:pPr>
        <w:keepNext w:val="0"/>
        <w:spacing w:line="324" w:lineRule="auto" w:before="0" w:after="40"/>
        <w:jc w:val="left"/>
      </w:pPr>
      <w:r>
        <w:rPr>
          <w:rFonts w:ascii="Times New Roman" w:hAnsi="Times New Roman"/>
          <w:b w:val="0"/>
          <w:color w:val="000000"/>
          <w:sz w:val="23"/>
        </w:rPr>
        <w:t>import org.springframework.stereotype.Component;</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javax.crypto.Cipher;</w:t>
      </w:r>
    </w:p>
    <w:p>
      <w:pPr>
        <w:keepNext w:val="0"/>
        <w:spacing w:line="324" w:lineRule="auto" w:before="0" w:after="40"/>
        <w:jc w:val="left"/>
      </w:pPr>
      <w:r>
        <w:rPr>
          <w:rFonts w:ascii="Times New Roman" w:hAnsi="Times New Roman"/>
          <w:b w:val="0"/>
          <w:color w:val="000000"/>
          <w:sz w:val="23"/>
        </w:rPr>
        <w:t>import javax.crypto.spec.GCMParameterSpec;</w:t>
      </w:r>
    </w:p>
    <w:p>
      <w:pPr>
        <w:keepNext w:val="0"/>
        <w:spacing w:line="324" w:lineRule="auto" w:before="0" w:after="40"/>
        <w:jc w:val="left"/>
      </w:pPr>
      <w:r>
        <w:rPr>
          <w:rFonts w:ascii="Times New Roman" w:hAnsi="Times New Roman"/>
          <w:b w:val="0"/>
          <w:color w:val="000000"/>
          <w:sz w:val="23"/>
        </w:rPr>
        <w:t>import javax.crypto.spec.SecretKeySpec;</w:t>
      </w:r>
    </w:p>
    <w:p>
      <w:pPr>
        <w:keepNext w:val="0"/>
        <w:spacing w:line="324" w:lineRule="auto" w:before="0" w:after="40"/>
        <w:jc w:val="left"/>
      </w:pPr>
      <w:r>
        <w:rPr>
          <w:rFonts w:ascii="Times New Roman" w:hAnsi="Times New Roman"/>
          <w:b w:val="0"/>
          <w:color w:val="000000"/>
          <w:sz w:val="23"/>
        </w:rPr>
        <w:t>import java.nio.charset.StandardCharsets;</w:t>
      </w:r>
    </w:p>
    <w:p>
      <w:pPr>
        <w:keepNext w:val="0"/>
        <w:spacing w:line="324" w:lineRule="auto" w:before="0" w:after="40"/>
        <w:jc w:val="left"/>
      </w:pPr>
      <w:r>
        <w:rPr>
          <w:rFonts w:ascii="Times New Roman" w:hAnsi="Times New Roman"/>
          <w:b w:val="0"/>
          <w:color w:val="000000"/>
          <w:sz w:val="23"/>
        </w:rPr>
        <w:t>import java.security.MessageDigest;</w:t>
      </w:r>
    </w:p>
    <w:p>
      <w:pPr>
        <w:keepNext w:val="0"/>
        <w:spacing w:line="324" w:lineRule="auto" w:before="0" w:after="40"/>
        <w:jc w:val="left"/>
      </w:pPr>
      <w:r>
        <w:rPr>
          <w:rFonts w:ascii="Times New Roman" w:hAnsi="Times New Roman"/>
          <w:b w:val="0"/>
          <w:color w:val="000000"/>
          <w:sz w:val="23"/>
        </w:rPr>
        <w:t>import java.security.SecureRandom;</w:t>
      </w:r>
    </w:p>
    <w:p>
      <w:pPr>
        <w:keepNext w:val="0"/>
        <w:spacing w:line="324" w:lineRule="auto" w:before="0" w:after="40"/>
        <w:jc w:val="left"/>
      </w:pPr>
      <w:r>
        <w:rPr>
          <w:rFonts w:ascii="Times New Roman" w:hAnsi="Times New Roman"/>
          <w:b w:val="0"/>
          <w:color w:val="000000"/>
          <w:sz w:val="23"/>
        </w:rPr>
        <w:t>import java.util.Base64;</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w:t>
      </w:r>
    </w:p>
    <w:p>
      <w:pPr>
        <w:keepNext w:val="0"/>
        <w:spacing w:line="324" w:lineRule="auto" w:before="0" w:after="40"/>
        <w:jc w:val="left"/>
      </w:pPr>
      <w:r>
        <w:rPr>
          <w:rFonts w:ascii="Times New Roman" w:hAnsi="Times New Roman"/>
          <w:b w:val="0"/>
          <w:color w:val="000000"/>
          <w:sz w:val="23"/>
        </w:rPr>
        <w:t xml:space="preserve"> * Small AES-GCM helper for at-rest secrets such as SMTP passwords. The key is</w:t>
      </w:r>
    </w:p>
    <w:p>
      <w:pPr>
        <w:keepNext w:val="0"/>
        <w:spacing w:line="324" w:lineRule="auto" w:before="0" w:after="40"/>
        <w:jc w:val="left"/>
      </w:pPr>
      <w:r>
        <w:rPr>
          <w:rFonts w:ascii="Times New Roman" w:hAnsi="Times New Roman"/>
          <w:b w:val="0"/>
          <w:color w:val="000000"/>
          <w:sz w:val="23"/>
        </w:rPr>
        <w:t xml:space="preserve"> * derived from the deployment secret; changing that secret makes old ciphertext</w:t>
      </w:r>
    </w:p>
    <w:p>
      <w:pPr>
        <w:keepNext w:val="0"/>
        <w:spacing w:line="324" w:lineRule="auto" w:before="0" w:after="40"/>
        <w:jc w:val="left"/>
      </w:pPr>
      <w:r>
        <w:rPr>
          <w:rFonts w:ascii="Times New Roman" w:hAnsi="Times New Roman"/>
          <w:b w:val="0"/>
          <w:color w:val="000000"/>
          <w:sz w:val="23"/>
        </w:rPr>
        <w:t xml:space="preserve"> * unreadable, so operators must re-enter SMTP credentials after rotation.</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@Component</w:t>
      </w:r>
    </w:p>
    <w:p>
      <w:pPr>
        <w:keepNext w:val="0"/>
        <w:spacing w:line="324" w:lineRule="auto" w:before="0" w:after="40"/>
        <w:jc w:val="left"/>
      </w:pPr>
      <w:r>
        <w:rPr>
          <w:rFonts w:ascii="Times New Roman" w:hAnsi="Times New Roman"/>
          <w:b w:val="0"/>
          <w:color w:val="000000"/>
          <w:sz w:val="23"/>
        </w:rPr>
        <w:t>public class SecretCipher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static final int IV_BYTES = 12;</w:t>
      </w:r>
    </w:p>
    <w:p>
      <w:pPr>
        <w:keepNext w:val="0"/>
        <w:spacing w:line="324" w:lineRule="auto" w:before="0" w:after="40"/>
        <w:jc w:val="left"/>
      </w:pPr>
      <w:r>
        <w:rPr>
          <w:rFonts w:ascii="Times New Roman" w:hAnsi="Times New Roman"/>
          <w:b w:val="0"/>
          <w:color w:val="000000"/>
          <w:sz w:val="23"/>
        </w:rPr>
        <w:t xml:space="preserve">    private static final int TAG_BITS = 128;</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final SecretKeySpec key;</w:t>
      </w:r>
    </w:p>
    <w:p>
      <w:pPr>
        <w:keepNext w:val="0"/>
        <w:spacing w:line="324" w:lineRule="auto" w:before="0" w:after="40"/>
        <w:jc w:val="left"/>
      </w:pPr>
      <w:r>
        <w:rPr>
          <w:rFonts w:ascii="Times New Roman" w:hAnsi="Times New Roman"/>
          <w:b w:val="0"/>
          <w:color w:val="000000"/>
          <w:sz w:val="23"/>
        </w:rPr>
        <w:t xml:space="preserve">    private final SecureRandom random = new SecureRandom();</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SecretCipher(@Value("${clinicflow.security.secret-key:}") String</w:t>
      </w:r>
    </w:p>
    <w:p>
      <w:pPr>
        <w:keepNext w:val="0"/>
        <w:spacing w:line="324" w:lineRule="auto" w:before="0" w:after="40"/>
        <w:jc w:val="left"/>
      </w:pPr>
      <w:r>
        <w:rPr>
          <w:rFonts w:ascii="Times New Roman" w:hAnsi="Times New Roman"/>
          <w:b w:val="0"/>
          <w:color w:val="000000"/>
          <w:sz w:val="23"/>
        </w:rPr>
        <w:t xml:space="preserve">        configured,</w:t>
      </w:r>
    </w:p>
    <w:p>
      <w:pPr>
        <w:keepNext w:val="0"/>
        <w:spacing w:line="324" w:lineRule="auto" w:before="0" w:after="40"/>
        <w:jc w:val="left"/>
      </w:pPr>
      <w:r>
        <w:rPr>
          <w:rFonts w:ascii="Times New Roman" w:hAnsi="Times New Roman"/>
          <w:b w:val="0"/>
          <w:color w:val="000000"/>
          <w:sz w:val="23"/>
        </w:rPr>
        <w:t xml:space="preserve">                        @Value("${clinicflow.security.remember-me-key:local-only-key</w:t>
      </w:r>
    </w:p>
    <w:p>
      <w:pPr>
        <w:keepNext w:val="0"/>
        <w:spacing w:line="324" w:lineRule="auto" w:before="0" w:after="40"/>
        <w:jc w:val="left"/>
      </w:pPr>
      <w:r>
        <w:rPr>
          <w:rFonts w:ascii="Times New Roman" w:hAnsi="Times New Roman"/>
          <w:b w:val="0"/>
          <w:color w:val="000000"/>
          <w:sz w:val="23"/>
        </w:rPr>
        <w:t xml:space="preserve">                }") String fallback) {</w:t>
      </w:r>
    </w:p>
    <w:p>
      <w:pPr>
        <w:keepNext w:val="0"/>
        <w:spacing w:line="324" w:lineRule="auto" w:before="0" w:after="40"/>
        <w:jc w:val="left"/>
      </w:pPr>
      <w:r>
        <w:rPr>
          <w:rFonts w:ascii="Times New Roman" w:hAnsi="Times New Roman"/>
          <w:b w:val="0"/>
          <w:color w:val="000000"/>
          <w:sz w:val="23"/>
        </w:rPr>
        <w:t xml:space="preserve">        String material = configured == null || configured.isBlank() ? fallback :</w:t>
      </w:r>
    </w:p>
    <w:p>
      <w:pPr>
        <w:keepNext w:val="0"/>
        <w:spacing w:line="324" w:lineRule="auto" w:before="0" w:after="40"/>
        <w:jc w:val="left"/>
      </w:pPr>
      <w:r>
        <w:rPr>
          <w:rFonts w:ascii="Times New Roman" w:hAnsi="Times New Roman"/>
          <w:b w:val="0"/>
          <w:color w:val="000000"/>
          <w:sz w:val="23"/>
        </w:rPr>
        <w:t xml:space="preserve">            configured;</w:t>
      </w:r>
    </w:p>
    <w:p>
      <w:pPr>
        <w:keepNext w:val="0"/>
        <w:spacing w:line="324" w:lineRule="auto" w:before="0" w:after="40"/>
        <w:jc w:val="left"/>
      </w:pPr>
      <w:r>
        <w:rPr>
          <w:rFonts w:ascii="Times New Roman" w:hAnsi="Times New Roman"/>
          <w:b w:val="0"/>
          <w:color w:val="000000"/>
          <w:sz w:val="23"/>
        </w:rPr>
        <w:t xml:space="preserve">        try {</w:t>
      </w:r>
    </w:p>
    <w:p>
      <w:pPr>
        <w:keepNext w:val="0"/>
        <w:spacing w:line="324" w:lineRule="auto" w:before="0" w:after="40"/>
        <w:jc w:val="left"/>
      </w:pPr>
      <w:r>
        <w:rPr>
          <w:rFonts w:ascii="Times New Roman" w:hAnsi="Times New Roman"/>
          <w:b w:val="0"/>
          <w:color w:val="000000"/>
          <w:sz w:val="23"/>
        </w:rPr>
        <w:t xml:space="preserve">            byte[] digest = MessageDigest.getInstance("SHA-256")</w:t>
      </w:r>
    </w:p>
    <w:p>
      <w:pPr>
        <w:keepNext w:val="0"/>
        <w:spacing w:line="324" w:lineRule="auto" w:before="0" w:after="40"/>
        <w:jc w:val="left"/>
      </w:pPr>
      <w:r>
        <w:rPr>
          <w:rFonts w:ascii="Times New Roman" w:hAnsi="Times New Roman"/>
          <w:b w:val="0"/>
          <w:color w:val="000000"/>
          <w:sz w:val="23"/>
        </w:rPr>
        <w:t xml:space="preserve">                    .digest(material.getBytes(StandardCharsets.UTF_8));</w:t>
      </w:r>
    </w:p>
    <w:p>
      <w:pPr>
        <w:keepNext w:val="0"/>
        <w:spacing w:line="324" w:lineRule="auto" w:before="0" w:after="40"/>
        <w:jc w:val="left"/>
      </w:pPr>
      <w:r>
        <w:rPr>
          <w:rFonts w:ascii="Times New Roman" w:hAnsi="Times New Roman"/>
          <w:b w:val="0"/>
          <w:color w:val="000000"/>
          <w:sz w:val="23"/>
        </w:rPr>
        <w:t xml:space="preserve">            this.key = new SecretKeySpec(digest, "AES");</w:t>
      </w:r>
    </w:p>
    <w:p>
      <w:pPr>
        <w:keepNext w:val="0"/>
        <w:spacing w:line="324" w:lineRule="auto" w:before="0" w:after="40"/>
        <w:jc w:val="left"/>
      </w:pPr>
      <w:r>
        <w:rPr>
          <w:rFonts w:ascii="Times New Roman" w:hAnsi="Times New Roman"/>
          <w:b w:val="0"/>
          <w:color w:val="000000"/>
          <w:sz w:val="23"/>
        </w:rPr>
        <w:t xml:space="preserve">        } catch (Exception ex) {</w:t>
      </w:r>
    </w:p>
    <w:p>
      <w:pPr>
        <w:keepNext w:val="0"/>
        <w:spacing w:line="324" w:lineRule="auto" w:before="0" w:after="40"/>
        <w:jc w:val="left"/>
      </w:pPr>
      <w:r>
        <w:rPr>
          <w:rFonts w:ascii="Times New Roman" w:hAnsi="Times New Roman"/>
          <w:b w:val="0"/>
          <w:color w:val="000000"/>
          <w:sz w:val="23"/>
        </w:rPr>
        <w:t xml:space="preserve">            throw new IllegalStateException("Could not initialise the secret</w:t>
      </w:r>
    </w:p>
    <w:p>
      <w:pPr>
        <w:keepNext w:val="0"/>
        <w:spacing w:line="324" w:lineRule="auto" w:before="0" w:after="40"/>
        <w:jc w:val="left"/>
      </w:pPr>
      <w:r>
        <w:rPr>
          <w:rFonts w:ascii="Times New Roman" w:hAnsi="Times New Roman"/>
          <w:b w:val="0"/>
          <w:color w:val="000000"/>
          <w:sz w:val="23"/>
        </w:rPr>
        <w:t xml:space="preserve">                cipher", ex);</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byte[] encrypt(String plaintext) {</w:t>
      </w:r>
    </w:p>
    <w:p>
      <w:pPr>
        <w:keepNext w:val="0"/>
        <w:spacing w:line="324" w:lineRule="auto" w:before="0" w:after="40"/>
        <w:jc w:val="left"/>
      </w:pPr>
      <w:r>
        <w:rPr>
          <w:rFonts w:ascii="Times New Roman" w:hAnsi="Times New Roman"/>
          <w:b w:val="0"/>
          <w:color w:val="000000"/>
          <w:sz w:val="23"/>
        </w:rPr>
        <w:t xml:space="preserve">        if (plaintext == null || plaintext.isEmpty()) {</w:t>
      </w:r>
    </w:p>
    <w:p>
      <w:pPr>
        <w:keepNext w:val="0"/>
        <w:spacing w:line="324" w:lineRule="auto" w:before="0" w:after="40"/>
        <w:jc w:val="left"/>
      </w:pPr>
      <w:r>
        <w:rPr>
          <w:rFonts w:ascii="Times New Roman" w:hAnsi="Times New Roman"/>
          <w:b w:val="0"/>
          <w:color w:val="000000"/>
          <w:sz w:val="23"/>
        </w:rPr>
        <w:t xml:space="preserve">            return null;</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try {</w:t>
      </w:r>
    </w:p>
    <w:p>
      <w:pPr>
        <w:keepNext w:val="0"/>
        <w:spacing w:line="324" w:lineRule="auto" w:before="0" w:after="40"/>
        <w:jc w:val="left"/>
      </w:pPr>
      <w:r>
        <w:rPr>
          <w:rFonts w:ascii="Times New Roman" w:hAnsi="Times New Roman"/>
          <w:b w:val="0"/>
          <w:color w:val="000000"/>
          <w:sz w:val="23"/>
        </w:rPr>
        <w:t xml:space="preserve">            byte[] iv = new byte[IV_BYTES];</w:t>
      </w:r>
    </w:p>
    <w:p>
      <w:pPr>
        <w:keepNext w:val="0"/>
        <w:spacing w:line="324" w:lineRule="auto" w:before="0" w:after="40"/>
        <w:jc w:val="left"/>
      </w:pPr>
      <w:r>
        <w:rPr>
          <w:rFonts w:ascii="Times New Roman" w:hAnsi="Times New Roman"/>
          <w:b w:val="0"/>
          <w:color w:val="000000"/>
          <w:sz w:val="23"/>
        </w:rPr>
        <w:t xml:space="preserve">            random.nextBytes(iv);</w:t>
      </w:r>
    </w:p>
    <w:p>
      <w:pPr>
        <w:keepNext w:val="0"/>
        <w:spacing w:line="324" w:lineRule="auto" w:before="0" w:after="40"/>
        <w:jc w:val="left"/>
      </w:pPr>
      <w:r>
        <w:rPr>
          <w:rFonts w:ascii="Times New Roman" w:hAnsi="Times New Roman"/>
          <w:b w:val="0"/>
          <w:color w:val="000000"/>
          <w:sz w:val="23"/>
        </w:rPr>
        <w:t xml:space="preserve">            Cipher cipher = Cipher.getInstance("AES/GCM/NoPadding");</w:t>
      </w:r>
    </w:p>
    <w:p>
      <w:pPr>
        <w:keepNext w:val="0"/>
        <w:spacing w:line="324" w:lineRule="auto" w:before="0" w:after="40"/>
        <w:jc w:val="left"/>
      </w:pPr>
      <w:r>
        <w:rPr>
          <w:rFonts w:ascii="Times New Roman" w:hAnsi="Times New Roman"/>
          <w:b w:val="0"/>
          <w:color w:val="000000"/>
          <w:sz w:val="23"/>
        </w:rPr>
        <w:t xml:space="preserve">            cipher.init(Cipher.ENCRYPT_MODE, key, new GCMParameterSpec(TAG_BITS,</w:t>
      </w:r>
    </w:p>
    <w:p>
      <w:pPr>
        <w:keepNext w:val="0"/>
        <w:spacing w:line="324" w:lineRule="auto" w:before="0" w:after="40"/>
        <w:jc w:val="left"/>
      </w:pPr>
      <w:r>
        <w:rPr>
          <w:rFonts w:ascii="Times New Roman" w:hAnsi="Times New Roman"/>
          <w:b w:val="0"/>
          <w:color w:val="000000"/>
          <w:sz w:val="23"/>
        </w:rPr>
        <w:t xml:space="preserve">                iv));</w:t>
      </w:r>
    </w:p>
    <w:p>
      <w:pPr>
        <w:keepNext w:val="0"/>
        <w:spacing w:line="324" w:lineRule="auto" w:before="0" w:after="40"/>
        <w:jc w:val="left"/>
      </w:pPr>
      <w:r>
        <w:rPr>
          <w:rFonts w:ascii="Times New Roman" w:hAnsi="Times New Roman"/>
          <w:b w:val="0"/>
          <w:color w:val="000000"/>
          <w:sz w:val="23"/>
        </w:rPr>
        <w:t xml:space="preserve">            byte[] encrypted =</w:t>
      </w:r>
    </w:p>
    <w:p>
      <w:pPr>
        <w:keepNext w:val="0"/>
        <w:spacing w:line="324" w:lineRule="auto" w:before="0" w:after="40"/>
        <w:jc w:val="left"/>
      </w:pPr>
      <w:r>
        <w:rPr>
          <w:rFonts w:ascii="Times New Roman" w:hAnsi="Times New Roman"/>
          <w:b w:val="0"/>
          <w:color w:val="000000"/>
          <w:sz w:val="23"/>
        </w:rPr>
        <w:t xml:space="preserve">                cipher.doFinal(plaintext.getBytes(StandardCharsets.UTF_8));</w:t>
      </w:r>
    </w:p>
    <w:p>
      <w:pPr>
        <w:keepNext w:val="0"/>
        <w:spacing w:line="324" w:lineRule="auto" w:before="0" w:after="40"/>
        <w:jc w:val="left"/>
      </w:pPr>
      <w:r>
        <w:rPr>
          <w:rFonts w:ascii="Times New Roman" w:hAnsi="Times New Roman"/>
          <w:b w:val="0"/>
          <w:color w:val="000000"/>
          <w:sz w:val="23"/>
        </w:rPr>
        <w:t xml:space="preserve">            byte[] result = new byte[iv.length + encrypted.length];</w:t>
      </w:r>
    </w:p>
    <w:p>
      <w:pPr>
        <w:keepNext w:val="0"/>
        <w:spacing w:line="324" w:lineRule="auto" w:before="0" w:after="40"/>
        <w:jc w:val="left"/>
      </w:pPr>
      <w:r>
        <w:rPr>
          <w:rFonts w:ascii="Times New Roman" w:hAnsi="Times New Roman"/>
          <w:b w:val="0"/>
          <w:color w:val="000000"/>
          <w:sz w:val="23"/>
        </w:rPr>
        <w:t xml:space="preserve">            System.arraycopy(iv, 0, result, 0, iv.length);</w:t>
      </w:r>
    </w:p>
    <w:p>
      <w:pPr>
        <w:keepNext w:val="0"/>
        <w:spacing w:line="324" w:lineRule="auto" w:before="0" w:after="40"/>
        <w:jc w:val="left"/>
      </w:pPr>
      <w:r>
        <w:rPr>
          <w:rFonts w:ascii="Times New Roman" w:hAnsi="Times New Roman"/>
          <w:b w:val="0"/>
          <w:color w:val="000000"/>
          <w:sz w:val="23"/>
        </w:rPr>
        <w:t xml:space="preserve">            System.arraycopy(encrypted, 0, result, iv.length, encrypted.length);</w:t>
      </w:r>
    </w:p>
    <w:p>
      <w:pPr>
        <w:keepNext w:val="0"/>
        <w:spacing w:line="324" w:lineRule="auto" w:before="0" w:after="40"/>
        <w:jc w:val="left"/>
      </w:pPr>
      <w:r>
        <w:rPr>
          <w:rFonts w:ascii="Times New Roman" w:hAnsi="Times New Roman"/>
          <w:b w:val="0"/>
          <w:color w:val="000000"/>
          <w:sz w:val="23"/>
        </w:rPr>
        <w:t xml:space="preserve">            return result;</w:t>
      </w:r>
    </w:p>
    <w:p>
      <w:pPr>
        <w:keepNext w:val="0"/>
        <w:spacing w:line="324" w:lineRule="auto" w:before="0" w:after="40"/>
        <w:jc w:val="left"/>
      </w:pPr>
      <w:r>
        <w:rPr>
          <w:rFonts w:ascii="Times New Roman" w:hAnsi="Times New Roman"/>
          <w:b w:val="0"/>
          <w:color w:val="000000"/>
          <w:sz w:val="23"/>
        </w:rPr>
        <w:t xml:space="preserve">        } catch (Exception ex) {</w:t>
      </w:r>
    </w:p>
    <w:p>
      <w:pPr>
        <w:keepNext w:val="0"/>
        <w:spacing w:line="324" w:lineRule="auto" w:before="0" w:after="40"/>
        <w:jc w:val="left"/>
      </w:pPr>
      <w:r>
        <w:rPr>
          <w:rFonts w:ascii="Times New Roman" w:hAnsi="Times New Roman"/>
          <w:b w:val="0"/>
          <w:color w:val="000000"/>
          <w:sz w:val="23"/>
        </w:rPr>
        <w:t xml:space="preserve">            throw new IllegalStateException("Could not encrypt the secret", ex);</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String decrypt(byte[] value) {</w:t>
      </w:r>
    </w:p>
    <w:p>
      <w:pPr>
        <w:keepNext w:val="0"/>
        <w:spacing w:line="324" w:lineRule="auto" w:before="0" w:after="40"/>
        <w:jc w:val="left"/>
      </w:pPr>
      <w:r>
        <w:rPr>
          <w:rFonts w:ascii="Times New Roman" w:hAnsi="Times New Roman"/>
          <w:b w:val="0"/>
          <w:color w:val="000000"/>
          <w:sz w:val="23"/>
        </w:rPr>
        <w:t xml:space="preserve">        if (value == null || value.length &lt;= IV_BYTES) {</w:t>
      </w:r>
    </w:p>
    <w:p>
      <w:pPr>
        <w:keepNext w:val="0"/>
        <w:spacing w:line="324" w:lineRule="auto" w:before="0" w:after="40"/>
        <w:jc w:val="left"/>
      </w:pPr>
      <w:r>
        <w:rPr>
          <w:rFonts w:ascii="Times New Roman" w:hAnsi="Times New Roman"/>
          <w:b w:val="0"/>
          <w:color w:val="000000"/>
          <w:sz w:val="23"/>
        </w:rPr>
        <w:t xml:space="preserve">            return null;</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try {</w:t>
      </w:r>
    </w:p>
    <w:p>
      <w:pPr>
        <w:keepNext w:val="0"/>
        <w:spacing w:line="324" w:lineRule="auto" w:before="0" w:after="40"/>
        <w:jc w:val="left"/>
      </w:pPr>
      <w:r>
        <w:rPr>
          <w:rFonts w:ascii="Times New Roman" w:hAnsi="Times New Roman"/>
          <w:b w:val="0"/>
          <w:color w:val="000000"/>
          <w:sz w:val="23"/>
        </w:rPr>
        <w:t xml:space="preserve">            byte[] iv = new byte[IV_BYTES];</w:t>
      </w:r>
    </w:p>
    <w:p>
      <w:pPr>
        <w:keepNext w:val="0"/>
        <w:spacing w:line="324" w:lineRule="auto" w:before="0" w:after="40"/>
        <w:jc w:val="left"/>
      </w:pPr>
      <w:r>
        <w:rPr>
          <w:rFonts w:ascii="Times New Roman" w:hAnsi="Times New Roman"/>
          <w:b w:val="0"/>
          <w:color w:val="000000"/>
          <w:sz w:val="23"/>
        </w:rPr>
        <w:t xml:space="preserve">            System.arraycopy(value, 0, iv, 0, IV_BYTES);</w:t>
      </w:r>
    </w:p>
    <w:p>
      <w:pPr>
        <w:keepNext w:val="0"/>
        <w:spacing w:line="324" w:lineRule="auto" w:before="0" w:after="40"/>
        <w:jc w:val="left"/>
      </w:pPr>
      <w:r>
        <w:rPr>
          <w:rFonts w:ascii="Times New Roman" w:hAnsi="Times New Roman"/>
          <w:b w:val="0"/>
          <w:color w:val="000000"/>
          <w:sz w:val="23"/>
        </w:rPr>
        <w:t xml:space="preserve">            byte[] ciphertext = new byte[value.length - IV_BYTES];</w:t>
      </w:r>
    </w:p>
    <w:p>
      <w:pPr>
        <w:keepNext w:val="0"/>
        <w:spacing w:line="324" w:lineRule="auto" w:before="0" w:after="40"/>
        <w:jc w:val="left"/>
      </w:pPr>
      <w:r>
        <w:rPr>
          <w:rFonts w:ascii="Times New Roman" w:hAnsi="Times New Roman"/>
          <w:b w:val="0"/>
          <w:color w:val="000000"/>
          <w:sz w:val="23"/>
        </w:rPr>
        <w:t xml:space="preserve">            System.arraycopy(value, IV_BYTES, ciphertext, 0, ciphertext.length);</w:t>
      </w:r>
    </w:p>
    <w:p>
      <w:pPr>
        <w:keepNext w:val="0"/>
        <w:spacing w:line="324" w:lineRule="auto" w:before="0" w:after="40"/>
        <w:jc w:val="left"/>
      </w:pPr>
      <w:r>
        <w:rPr>
          <w:rFonts w:ascii="Times New Roman" w:hAnsi="Times New Roman"/>
          <w:b w:val="0"/>
          <w:color w:val="000000"/>
          <w:sz w:val="23"/>
        </w:rPr>
        <w:t xml:space="preserve">            Cipher cipher = Cipher.getInstance("AES/GCM/NoPadding");</w:t>
      </w:r>
    </w:p>
    <w:p>
      <w:pPr>
        <w:keepNext w:val="0"/>
        <w:spacing w:line="324" w:lineRule="auto" w:before="0" w:after="40"/>
        <w:jc w:val="left"/>
      </w:pPr>
      <w:r>
        <w:rPr>
          <w:rFonts w:ascii="Times New Roman" w:hAnsi="Times New Roman"/>
          <w:b w:val="0"/>
          <w:color w:val="000000"/>
          <w:sz w:val="23"/>
        </w:rPr>
        <w:t xml:space="preserve">            cipher.init(Cipher.DECRYPT_MODE, key, new GCMParameterSpec(TAG_BITS,</w:t>
      </w:r>
    </w:p>
    <w:p>
      <w:pPr>
        <w:keepNext w:val="0"/>
        <w:spacing w:line="324" w:lineRule="auto" w:before="0" w:after="40"/>
        <w:jc w:val="left"/>
      </w:pPr>
      <w:r>
        <w:rPr>
          <w:rFonts w:ascii="Times New Roman" w:hAnsi="Times New Roman"/>
          <w:b w:val="0"/>
          <w:color w:val="000000"/>
          <w:sz w:val="23"/>
        </w:rPr>
        <w:t xml:space="preserve">                iv));</w:t>
      </w:r>
    </w:p>
    <w:p>
      <w:pPr>
        <w:keepNext w:val="0"/>
        <w:spacing w:line="324" w:lineRule="auto" w:before="0" w:after="40"/>
        <w:jc w:val="left"/>
      </w:pPr>
      <w:r>
        <w:rPr>
          <w:rFonts w:ascii="Times New Roman" w:hAnsi="Times New Roman"/>
          <w:b w:val="0"/>
          <w:color w:val="000000"/>
          <w:sz w:val="23"/>
        </w:rPr>
        <w:t xml:space="preserve">            return new String(cipher.doFinal(ciphertext), StandardCharsets.UTF_8);</w:t>
      </w:r>
    </w:p>
    <w:p>
      <w:pPr>
        <w:keepNext w:val="0"/>
        <w:spacing w:line="324" w:lineRule="auto" w:before="0" w:after="40"/>
        <w:jc w:val="left"/>
      </w:pPr>
      <w:r>
        <w:rPr>
          <w:rFonts w:ascii="Times New Roman" w:hAnsi="Times New Roman"/>
          <w:b w:val="0"/>
          <w:color w:val="000000"/>
          <w:sz w:val="23"/>
        </w:rPr>
        <w:t xml:space="preserve">        } catch (Exception ex) {</w:t>
      </w:r>
    </w:p>
    <w:p>
      <w:pPr>
        <w:keepNext w:val="0"/>
        <w:spacing w:line="324" w:lineRule="auto" w:before="0" w:after="40"/>
        <w:jc w:val="left"/>
      </w:pPr>
      <w:r>
        <w:rPr>
          <w:rFonts w:ascii="Times New Roman" w:hAnsi="Times New Roman"/>
          <w:b w:val="0"/>
          <w:color w:val="000000"/>
          <w:sz w:val="23"/>
        </w:rPr>
        <w:t xml:space="preserve">            return null;</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w:t>
      </w:r>
    </w:p>
    <w:p>
      <w:pPr>
        <w:keepNext/>
        <w:spacing w:line="360" w:lineRule="auto" w:before="240" w:after="160"/>
        <w:jc w:val="left"/>
      </w:pPr>
      <w:r>
        <w:rPr>
          <w:rFonts w:ascii="Times New Roman" w:hAnsi="Times New Roman"/>
          <w:b/>
          <w:color w:val="000000"/>
          <w:sz w:val="27"/>
        </w:rPr>
        <w:t>AuthTokenService.java:</w:t>
      </w:r>
    </w:p>
    <w:p>
      <w:pPr>
        <w:keepNext w:val="0"/>
        <w:spacing w:line="324" w:lineRule="auto" w:before="0" w:after="40"/>
        <w:jc w:val="left"/>
      </w:pPr>
      <w:r>
        <w:rPr>
          <w:rFonts w:ascii="Times New Roman" w:hAnsi="Times New Roman"/>
          <w:b w:val="0"/>
          <w:color w:val="000000"/>
          <w:sz w:val="23"/>
        </w:rPr>
        <w:t>package com.clinicflow.identity;</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com.clinicflow.domain.entity.AuthToken;</w:t>
      </w:r>
    </w:p>
    <w:p>
      <w:pPr>
        <w:keepNext w:val="0"/>
        <w:spacing w:line="324" w:lineRule="auto" w:before="0" w:after="40"/>
        <w:jc w:val="left"/>
      </w:pPr>
      <w:r>
        <w:rPr>
          <w:rFonts w:ascii="Times New Roman" w:hAnsi="Times New Roman"/>
          <w:b w:val="0"/>
          <w:color w:val="000000"/>
          <w:sz w:val="23"/>
        </w:rPr>
        <w:t>import com.clinicflow.domain.entity.User;</w:t>
      </w:r>
    </w:p>
    <w:p>
      <w:pPr>
        <w:keepNext w:val="0"/>
        <w:spacing w:line="324" w:lineRule="auto" w:before="0" w:after="40"/>
        <w:jc w:val="left"/>
      </w:pPr>
      <w:r>
        <w:rPr>
          <w:rFonts w:ascii="Times New Roman" w:hAnsi="Times New Roman"/>
          <w:b w:val="0"/>
          <w:color w:val="000000"/>
          <w:sz w:val="23"/>
        </w:rPr>
        <w:t>import com.clinicflow.domain.enums.AuthTokenPurpose;</w:t>
      </w:r>
    </w:p>
    <w:p>
      <w:pPr>
        <w:keepNext w:val="0"/>
        <w:spacing w:line="324" w:lineRule="auto" w:before="0" w:after="40"/>
        <w:jc w:val="left"/>
      </w:pPr>
      <w:r>
        <w:rPr>
          <w:rFonts w:ascii="Times New Roman" w:hAnsi="Times New Roman"/>
          <w:b w:val="0"/>
          <w:color w:val="000000"/>
          <w:sz w:val="23"/>
        </w:rPr>
        <w:t>import com.clinicflow.domain.repository.AuthTokenRepository;</w:t>
      </w:r>
    </w:p>
    <w:p>
      <w:pPr>
        <w:keepNext w:val="0"/>
        <w:spacing w:line="324" w:lineRule="auto" w:before="0" w:after="40"/>
        <w:jc w:val="left"/>
      </w:pPr>
      <w:r>
        <w:rPr>
          <w:rFonts w:ascii="Times New Roman" w:hAnsi="Times New Roman"/>
          <w:b w:val="0"/>
          <w:color w:val="000000"/>
          <w:sz w:val="23"/>
        </w:rPr>
        <w:t>import org.springframework.beans.factory.annotation.Value;</w:t>
      </w:r>
    </w:p>
    <w:p>
      <w:pPr>
        <w:keepNext w:val="0"/>
        <w:spacing w:line="324" w:lineRule="auto" w:before="0" w:after="40"/>
        <w:jc w:val="left"/>
      </w:pPr>
      <w:r>
        <w:rPr>
          <w:rFonts w:ascii="Times New Roman" w:hAnsi="Times New Roman"/>
          <w:b w:val="0"/>
          <w:color w:val="000000"/>
          <w:sz w:val="23"/>
        </w:rPr>
        <w:t>import org.springframework.stereotype.Service;</w:t>
      </w:r>
    </w:p>
    <w:p>
      <w:pPr>
        <w:keepNext w:val="0"/>
        <w:spacing w:line="324" w:lineRule="auto" w:before="0" w:after="40"/>
        <w:jc w:val="left"/>
      </w:pPr>
      <w:r>
        <w:rPr>
          <w:rFonts w:ascii="Times New Roman" w:hAnsi="Times New Roman"/>
          <w:b w:val="0"/>
          <w:color w:val="000000"/>
          <w:sz w:val="23"/>
        </w:rPr>
        <w:t>import org.springframework.transaction.annotation.Transactional;</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java.time.Duration;</w:t>
      </w:r>
    </w:p>
    <w:p>
      <w:pPr>
        <w:keepNext w:val="0"/>
        <w:spacing w:line="324" w:lineRule="auto" w:before="0" w:after="40"/>
        <w:jc w:val="left"/>
      </w:pPr>
      <w:r>
        <w:rPr>
          <w:rFonts w:ascii="Times New Roman" w:hAnsi="Times New Roman"/>
          <w:b w:val="0"/>
          <w:color w:val="000000"/>
          <w:sz w:val="23"/>
        </w:rPr>
        <w:t>import java.time.LocalDateTime;</w:t>
      </w:r>
    </w:p>
    <w:p>
      <w:pPr>
        <w:keepNext w:val="0"/>
        <w:spacing w:line="324" w:lineRule="auto" w:before="0" w:after="40"/>
        <w:jc w:val="left"/>
      </w:pPr>
      <w:r>
        <w:rPr>
          <w:rFonts w:ascii="Times New Roman" w:hAnsi="Times New Roman"/>
          <w:b w:val="0"/>
          <w:color w:val="000000"/>
          <w:sz w:val="23"/>
        </w:rPr>
        <w:t>import java.time.ZoneOffset;</w:t>
      </w:r>
    </w:p>
    <w:p>
      <w:pPr>
        <w:keepNext w:val="0"/>
        <w:spacing w:line="324" w:lineRule="auto" w:before="0" w:after="40"/>
        <w:jc w:val="left"/>
      </w:pPr>
      <w:r>
        <w:rPr>
          <w:rFonts w:ascii="Times New Roman" w:hAnsi="Times New Roman"/>
          <w:b w:val="0"/>
          <w:color w:val="000000"/>
          <w:sz w:val="23"/>
        </w:rPr>
        <w:t>import java.util.Optional;</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@Service</w:t>
      </w:r>
    </w:p>
    <w:p>
      <w:pPr>
        <w:keepNext w:val="0"/>
        <w:spacing w:line="324" w:lineRule="auto" w:before="0" w:after="40"/>
        <w:jc w:val="left"/>
      </w:pPr>
      <w:r>
        <w:rPr>
          <w:rFonts w:ascii="Times New Roman" w:hAnsi="Times New Roman"/>
          <w:b w:val="0"/>
          <w:color w:val="000000"/>
          <w:sz w:val="23"/>
        </w:rPr>
        <w:t>public class AuthTokenService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final AuthTokenRepository repository;</w:t>
      </w:r>
    </w:p>
    <w:p>
      <w:pPr>
        <w:keepNext w:val="0"/>
        <w:spacing w:line="324" w:lineRule="auto" w:before="0" w:after="40"/>
        <w:jc w:val="left"/>
      </w:pPr>
      <w:r>
        <w:rPr>
          <w:rFonts w:ascii="Times New Roman" w:hAnsi="Times New Roman"/>
          <w:b w:val="0"/>
          <w:color w:val="000000"/>
          <w:sz w:val="23"/>
        </w:rPr>
        <w:t xml:space="preserve">    private final Duration verifyEmailTtl;</w:t>
      </w:r>
    </w:p>
    <w:p>
      <w:pPr>
        <w:keepNext w:val="0"/>
        <w:spacing w:line="324" w:lineRule="auto" w:before="0" w:after="40"/>
        <w:jc w:val="left"/>
      </w:pPr>
      <w:r>
        <w:rPr>
          <w:rFonts w:ascii="Times New Roman" w:hAnsi="Times New Roman"/>
          <w:b w:val="0"/>
          <w:color w:val="000000"/>
          <w:sz w:val="23"/>
        </w:rPr>
        <w:t xml:space="preserve">    private final Duration resetPasswordTtl;</w:t>
      </w:r>
    </w:p>
    <w:p>
      <w:pPr>
        <w:keepNext w:val="0"/>
        <w:spacing w:line="324" w:lineRule="auto" w:before="0" w:after="40"/>
        <w:jc w:val="left"/>
      </w:pPr>
      <w:r>
        <w:rPr>
          <w:rFonts w:ascii="Times New Roman" w:hAnsi="Times New Roman"/>
          <w:b w:val="0"/>
          <w:color w:val="000000"/>
          <w:sz w:val="23"/>
        </w:rPr>
        <w:t xml:space="preserve">    private final Duration staffInviteTtl;</w:t>
      </w:r>
    </w:p>
    <w:p>
      <w:pPr>
        <w:keepNext w:val="0"/>
        <w:spacing w:line="324" w:lineRule="auto" w:before="0" w:after="40"/>
        <w:jc w:val="left"/>
      </w:pPr>
      <w:r>
        <w:rPr>
          <w:rFonts w:ascii="Times New Roman" w:hAnsi="Times New Roman"/>
          <w:b w:val="0"/>
          <w:color w:val="000000"/>
          <w:sz w:val="23"/>
        </w:rPr>
        <w:t xml:space="preserve">    private final Duration emailChangeTtl;</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AuthTokenService(AuthTokenRepository repository,</w:t>
      </w:r>
    </w:p>
    <w:p>
      <w:pPr>
        <w:keepNext w:val="0"/>
        <w:spacing w:line="324" w:lineRule="auto" w:before="0" w:after="40"/>
        <w:jc w:val="left"/>
      </w:pPr>
      <w:r>
        <w:rPr>
          <w:rFonts w:ascii="Times New Roman" w:hAnsi="Times New Roman"/>
          <w:b w:val="0"/>
          <w:color w:val="000000"/>
          <w:sz w:val="23"/>
        </w:rPr>
        <w:t xml:space="preserve">                            @Value("${clinicflow.auth.verify-email-ttl-hours:24}")</w:t>
      </w:r>
    </w:p>
    <w:p>
      <w:pPr>
        <w:keepNext w:val="0"/>
        <w:spacing w:line="324" w:lineRule="auto" w:before="0" w:after="40"/>
        <w:jc w:val="left"/>
      </w:pPr>
      <w:r>
        <w:rPr>
          <w:rFonts w:ascii="Times New Roman" w:hAnsi="Times New Roman"/>
          <w:b w:val="0"/>
          <w:color w:val="000000"/>
          <w:sz w:val="23"/>
        </w:rPr>
        <w:t xml:space="preserve">                long verifyEmailTtlHours,</w:t>
      </w:r>
    </w:p>
    <w:p>
      <w:pPr>
        <w:keepNext w:val="0"/>
        <w:spacing w:line="324" w:lineRule="auto" w:before="0" w:after="40"/>
        <w:jc w:val="left"/>
      </w:pPr>
      <w:r>
        <w:rPr>
          <w:rFonts w:ascii="Times New Roman" w:hAnsi="Times New Roman"/>
          <w:b w:val="0"/>
          <w:color w:val="000000"/>
          <w:sz w:val="23"/>
        </w:rPr>
        <w:t xml:space="preserve">                            @Value("${clinicflow.auth.reset-password-ttl-minutes:60}</w:t>
      </w:r>
    </w:p>
    <w:p>
      <w:pPr>
        <w:keepNext w:val="0"/>
        <w:spacing w:line="324" w:lineRule="auto" w:before="0" w:after="40"/>
        <w:jc w:val="left"/>
      </w:pPr>
      <w:r>
        <w:rPr>
          <w:rFonts w:ascii="Times New Roman" w:hAnsi="Times New Roman"/>
          <w:b w:val="0"/>
          <w:color w:val="000000"/>
          <w:sz w:val="23"/>
        </w:rPr>
        <w:t xml:space="preserve">                ") long resetPasswordTtlMinutes,</w:t>
      </w:r>
    </w:p>
    <w:p>
      <w:pPr>
        <w:keepNext w:val="0"/>
        <w:spacing w:line="324" w:lineRule="auto" w:before="0" w:after="40"/>
        <w:jc w:val="left"/>
      </w:pPr>
      <w:r>
        <w:rPr>
          <w:rFonts w:ascii="Times New Roman" w:hAnsi="Times New Roman"/>
          <w:b w:val="0"/>
          <w:color w:val="000000"/>
          <w:sz w:val="23"/>
        </w:rPr>
        <w:t xml:space="preserve">                            @Value("${clinicflow.auth.staff-invite-ttl-hours:72}")</w:t>
      </w:r>
    </w:p>
    <w:p>
      <w:pPr>
        <w:keepNext w:val="0"/>
        <w:spacing w:line="324" w:lineRule="auto" w:before="0" w:after="40"/>
        <w:jc w:val="left"/>
      </w:pPr>
      <w:r>
        <w:rPr>
          <w:rFonts w:ascii="Times New Roman" w:hAnsi="Times New Roman"/>
          <w:b w:val="0"/>
          <w:color w:val="000000"/>
          <w:sz w:val="23"/>
        </w:rPr>
        <w:t xml:space="preserve">                long staffInviteTtlHours,</w:t>
      </w:r>
    </w:p>
    <w:p>
      <w:pPr>
        <w:keepNext w:val="0"/>
        <w:spacing w:line="324" w:lineRule="auto" w:before="0" w:after="40"/>
        <w:jc w:val="left"/>
      </w:pPr>
      <w:r>
        <w:rPr>
          <w:rFonts w:ascii="Times New Roman" w:hAnsi="Times New Roman"/>
          <w:b w:val="0"/>
          <w:color w:val="000000"/>
          <w:sz w:val="23"/>
        </w:rPr>
        <w:t xml:space="preserve">                            @Value("${clinicflow.auth.email-change-ttl-hours:24}")</w:t>
      </w:r>
    </w:p>
    <w:p>
      <w:pPr>
        <w:keepNext w:val="0"/>
        <w:spacing w:line="324" w:lineRule="auto" w:before="0" w:after="40"/>
        <w:jc w:val="left"/>
      </w:pPr>
      <w:r>
        <w:rPr>
          <w:rFonts w:ascii="Times New Roman" w:hAnsi="Times New Roman"/>
          <w:b w:val="0"/>
          <w:color w:val="000000"/>
          <w:sz w:val="23"/>
        </w:rPr>
        <w:t xml:space="preserve">                long emailChangeTtlHours) {</w:t>
      </w:r>
    </w:p>
    <w:p>
      <w:pPr>
        <w:keepNext w:val="0"/>
        <w:spacing w:line="324" w:lineRule="auto" w:before="0" w:after="40"/>
        <w:jc w:val="left"/>
      </w:pPr>
      <w:r>
        <w:rPr>
          <w:rFonts w:ascii="Times New Roman" w:hAnsi="Times New Roman"/>
          <w:b w:val="0"/>
          <w:color w:val="000000"/>
          <w:sz w:val="23"/>
        </w:rPr>
        <w:t xml:space="preserve">        this.repository = repository;</w:t>
      </w:r>
    </w:p>
    <w:p>
      <w:pPr>
        <w:keepNext w:val="0"/>
        <w:spacing w:line="324" w:lineRule="auto" w:before="0" w:after="40"/>
        <w:jc w:val="left"/>
      </w:pPr>
      <w:r>
        <w:rPr>
          <w:rFonts w:ascii="Times New Roman" w:hAnsi="Times New Roman"/>
          <w:b w:val="0"/>
          <w:color w:val="000000"/>
          <w:sz w:val="23"/>
        </w:rPr>
        <w:t xml:space="preserve">        this.verifyEmailTtl = Duration.ofHours(verifyEmailTtlHours);</w:t>
      </w:r>
    </w:p>
    <w:p>
      <w:pPr>
        <w:keepNext w:val="0"/>
        <w:spacing w:line="324" w:lineRule="auto" w:before="0" w:after="40"/>
        <w:jc w:val="left"/>
      </w:pPr>
      <w:r>
        <w:rPr>
          <w:rFonts w:ascii="Times New Roman" w:hAnsi="Times New Roman"/>
          <w:b w:val="0"/>
          <w:color w:val="000000"/>
          <w:sz w:val="23"/>
        </w:rPr>
        <w:t xml:space="preserve">        this.resetPasswordTtl = Duration.ofMinutes(resetPasswordTtlMinutes);</w:t>
      </w:r>
    </w:p>
    <w:p>
      <w:pPr>
        <w:keepNext w:val="0"/>
        <w:spacing w:line="324" w:lineRule="auto" w:before="0" w:after="40"/>
        <w:jc w:val="left"/>
      </w:pPr>
      <w:r>
        <w:rPr>
          <w:rFonts w:ascii="Times New Roman" w:hAnsi="Times New Roman"/>
          <w:b w:val="0"/>
          <w:color w:val="000000"/>
          <w:sz w:val="23"/>
        </w:rPr>
        <w:t xml:space="preserve">        this.staffInviteTtl = Duration.ofHours(staffInviteTtlHours);</w:t>
      </w:r>
    </w:p>
    <w:p>
      <w:pPr>
        <w:keepNext w:val="0"/>
        <w:spacing w:line="324" w:lineRule="auto" w:before="0" w:after="40"/>
        <w:jc w:val="left"/>
      </w:pPr>
      <w:r>
        <w:rPr>
          <w:rFonts w:ascii="Times New Roman" w:hAnsi="Times New Roman"/>
          <w:b w:val="0"/>
          <w:color w:val="000000"/>
          <w:sz w:val="23"/>
        </w:rPr>
        <w:t xml:space="preserve">        this.emailChangeTtl = Duration.ofHours(emailChangeTtlHours);</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 Issues one active token per user/purpose. Older tokens are deleted before the</w:t>
      </w:r>
    </w:p>
    <w:p>
      <w:pPr>
        <w:keepNext w:val="0"/>
        <w:spacing w:line="324" w:lineRule="auto" w:before="0" w:after="40"/>
        <w:jc w:val="left"/>
      </w:pPr>
      <w:r>
        <w:rPr>
          <w:rFonts w:ascii="Times New Roman" w:hAnsi="Times New Roman"/>
          <w:b w:val="0"/>
          <w:color w:val="000000"/>
          <w:sz w:val="23"/>
        </w:rPr>
        <w:t xml:space="preserve">     * new token is stored, so a resend invalidates the previous link.</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@Transactional</w:t>
      </w:r>
    </w:p>
    <w:p>
      <w:pPr>
        <w:keepNext w:val="0"/>
        <w:spacing w:line="324" w:lineRule="auto" w:before="0" w:after="40"/>
        <w:jc w:val="left"/>
      </w:pPr>
      <w:r>
        <w:rPr>
          <w:rFonts w:ascii="Times New Roman" w:hAnsi="Times New Roman"/>
          <w:b w:val="0"/>
          <w:color w:val="000000"/>
          <w:sz w:val="23"/>
        </w:rPr>
        <w:t xml:space="preserve">    public IssuedToken issue(User user, AuthTokenPurpose purpose) {</w:t>
      </w:r>
    </w:p>
    <w:p>
      <w:pPr>
        <w:keepNext w:val="0"/>
        <w:spacing w:line="324" w:lineRule="auto" w:before="0" w:after="40"/>
        <w:jc w:val="left"/>
      </w:pPr>
      <w:r>
        <w:rPr>
          <w:rFonts w:ascii="Times New Roman" w:hAnsi="Times New Roman"/>
          <w:b w:val="0"/>
          <w:color w:val="000000"/>
          <w:sz w:val="23"/>
        </w:rPr>
        <w:t xml:space="preserve">        repository.deleteByUserAndPurpose(user.getUserId(), purpose);</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String rawToken = TokenHasher.newToken();</w:t>
      </w:r>
    </w:p>
    <w:p>
      <w:pPr>
        <w:keepNext w:val="0"/>
        <w:spacing w:line="324" w:lineRule="auto" w:before="0" w:after="40"/>
        <w:jc w:val="left"/>
      </w:pPr>
      <w:r>
        <w:rPr>
          <w:rFonts w:ascii="Times New Roman" w:hAnsi="Times New Roman"/>
          <w:b w:val="0"/>
          <w:color w:val="000000"/>
          <w:sz w:val="23"/>
        </w:rPr>
        <w:t xml:space="preserve">        AuthToken token = new AuthToken();</w:t>
      </w:r>
    </w:p>
    <w:p>
      <w:pPr>
        <w:keepNext w:val="0"/>
        <w:spacing w:line="324" w:lineRule="auto" w:before="0" w:after="40"/>
        <w:jc w:val="left"/>
      </w:pPr>
      <w:r>
        <w:rPr>
          <w:rFonts w:ascii="Times New Roman" w:hAnsi="Times New Roman"/>
          <w:b w:val="0"/>
          <w:color w:val="000000"/>
          <w:sz w:val="23"/>
        </w:rPr>
        <w:t xml:space="preserve">        token.setUser(user);</w:t>
      </w:r>
    </w:p>
    <w:p>
      <w:pPr>
        <w:keepNext w:val="0"/>
        <w:spacing w:line="324" w:lineRule="auto" w:before="0" w:after="40"/>
        <w:jc w:val="left"/>
      </w:pPr>
      <w:r>
        <w:rPr>
          <w:rFonts w:ascii="Times New Roman" w:hAnsi="Times New Roman"/>
          <w:b w:val="0"/>
          <w:color w:val="000000"/>
          <w:sz w:val="23"/>
        </w:rPr>
        <w:t xml:space="preserve">        token.setPurpose(purpose);</w:t>
      </w:r>
    </w:p>
    <w:p>
      <w:pPr>
        <w:keepNext w:val="0"/>
        <w:spacing w:line="324" w:lineRule="auto" w:before="0" w:after="40"/>
        <w:jc w:val="left"/>
      </w:pPr>
      <w:r>
        <w:rPr>
          <w:rFonts w:ascii="Times New Roman" w:hAnsi="Times New Roman"/>
          <w:b w:val="0"/>
          <w:color w:val="000000"/>
          <w:sz w:val="23"/>
        </w:rPr>
        <w:t xml:space="preserve">        token.setTokenHash(TokenHasher.sha256(rawToken));</w:t>
      </w:r>
    </w:p>
    <w:p>
      <w:pPr>
        <w:keepNext w:val="0"/>
        <w:spacing w:line="324" w:lineRule="auto" w:before="0" w:after="40"/>
        <w:jc w:val="left"/>
      </w:pPr>
      <w:r>
        <w:rPr>
          <w:rFonts w:ascii="Times New Roman" w:hAnsi="Times New Roman"/>
          <w:b w:val="0"/>
          <w:color w:val="000000"/>
          <w:sz w:val="23"/>
        </w:rPr>
        <w:t xml:space="preserve">        token.setExpiresAt(now().plus(ttlFor(purpose)));</w:t>
      </w:r>
    </w:p>
    <w:p>
      <w:pPr>
        <w:keepNext w:val="0"/>
        <w:spacing w:line="324" w:lineRule="auto" w:before="0" w:after="40"/>
        <w:jc w:val="left"/>
      </w:pPr>
      <w:r>
        <w:rPr>
          <w:rFonts w:ascii="Times New Roman" w:hAnsi="Times New Roman"/>
          <w:b w:val="0"/>
          <w:color w:val="000000"/>
          <w:sz w:val="23"/>
        </w:rPr>
        <w:t xml:space="preserve">        token.setCreatedAt(now());</w:t>
      </w:r>
    </w:p>
    <w:p>
      <w:pPr>
        <w:keepNext w:val="0"/>
        <w:spacing w:line="324" w:lineRule="auto" w:before="0" w:after="40"/>
        <w:jc w:val="left"/>
      </w:pPr>
      <w:r>
        <w:rPr>
          <w:rFonts w:ascii="Times New Roman" w:hAnsi="Times New Roman"/>
          <w:b w:val="0"/>
          <w:color w:val="000000"/>
          <w:sz w:val="23"/>
        </w:rPr>
        <w:t xml:space="preserve">        repository.save(token);</w:t>
      </w:r>
    </w:p>
    <w:p>
      <w:pPr>
        <w:keepNext w:val="0"/>
        <w:spacing w:line="324" w:lineRule="auto" w:before="0" w:after="40"/>
        <w:jc w:val="left"/>
      </w:pPr>
      <w:r>
        <w:rPr>
          <w:rFonts w:ascii="Times New Roman" w:hAnsi="Times New Roman"/>
          <w:b w:val="0"/>
          <w:color w:val="000000"/>
          <w:sz w:val="23"/>
        </w:rPr>
        <w:t xml:space="preserve">        return new IssuedToken(rawToken, token);</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 Locks the row, validates it and marks it used. Callers must be transactional</w:t>
      </w:r>
    </w:p>
    <w:p>
      <w:pPr>
        <w:keepNext w:val="0"/>
        <w:spacing w:line="324" w:lineRule="auto" w:before="0" w:after="40"/>
        <w:jc w:val="left"/>
      </w:pPr>
      <w:r>
        <w:rPr>
          <w:rFonts w:ascii="Times New Roman" w:hAnsi="Times New Roman"/>
          <w:b w:val="0"/>
          <w:color w:val="000000"/>
          <w:sz w:val="23"/>
        </w:rPr>
        <w:t xml:space="preserve">     * so the mark-used and the domain change commit together.</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@Transactional</w:t>
      </w:r>
    </w:p>
    <w:p>
      <w:pPr>
        <w:keepNext w:val="0"/>
        <w:spacing w:line="324" w:lineRule="auto" w:before="0" w:after="40"/>
        <w:jc w:val="left"/>
      </w:pPr>
      <w:r>
        <w:rPr>
          <w:rFonts w:ascii="Times New Roman" w:hAnsi="Times New Roman"/>
          <w:b w:val="0"/>
          <w:color w:val="000000"/>
          <w:sz w:val="23"/>
        </w:rPr>
        <w:t xml:space="preserve">    public Optional&lt;AuthToken&gt; consume(String rawToken, AuthTokenPurpose purpose) {</w:t>
      </w:r>
    </w:p>
    <w:p>
      <w:pPr>
        <w:keepNext w:val="0"/>
        <w:spacing w:line="324" w:lineRule="auto" w:before="0" w:after="40"/>
        <w:jc w:val="left"/>
      </w:pPr>
      <w:r>
        <w:rPr>
          <w:rFonts w:ascii="Times New Roman" w:hAnsi="Times New Roman"/>
          <w:b w:val="0"/>
          <w:color w:val="000000"/>
          <w:sz w:val="23"/>
        </w:rPr>
        <w:t xml:space="preserve">        if (rawToken == null || rawToken.isBlank()) {</w:t>
      </w:r>
    </w:p>
    <w:p>
      <w:pPr>
        <w:keepNext w:val="0"/>
        <w:spacing w:line="324" w:lineRule="auto" w:before="0" w:after="40"/>
        <w:jc w:val="left"/>
      </w:pPr>
      <w:r>
        <w:rPr>
          <w:rFonts w:ascii="Times New Roman" w:hAnsi="Times New Roman"/>
          <w:b w:val="0"/>
          <w:color w:val="000000"/>
          <w:sz w:val="23"/>
        </w:rPr>
        <w:t xml:space="preserve">            return Optional.empty();</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LocalDateTime now = now();</w:t>
      </w:r>
    </w:p>
    <w:p>
      <w:pPr>
        <w:keepNext w:val="0"/>
        <w:spacing w:line="324" w:lineRule="auto" w:before="0" w:after="40"/>
        <w:jc w:val="left"/>
      </w:pPr>
      <w:r>
        <w:rPr>
          <w:rFonts w:ascii="Times New Roman" w:hAnsi="Times New Roman"/>
          <w:b w:val="0"/>
          <w:color w:val="000000"/>
          <w:sz w:val="23"/>
        </w:rPr>
        <w:t xml:space="preserve">        return repository.findForUpdate(TokenHasher.sha256(rawToken), purpose)</w:t>
      </w:r>
    </w:p>
    <w:p>
      <w:pPr>
        <w:keepNext w:val="0"/>
        <w:spacing w:line="324" w:lineRule="auto" w:before="0" w:after="40"/>
        <w:jc w:val="left"/>
      </w:pPr>
      <w:r>
        <w:rPr>
          <w:rFonts w:ascii="Times New Roman" w:hAnsi="Times New Roman"/>
          <w:b w:val="0"/>
          <w:color w:val="000000"/>
          <w:sz w:val="23"/>
        </w:rPr>
        <w:t xml:space="preserve">                .filter(token -&gt; token.getUsedAt() == null)</w:t>
      </w:r>
    </w:p>
    <w:p>
      <w:pPr>
        <w:keepNext w:val="0"/>
        <w:spacing w:line="324" w:lineRule="auto" w:before="0" w:after="40"/>
        <w:jc w:val="left"/>
      </w:pPr>
      <w:r>
        <w:rPr>
          <w:rFonts w:ascii="Times New Roman" w:hAnsi="Times New Roman"/>
          <w:b w:val="0"/>
          <w:color w:val="000000"/>
          <w:sz w:val="23"/>
        </w:rPr>
        <w:t xml:space="preserve">                .filter(token -&gt; token.getExpiresAt().isAfter(now))</w:t>
      </w:r>
    </w:p>
    <w:p>
      <w:pPr>
        <w:keepNext w:val="0"/>
        <w:spacing w:line="324" w:lineRule="auto" w:before="0" w:after="40"/>
        <w:jc w:val="left"/>
      </w:pPr>
      <w:r>
        <w:rPr>
          <w:rFonts w:ascii="Times New Roman" w:hAnsi="Times New Roman"/>
          <w:b w:val="0"/>
          <w:color w:val="000000"/>
          <w:sz w:val="23"/>
        </w:rPr>
        <w:t xml:space="preserve">                .map(token -&gt; {</w:t>
      </w:r>
    </w:p>
    <w:p>
      <w:pPr>
        <w:keepNext w:val="0"/>
        <w:spacing w:line="324" w:lineRule="auto" w:before="0" w:after="40"/>
        <w:jc w:val="left"/>
      </w:pPr>
      <w:r>
        <w:rPr>
          <w:rFonts w:ascii="Times New Roman" w:hAnsi="Times New Roman"/>
          <w:b w:val="0"/>
          <w:color w:val="000000"/>
          <w:sz w:val="23"/>
        </w:rPr>
        <w:t xml:space="preserve">                    token.setUsedAt(now);</w:t>
      </w:r>
    </w:p>
    <w:p>
      <w:pPr>
        <w:keepNext w:val="0"/>
        <w:spacing w:line="324" w:lineRule="auto" w:before="0" w:after="40"/>
        <w:jc w:val="left"/>
      </w:pPr>
      <w:r>
        <w:rPr>
          <w:rFonts w:ascii="Times New Roman" w:hAnsi="Times New Roman"/>
          <w:b w:val="0"/>
          <w:color w:val="000000"/>
          <w:sz w:val="23"/>
        </w:rPr>
        <w:t xml:space="preserve">                    return token;</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@Transactional(readOnly = true)</w:t>
      </w:r>
    </w:p>
    <w:p>
      <w:pPr>
        <w:keepNext w:val="0"/>
        <w:spacing w:line="324" w:lineRule="auto" w:before="0" w:after="40"/>
        <w:jc w:val="left"/>
      </w:pPr>
      <w:r>
        <w:rPr>
          <w:rFonts w:ascii="Times New Roman" w:hAnsi="Times New Roman"/>
          <w:b w:val="0"/>
          <w:color w:val="000000"/>
          <w:sz w:val="23"/>
        </w:rPr>
        <w:t xml:space="preserve">    public boolean isValid(String rawToken, AuthTokenPurpose purpose) {</w:t>
      </w:r>
    </w:p>
    <w:p>
      <w:pPr>
        <w:keepNext w:val="0"/>
        <w:spacing w:line="324" w:lineRule="auto" w:before="0" w:after="40"/>
        <w:jc w:val="left"/>
      </w:pPr>
      <w:r>
        <w:rPr>
          <w:rFonts w:ascii="Times New Roman" w:hAnsi="Times New Roman"/>
          <w:b w:val="0"/>
          <w:color w:val="000000"/>
          <w:sz w:val="23"/>
        </w:rPr>
        <w:t xml:space="preserve">        if (rawToken == null || rawToken.isBlank()) {</w:t>
      </w:r>
    </w:p>
    <w:p>
      <w:pPr>
        <w:keepNext w:val="0"/>
        <w:spacing w:line="324" w:lineRule="auto" w:before="0" w:after="40"/>
        <w:jc w:val="left"/>
      </w:pPr>
      <w:r>
        <w:rPr>
          <w:rFonts w:ascii="Times New Roman" w:hAnsi="Times New Roman"/>
          <w:b w:val="0"/>
          <w:color w:val="000000"/>
          <w:sz w:val="23"/>
        </w:rPr>
        <w:t xml:space="preserve">            return false;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LocalDateTime now = now();</w:t>
      </w:r>
    </w:p>
    <w:p>
      <w:pPr>
        <w:keepNext w:val="0"/>
        <w:spacing w:line="324" w:lineRule="auto" w:before="0" w:after="40"/>
        <w:jc w:val="left"/>
      </w:pPr>
      <w:r>
        <w:rPr>
          <w:rFonts w:ascii="Times New Roman" w:hAnsi="Times New Roman"/>
          <w:b w:val="0"/>
          <w:color w:val="000000"/>
          <w:sz w:val="23"/>
        </w:rPr>
        <w:t xml:space="preserve">        return repository.findByTokenHashAndPurpose(TokenHasher.sha256(rawToken),</w:t>
      </w:r>
    </w:p>
    <w:p>
      <w:pPr>
        <w:keepNext w:val="0"/>
        <w:spacing w:line="324" w:lineRule="auto" w:before="0" w:after="40"/>
        <w:jc w:val="left"/>
      </w:pPr>
      <w:r>
        <w:rPr>
          <w:rFonts w:ascii="Times New Roman" w:hAnsi="Times New Roman"/>
          <w:b w:val="0"/>
          <w:color w:val="000000"/>
          <w:sz w:val="23"/>
        </w:rPr>
        <w:t xml:space="preserve">            purpose)</w:t>
      </w:r>
    </w:p>
    <w:p>
      <w:pPr>
        <w:keepNext w:val="0"/>
        <w:spacing w:line="324" w:lineRule="auto" w:before="0" w:after="40"/>
        <w:jc w:val="left"/>
      </w:pPr>
      <w:r>
        <w:rPr>
          <w:rFonts w:ascii="Times New Roman" w:hAnsi="Times New Roman"/>
          <w:b w:val="0"/>
          <w:color w:val="000000"/>
          <w:sz w:val="23"/>
        </w:rPr>
        <w:t xml:space="preserve">                .filter(token -&gt; token.getUsedAt() == null)</w:t>
      </w:r>
    </w:p>
    <w:p>
      <w:pPr>
        <w:keepNext w:val="0"/>
        <w:spacing w:line="324" w:lineRule="auto" w:before="0" w:after="40"/>
        <w:jc w:val="left"/>
      </w:pPr>
      <w:r>
        <w:rPr>
          <w:rFonts w:ascii="Times New Roman" w:hAnsi="Times New Roman"/>
          <w:b w:val="0"/>
          <w:color w:val="000000"/>
          <w:sz w:val="23"/>
        </w:rPr>
        <w:t xml:space="preserve">                .filter(token -&gt; token.getExpiresAt().isAfter(now))</w:t>
      </w:r>
    </w:p>
    <w:p>
      <w:pPr>
        <w:keepNext w:val="0"/>
        <w:spacing w:line="324" w:lineRule="auto" w:before="0" w:after="40"/>
        <w:jc w:val="left"/>
      </w:pPr>
      <w:r>
        <w:rPr>
          <w:rFonts w:ascii="Times New Roman" w:hAnsi="Times New Roman"/>
          <w:b w:val="0"/>
          <w:color w:val="000000"/>
          <w:sz w:val="23"/>
        </w:rPr>
        <w:t xml:space="preserve">                .isPresent();</w:t>
      </w:r>
    </w:p>
    <w:p>
      <w:pPr>
        <w:keepNext w:val="0"/>
        <w:spacing w:line="324" w:lineRule="auto" w:before="0" w:after="40"/>
        <w:jc w:val="left"/>
      </w:pPr>
      <w:r>
        <w:rPr>
          <w:rFonts w:ascii="Times New Roman" w:hAnsi="Times New Roman"/>
          <w:b w:val="0"/>
          <w:color w:val="000000"/>
          <w:sz w:val="23"/>
        </w:rPr>
        <w:t xml:space="preserve">    }</w:t>
      </w:r>
    </w:p>
    <w:p>
      <w:pPr>
        <w:keepNext/>
        <w:spacing w:line="360" w:lineRule="auto" w:before="240" w:after="160"/>
        <w:jc w:val="left"/>
      </w:pPr>
      <w:r>
        <w:rPr>
          <w:rFonts w:ascii="Times New Roman" w:hAnsi="Times New Roman"/>
          <w:b/>
          <w:color w:val="000000"/>
          <w:sz w:val="27"/>
        </w:rPr>
        <w:t>SlotService.java:</w:t>
      </w:r>
    </w:p>
    <w:p>
      <w:pPr>
        <w:keepNext w:val="0"/>
        <w:spacing w:line="324" w:lineRule="auto" w:before="0" w:after="40"/>
        <w:jc w:val="left"/>
      </w:pPr>
      <w:r>
        <w:rPr>
          <w:rFonts w:ascii="Times New Roman" w:hAnsi="Times New Roman"/>
          <w:b w:val="0"/>
          <w:color w:val="000000"/>
          <w:sz w:val="23"/>
        </w:rPr>
        <w:t>package com.clinicflow.web.patient;</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com.clinicflow.domain.entity.Appointment;</w:t>
      </w:r>
    </w:p>
    <w:p>
      <w:pPr>
        <w:keepNext w:val="0"/>
        <w:spacing w:line="324" w:lineRule="auto" w:before="0" w:after="40"/>
        <w:jc w:val="left"/>
      </w:pPr>
      <w:r>
        <w:rPr>
          <w:rFonts w:ascii="Times New Roman" w:hAnsi="Times New Roman"/>
          <w:b w:val="0"/>
          <w:color w:val="000000"/>
          <w:sz w:val="23"/>
        </w:rPr>
        <w:t>import com.clinicflow.domain.entity.DoctorSchedule;</w:t>
      </w:r>
    </w:p>
    <w:p>
      <w:pPr>
        <w:keepNext w:val="0"/>
        <w:spacing w:line="324" w:lineRule="auto" w:before="0" w:after="40"/>
        <w:jc w:val="left"/>
      </w:pPr>
      <w:r>
        <w:rPr>
          <w:rFonts w:ascii="Times New Roman" w:hAnsi="Times New Roman"/>
          <w:b w:val="0"/>
          <w:color w:val="000000"/>
          <w:sz w:val="23"/>
        </w:rPr>
        <w:t>import com.clinicflow.domain.enums.AppointmentStatus;</w:t>
      </w:r>
    </w:p>
    <w:p>
      <w:pPr>
        <w:keepNext w:val="0"/>
        <w:spacing w:line="324" w:lineRule="auto" w:before="0" w:after="40"/>
        <w:jc w:val="left"/>
      </w:pPr>
      <w:r>
        <w:rPr>
          <w:rFonts w:ascii="Times New Roman" w:hAnsi="Times New Roman"/>
          <w:b w:val="0"/>
          <w:color w:val="000000"/>
          <w:sz w:val="23"/>
        </w:rPr>
        <w:t>import com.clinicflow.domain.enums.ClinicStatus;</w:t>
      </w:r>
    </w:p>
    <w:p>
      <w:pPr>
        <w:keepNext w:val="0"/>
        <w:spacing w:line="324" w:lineRule="auto" w:before="0" w:after="40"/>
        <w:jc w:val="left"/>
      </w:pPr>
      <w:r>
        <w:rPr>
          <w:rFonts w:ascii="Times New Roman" w:hAnsi="Times New Roman"/>
          <w:b w:val="0"/>
          <w:color w:val="000000"/>
          <w:sz w:val="23"/>
        </w:rPr>
        <w:t>import com.clinicflow.domain.enums.DoctorStatus;</w:t>
      </w:r>
    </w:p>
    <w:p>
      <w:pPr>
        <w:keepNext w:val="0"/>
        <w:spacing w:line="324" w:lineRule="auto" w:before="0" w:after="40"/>
        <w:jc w:val="left"/>
      </w:pPr>
      <w:r>
        <w:rPr>
          <w:rFonts w:ascii="Times New Roman" w:hAnsi="Times New Roman"/>
          <w:b w:val="0"/>
          <w:color w:val="000000"/>
          <w:sz w:val="23"/>
        </w:rPr>
        <w:t>import com.clinicflow.domain.repository.AppointmentRepository;</w:t>
      </w:r>
    </w:p>
    <w:p>
      <w:pPr>
        <w:keepNext w:val="0"/>
        <w:spacing w:line="324" w:lineRule="auto" w:before="0" w:after="40"/>
        <w:jc w:val="left"/>
      </w:pPr>
      <w:r>
        <w:rPr>
          <w:rFonts w:ascii="Times New Roman" w:hAnsi="Times New Roman"/>
          <w:b w:val="0"/>
          <w:color w:val="000000"/>
          <w:sz w:val="23"/>
        </w:rPr>
        <w:t>import com.clinicflow.domain.repository.ClinicDoctorRepository;</w:t>
      </w:r>
    </w:p>
    <w:p>
      <w:pPr>
        <w:keepNext w:val="0"/>
        <w:spacing w:line="324" w:lineRule="auto" w:before="0" w:after="40"/>
        <w:jc w:val="left"/>
      </w:pPr>
      <w:r>
        <w:rPr>
          <w:rFonts w:ascii="Times New Roman" w:hAnsi="Times New Roman"/>
          <w:b w:val="0"/>
          <w:color w:val="000000"/>
          <w:sz w:val="23"/>
        </w:rPr>
        <w:t>import com.clinicflow.domain.repository.ClinicRepository;</w:t>
      </w:r>
    </w:p>
    <w:p>
      <w:pPr>
        <w:keepNext w:val="0"/>
        <w:spacing w:line="324" w:lineRule="auto" w:before="0" w:after="40"/>
        <w:jc w:val="left"/>
      </w:pPr>
      <w:r>
        <w:rPr>
          <w:rFonts w:ascii="Times New Roman" w:hAnsi="Times New Roman"/>
          <w:b w:val="0"/>
          <w:color w:val="000000"/>
          <w:sz w:val="23"/>
        </w:rPr>
        <w:t>import com.clinicflow.domain.repository.DoctorRepository;</w:t>
      </w:r>
    </w:p>
    <w:p>
      <w:pPr>
        <w:keepNext w:val="0"/>
        <w:spacing w:line="324" w:lineRule="auto" w:before="0" w:after="40"/>
        <w:jc w:val="left"/>
      </w:pPr>
      <w:r>
        <w:rPr>
          <w:rFonts w:ascii="Times New Roman" w:hAnsi="Times New Roman"/>
          <w:b w:val="0"/>
          <w:color w:val="000000"/>
          <w:sz w:val="23"/>
        </w:rPr>
        <w:t>import com.clinicflow.domain.repository.DoctorScheduleRepository;</w:t>
      </w:r>
    </w:p>
    <w:p>
      <w:pPr>
        <w:keepNext w:val="0"/>
        <w:spacing w:line="324" w:lineRule="auto" w:before="0" w:after="40"/>
        <w:jc w:val="left"/>
      </w:pPr>
      <w:r>
        <w:rPr>
          <w:rFonts w:ascii="Times New Roman" w:hAnsi="Times New Roman"/>
          <w:b w:val="0"/>
          <w:color w:val="000000"/>
          <w:sz w:val="23"/>
        </w:rPr>
        <w:t>import org.springframework.stereotype.Service;</w:t>
      </w:r>
    </w:p>
    <w:p>
      <w:pPr>
        <w:keepNext w:val="0"/>
        <w:spacing w:line="324" w:lineRule="auto" w:before="0" w:after="40"/>
        <w:jc w:val="left"/>
      </w:pPr>
      <w:r>
        <w:rPr>
          <w:rFonts w:ascii="Times New Roman" w:hAnsi="Times New Roman"/>
          <w:b w:val="0"/>
          <w:color w:val="000000"/>
          <w:sz w:val="23"/>
        </w:rPr>
        <w:t>import org.springframework.transaction.annotation.Transactional;</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java.time.LocalDate;</w:t>
      </w:r>
    </w:p>
    <w:p>
      <w:pPr>
        <w:keepNext w:val="0"/>
        <w:spacing w:line="324" w:lineRule="auto" w:before="0" w:after="40"/>
        <w:jc w:val="left"/>
      </w:pPr>
      <w:r>
        <w:rPr>
          <w:rFonts w:ascii="Times New Roman" w:hAnsi="Times New Roman"/>
          <w:b w:val="0"/>
          <w:color w:val="000000"/>
          <w:sz w:val="23"/>
        </w:rPr>
        <w:t>import java.time.LocalDateTime;</w:t>
      </w:r>
    </w:p>
    <w:p>
      <w:pPr>
        <w:keepNext w:val="0"/>
        <w:spacing w:line="324" w:lineRule="auto" w:before="0" w:after="40"/>
        <w:jc w:val="left"/>
      </w:pPr>
      <w:r>
        <w:rPr>
          <w:rFonts w:ascii="Times New Roman" w:hAnsi="Times New Roman"/>
          <w:b w:val="0"/>
          <w:color w:val="000000"/>
          <w:sz w:val="23"/>
        </w:rPr>
        <w:t>import java.time.LocalTime;</w:t>
      </w:r>
    </w:p>
    <w:p>
      <w:pPr>
        <w:keepNext w:val="0"/>
        <w:spacing w:line="324" w:lineRule="auto" w:before="0" w:after="40"/>
        <w:jc w:val="left"/>
      </w:pPr>
      <w:r>
        <w:rPr>
          <w:rFonts w:ascii="Times New Roman" w:hAnsi="Times New Roman"/>
          <w:b w:val="0"/>
          <w:color w:val="000000"/>
          <w:sz w:val="23"/>
        </w:rPr>
        <w:t>import java.time.format.DateTimeFormatter;</w:t>
      </w:r>
    </w:p>
    <w:p>
      <w:pPr>
        <w:keepNext w:val="0"/>
        <w:spacing w:line="324" w:lineRule="auto" w:before="0" w:after="40"/>
        <w:jc w:val="left"/>
      </w:pPr>
      <w:r>
        <w:rPr>
          <w:rFonts w:ascii="Times New Roman" w:hAnsi="Times New Roman"/>
          <w:b w:val="0"/>
          <w:color w:val="000000"/>
          <w:sz w:val="23"/>
        </w:rPr>
        <w:t>import java.util.ArrayList;</w:t>
      </w:r>
    </w:p>
    <w:p>
      <w:pPr>
        <w:keepNext w:val="0"/>
        <w:spacing w:line="324" w:lineRule="auto" w:before="0" w:after="40"/>
        <w:jc w:val="left"/>
      </w:pPr>
      <w:r>
        <w:rPr>
          <w:rFonts w:ascii="Times New Roman" w:hAnsi="Times New Roman"/>
          <w:b w:val="0"/>
          <w:color w:val="000000"/>
          <w:sz w:val="23"/>
        </w:rPr>
        <w:t>import java.util.Comparator;</w:t>
      </w:r>
    </w:p>
    <w:p>
      <w:pPr>
        <w:keepNext w:val="0"/>
        <w:spacing w:line="324" w:lineRule="auto" w:before="0" w:after="40"/>
        <w:jc w:val="left"/>
      </w:pPr>
      <w:r>
        <w:rPr>
          <w:rFonts w:ascii="Times New Roman" w:hAnsi="Times New Roman"/>
          <w:b w:val="0"/>
          <w:color w:val="000000"/>
          <w:sz w:val="23"/>
        </w:rPr>
        <w:t>import java.util.HashSet;</w:t>
      </w:r>
    </w:p>
    <w:p>
      <w:pPr>
        <w:keepNext w:val="0"/>
        <w:spacing w:line="324" w:lineRule="auto" w:before="0" w:after="40"/>
        <w:jc w:val="left"/>
      </w:pPr>
      <w:r>
        <w:rPr>
          <w:rFonts w:ascii="Times New Roman" w:hAnsi="Times New Roman"/>
          <w:b w:val="0"/>
          <w:color w:val="000000"/>
          <w:sz w:val="23"/>
        </w:rPr>
        <w:t>import java.util.List;</w:t>
      </w:r>
    </w:p>
    <w:p>
      <w:pPr>
        <w:keepNext w:val="0"/>
        <w:spacing w:line="324" w:lineRule="auto" w:before="0" w:after="40"/>
        <w:jc w:val="left"/>
      </w:pPr>
      <w:r>
        <w:rPr>
          <w:rFonts w:ascii="Times New Roman" w:hAnsi="Times New Roman"/>
          <w:b w:val="0"/>
          <w:color w:val="000000"/>
          <w:sz w:val="23"/>
        </w:rPr>
        <w:t>import java.util.Set;</w:t>
      </w:r>
    </w:p>
    <w:p>
      <w:pPr>
        <w:keepNext w:val="0"/>
        <w:spacing w:line="324" w:lineRule="auto" w:before="0" w:after="40"/>
        <w:jc w:val="left"/>
      </w:pPr>
      <w:r>
        <w:rPr>
          <w:rFonts w:ascii="Times New Roman" w:hAnsi="Times New Roman"/>
          <w:b w:val="0"/>
          <w:color w:val="000000"/>
          <w:sz w:val="23"/>
        </w:rPr>
        <w:t>import java.util.TreeSet;</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@Service</w:t>
      </w:r>
    </w:p>
    <w:p>
      <w:pPr>
        <w:keepNext w:val="0"/>
        <w:spacing w:line="324" w:lineRule="auto" w:before="0" w:after="40"/>
        <w:jc w:val="left"/>
      </w:pPr>
      <w:r>
        <w:rPr>
          <w:rFonts w:ascii="Times New Roman" w:hAnsi="Times New Roman"/>
          <w:b w:val="0"/>
          <w:color w:val="000000"/>
          <w:sz w:val="23"/>
        </w:rPr>
        <w:t>public class SlotService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static final List&lt;AppointmentStatus&gt; ACTIVE_STATUSES = List.of(</w:t>
      </w:r>
    </w:p>
    <w:p>
      <w:pPr>
        <w:keepNext w:val="0"/>
        <w:spacing w:line="324" w:lineRule="auto" w:before="0" w:after="40"/>
        <w:jc w:val="left"/>
      </w:pPr>
      <w:r>
        <w:rPr>
          <w:rFonts w:ascii="Times New Roman" w:hAnsi="Times New Roman"/>
          <w:b w:val="0"/>
          <w:color w:val="000000"/>
          <w:sz w:val="23"/>
        </w:rPr>
        <w:t xml:space="preserve">            AppointmentStatus.BOOKED, AppointmentStatus.CONFIRMED,</w:t>
      </w:r>
    </w:p>
    <w:p>
      <w:pPr>
        <w:keepNext w:val="0"/>
        <w:spacing w:line="324" w:lineRule="auto" w:before="0" w:after="40"/>
        <w:jc w:val="left"/>
      </w:pPr>
      <w:r>
        <w:rPr>
          <w:rFonts w:ascii="Times New Roman" w:hAnsi="Times New Roman"/>
          <w:b w:val="0"/>
          <w:color w:val="000000"/>
          <w:sz w:val="23"/>
        </w:rPr>
        <w:t xml:space="preserve">                AppointmentStatus.CHECKED_IN,</w:t>
      </w:r>
    </w:p>
    <w:p>
      <w:pPr>
        <w:keepNext w:val="0"/>
        <w:spacing w:line="324" w:lineRule="auto" w:before="0" w:after="40"/>
        <w:jc w:val="left"/>
      </w:pPr>
      <w:r>
        <w:rPr>
          <w:rFonts w:ascii="Times New Roman" w:hAnsi="Times New Roman"/>
          <w:b w:val="0"/>
          <w:color w:val="000000"/>
          <w:sz w:val="23"/>
        </w:rPr>
        <w:t xml:space="preserve">            AppointmentStatus.IN_CONSULTATION);</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static final DateTimeFormatter TIME =</w:t>
      </w:r>
    </w:p>
    <w:p>
      <w:pPr>
        <w:keepNext w:val="0"/>
        <w:spacing w:line="324" w:lineRule="auto" w:before="0" w:after="40"/>
        <w:jc w:val="left"/>
      </w:pPr>
      <w:r>
        <w:rPr>
          <w:rFonts w:ascii="Times New Roman" w:hAnsi="Times New Roman"/>
          <w:b w:val="0"/>
          <w:color w:val="000000"/>
          <w:sz w:val="23"/>
        </w:rPr>
        <w:t xml:space="preserve">        DateTimeFormatter.ofPattern("HH:mm");</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final ClinicRepository clinicRepository;</w:t>
      </w:r>
    </w:p>
    <w:p>
      <w:pPr>
        <w:keepNext w:val="0"/>
        <w:spacing w:line="324" w:lineRule="auto" w:before="0" w:after="40"/>
        <w:jc w:val="left"/>
      </w:pPr>
      <w:r>
        <w:rPr>
          <w:rFonts w:ascii="Times New Roman" w:hAnsi="Times New Roman"/>
          <w:b w:val="0"/>
          <w:color w:val="000000"/>
          <w:sz w:val="23"/>
        </w:rPr>
        <w:t xml:space="preserve">    private final ClinicDoctorRepository clinicDoctorRepository;</w:t>
      </w:r>
    </w:p>
    <w:p>
      <w:pPr>
        <w:keepNext w:val="0"/>
        <w:spacing w:line="324" w:lineRule="auto" w:before="0" w:after="40"/>
        <w:jc w:val="left"/>
      </w:pPr>
      <w:r>
        <w:rPr>
          <w:rFonts w:ascii="Times New Roman" w:hAnsi="Times New Roman"/>
          <w:b w:val="0"/>
          <w:color w:val="000000"/>
          <w:sz w:val="23"/>
        </w:rPr>
        <w:t xml:space="preserve">    private final DoctorRepository doctorRepository;</w:t>
      </w:r>
    </w:p>
    <w:p>
      <w:pPr>
        <w:keepNext w:val="0"/>
        <w:spacing w:line="324" w:lineRule="auto" w:before="0" w:after="40"/>
        <w:jc w:val="left"/>
      </w:pPr>
      <w:r>
        <w:rPr>
          <w:rFonts w:ascii="Times New Roman" w:hAnsi="Times New Roman"/>
          <w:b w:val="0"/>
          <w:color w:val="000000"/>
          <w:sz w:val="23"/>
        </w:rPr>
        <w:t xml:space="preserve">    private final DoctorScheduleRepository scheduleRepository;</w:t>
      </w:r>
    </w:p>
    <w:p>
      <w:pPr>
        <w:keepNext w:val="0"/>
        <w:spacing w:line="324" w:lineRule="auto" w:before="0" w:after="40"/>
        <w:jc w:val="left"/>
      </w:pPr>
      <w:r>
        <w:rPr>
          <w:rFonts w:ascii="Times New Roman" w:hAnsi="Times New Roman"/>
          <w:b w:val="0"/>
          <w:color w:val="000000"/>
          <w:sz w:val="23"/>
        </w:rPr>
        <w:t xml:space="preserve">    private final AppointmentRepository appointmentRepository;</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SlotService(ClinicRepository clinicRepository, ClinicDoctorRepository</w:t>
      </w:r>
    </w:p>
    <w:p>
      <w:pPr>
        <w:keepNext w:val="0"/>
        <w:spacing w:line="324" w:lineRule="auto" w:before="0" w:after="40"/>
        <w:jc w:val="left"/>
      </w:pPr>
      <w:r>
        <w:rPr>
          <w:rFonts w:ascii="Times New Roman" w:hAnsi="Times New Roman"/>
          <w:b w:val="0"/>
          <w:color w:val="000000"/>
          <w:sz w:val="23"/>
        </w:rPr>
        <w:t xml:space="preserve">        clinicDoctorRepository,</w:t>
      </w:r>
    </w:p>
    <w:p>
      <w:pPr>
        <w:keepNext w:val="0"/>
        <w:spacing w:line="324" w:lineRule="auto" w:before="0" w:after="40"/>
        <w:jc w:val="left"/>
      </w:pPr>
      <w:r>
        <w:rPr>
          <w:rFonts w:ascii="Times New Roman" w:hAnsi="Times New Roman"/>
          <w:b w:val="0"/>
          <w:color w:val="000000"/>
          <w:sz w:val="23"/>
        </w:rPr>
        <w:t xml:space="preserve">                       DoctorRepository doctorRepository, DoctorScheduleRepository</w:t>
      </w:r>
    </w:p>
    <w:p>
      <w:pPr>
        <w:keepNext w:val="0"/>
        <w:spacing w:line="324" w:lineRule="auto" w:before="0" w:after="40"/>
        <w:jc w:val="left"/>
      </w:pPr>
      <w:r>
        <w:rPr>
          <w:rFonts w:ascii="Times New Roman" w:hAnsi="Times New Roman"/>
          <w:b w:val="0"/>
          <w:color w:val="000000"/>
          <w:sz w:val="23"/>
        </w:rPr>
        <w:t xml:space="preserve">                scheduleRepository,</w:t>
      </w:r>
    </w:p>
    <w:p>
      <w:pPr>
        <w:keepNext w:val="0"/>
        <w:spacing w:line="324" w:lineRule="auto" w:before="0" w:after="40"/>
        <w:jc w:val="left"/>
      </w:pPr>
      <w:r>
        <w:rPr>
          <w:rFonts w:ascii="Times New Roman" w:hAnsi="Times New Roman"/>
          <w:b w:val="0"/>
          <w:color w:val="000000"/>
          <w:sz w:val="23"/>
        </w:rPr>
        <w:t xml:space="preserve">                       AppointmentRepository appointmentRepository) {</w:t>
      </w:r>
    </w:p>
    <w:p>
      <w:pPr>
        <w:keepNext w:val="0"/>
        <w:spacing w:line="324" w:lineRule="auto" w:before="0" w:after="40"/>
        <w:jc w:val="left"/>
      </w:pPr>
      <w:r>
        <w:rPr>
          <w:rFonts w:ascii="Times New Roman" w:hAnsi="Times New Roman"/>
          <w:b w:val="0"/>
          <w:color w:val="000000"/>
          <w:sz w:val="23"/>
        </w:rPr>
        <w:t xml:space="preserve">        this.clinicRepository = clinicRepository;</w:t>
      </w:r>
    </w:p>
    <w:p>
      <w:pPr>
        <w:keepNext w:val="0"/>
        <w:spacing w:line="324" w:lineRule="auto" w:before="0" w:after="40"/>
        <w:jc w:val="left"/>
      </w:pPr>
      <w:r>
        <w:rPr>
          <w:rFonts w:ascii="Times New Roman" w:hAnsi="Times New Roman"/>
          <w:b w:val="0"/>
          <w:color w:val="000000"/>
          <w:sz w:val="23"/>
        </w:rPr>
        <w:t xml:space="preserve">        this.clinicDoctorRepository = clinicDoctorRepository;</w:t>
      </w:r>
    </w:p>
    <w:p>
      <w:pPr>
        <w:keepNext w:val="0"/>
        <w:spacing w:line="324" w:lineRule="auto" w:before="0" w:after="40"/>
        <w:jc w:val="left"/>
      </w:pPr>
      <w:r>
        <w:rPr>
          <w:rFonts w:ascii="Times New Roman" w:hAnsi="Times New Roman"/>
          <w:b w:val="0"/>
          <w:color w:val="000000"/>
          <w:sz w:val="23"/>
        </w:rPr>
        <w:t xml:space="preserve">        this.doctorRepository = doctorRepository;</w:t>
      </w:r>
    </w:p>
    <w:p>
      <w:pPr>
        <w:keepNext w:val="0"/>
        <w:spacing w:line="324" w:lineRule="auto" w:before="0" w:after="40"/>
        <w:jc w:val="left"/>
      </w:pPr>
      <w:r>
        <w:rPr>
          <w:rFonts w:ascii="Times New Roman" w:hAnsi="Times New Roman"/>
          <w:b w:val="0"/>
          <w:color w:val="000000"/>
          <w:sz w:val="23"/>
        </w:rPr>
        <w:t xml:space="preserve">        this.scheduleRepository = scheduleRepository;</w:t>
      </w:r>
    </w:p>
    <w:p>
      <w:pPr>
        <w:keepNext w:val="0"/>
        <w:spacing w:line="324" w:lineRule="auto" w:before="0" w:after="40"/>
        <w:jc w:val="left"/>
      </w:pPr>
      <w:r>
        <w:rPr>
          <w:rFonts w:ascii="Times New Roman" w:hAnsi="Times New Roman"/>
          <w:b w:val="0"/>
          <w:color w:val="000000"/>
          <w:sz w:val="23"/>
        </w:rPr>
        <w:t xml:space="preserve">        this.appointmentRepository = appointmentRepository;</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@Transactional(readOnly = true)</w:t>
      </w:r>
    </w:p>
    <w:p>
      <w:pPr>
        <w:keepNext w:val="0"/>
        <w:spacing w:line="324" w:lineRule="auto" w:before="0" w:after="40"/>
        <w:jc w:val="left"/>
      </w:pPr>
      <w:r>
        <w:rPr>
          <w:rFonts w:ascii="Times New Roman" w:hAnsi="Times New Roman"/>
          <w:b w:val="0"/>
          <w:color w:val="000000"/>
          <w:sz w:val="23"/>
        </w:rPr>
        <w:t xml:space="preserve">    public DaySlots slots(Long clinicId, Long doctorId, LocalDate date) {</w:t>
      </w:r>
    </w:p>
    <w:p>
      <w:pPr>
        <w:keepNext w:val="0"/>
        <w:spacing w:line="324" w:lineRule="auto" w:before="0" w:after="40"/>
        <w:jc w:val="left"/>
      </w:pPr>
      <w:r>
        <w:rPr>
          <w:rFonts w:ascii="Times New Roman" w:hAnsi="Times New Roman"/>
          <w:b w:val="0"/>
          <w:color w:val="000000"/>
          <w:sz w:val="23"/>
        </w:rPr>
        <w:t xml:space="preserve">        if (clinicId == null || doctorId == null || date == null) {</w:t>
      </w:r>
    </w:p>
    <w:p>
      <w:pPr>
        <w:keepNext w:val="0"/>
        <w:spacing w:line="324" w:lineRule="auto" w:before="0" w:after="40"/>
        <w:jc w:val="left"/>
      </w:pPr>
      <w:r>
        <w:rPr>
          <w:rFonts w:ascii="Times New Roman" w:hAnsi="Times New Roman"/>
          <w:b w:val="0"/>
          <w:color w:val="000000"/>
          <w:sz w:val="23"/>
        </w:rPr>
        <w:t xml:space="preserve">            return new DaySlots(date, doctorId, clinicId, List.of(), 0);</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var clinic = clinicRepository.findById(clinicId)</w:t>
      </w:r>
    </w:p>
    <w:p>
      <w:pPr>
        <w:keepNext w:val="0"/>
        <w:spacing w:line="324" w:lineRule="auto" w:before="0" w:after="40"/>
        <w:jc w:val="left"/>
      </w:pPr>
      <w:r>
        <w:rPr>
          <w:rFonts w:ascii="Times New Roman" w:hAnsi="Times New Roman"/>
          <w:b w:val="0"/>
          <w:color w:val="000000"/>
          <w:sz w:val="23"/>
        </w:rPr>
        <w:t xml:space="preserve">                .filter(candidate -&gt; candidate.getStatus() == ClinicStatus.ACTIVE)</w:t>
      </w:r>
    </w:p>
    <w:p>
      <w:pPr>
        <w:keepNext w:val="0"/>
        <w:spacing w:line="324" w:lineRule="auto" w:before="0" w:after="40"/>
        <w:jc w:val="left"/>
      </w:pPr>
      <w:r>
        <w:rPr>
          <w:rFonts w:ascii="Times New Roman" w:hAnsi="Times New Roman"/>
          <w:b w:val="0"/>
          <w:color w:val="000000"/>
          <w:sz w:val="23"/>
        </w:rPr>
        <w:t xml:space="preserve">                .orElseThrow(() -&gt; new IllegalArgumentException("Clinic is not</w:t>
      </w:r>
    </w:p>
    <w:p>
      <w:pPr>
        <w:keepNext w:val="0"/>
        <w:spacing w:line="324" w:lineRule="auto" w:before="0" w:after="40"/>
        <w:jc w:val="left"/>
      </w:pPr>
      <w:r>
        <w:rPr>
          <w:rFonts w:ascii="Times New Roman" w:hAnsi="Times New Roman"/>
          <w:b w:val="0"/>
          <w:color w:val="000000"/>
          <w:sz w:val="23"/>
        </w:rPr>
        <w:t xml:space="preserve">                available."));</w:t>
      </w:r>
    </w:p>
    <w:p>
      <w:pPr>
        <w:keepNext w:val="0"/>
        <w:spacing w:line="324" w:lineRule="auto" w:before="0" w:after="40"/>
        <w:jc w:val="left"/>
      </w:pPr>
      <w:r>
        <w:rPr>
          <w:rFonts w:ascii="Times New Roman" w:hAnsi="Times New Roman"/>
          <w:b w:val="0"/>
          <w:color w:val="000000"/>
          <w:sz w:val="23"/>
        </w:rPr>
        <w:t xml:space="preserve">        var doctor = doctorRepository.findById(doctorId)</w:t>
      </w:r>
    </w:p>
    <w:p>
      <w:pPr>
        <w:keepNext w:val="0"/>
        <w:spacing w:line="324" w:lineRule="auto" w:before="0" w:after="40"/>
        <w:jc w:val="left"/>
      </w:pPr>
      <w:r>
        <w:rPr>
          <w:rFonts w:ascii="Times New Roman" w:hAnsi="Times New Roman"/>
          <w:b w:val="0"/>
          <w:color w:val="000000"/>
          <w:sz w:val="23"/>
        </w:rPr>
        <w:t xml:space="preserve">                .filter(candidate -&gt; candidate.getStatus() == DoctorStatus.ACTIVE)</w:t>
      </w:r>
    </w:p>
    <w:p>
      <w:pPr>
        <w:keepNext w:val="0"/>
        <w:spacing w:line="324" w:lineRule="auto" w:before="0" w:after="40"/>
        <w:jc w:val="left"/>
      </w:pPr>
      <w:r>
        <w:rPr>
          <w:rFonts w:ascii="Times New Roman" w:hAnsi="Times New Roman"/>
          <w:b w:val="0"/>
          <w:color w:val="000000"/>
          <w:sz w:val="23"/>
        </w:rPr>
        <w:t xml:space="preserve">                .orElseThrow(() -&gt; new IllegalArgumentException("Doctor is not</w:t>
      </w:r>
    </w:p>
    <w:p>
      <w:pPr>
        <w:keepNext w:val="0"/>
        <w:spacing w:line="324" w:lineRule="auto" w:before="0" w:after="40"/>
        <w:jc w:val="left"/>
      </w:pPr>
      <w:r>
        <w:rPr>
          <w:rFonts w:ascii="Times New Roman" w:hAnsi="Times New Roman"/>
          <w:b w:val="0"/>
          <w:color w:val="000000"/>
          <w:sz w:val="23"/>
        </w:rPr>
        <w:t xml:space="preserve">                available."));</w:t>
      </w:r>
    </w:p>
    <w:p>
      <w:pPr>
        <w:keepNext w:val="0"/>
        <w:spacing w:line="324" w:lineRule="auto" w:before="0" w:after="40"/>
        <w:jc w:val="left"/>
      </w:pPr>
      <w:r>
        <w:rPr>
          <w:rFonts w:ascii="Times New Roman" w:hAnsi="Times New Roman"/>
          <w:b w:val="0"/>
          <w:color w:val="000000"/>
          <w:sz w:val="23"/>
        </w:rPr>
        <w:t xml:space="preserve">        var link =</w:t>
      </w:r>
    </w:p>
    <w:p>
      <w:pPr>
        <w:keepNext w:val="0"/>
        <w:spacing w:line="324" w:lineRule="auto" w:before="0" w:after="40"/>
        <w:jc w:val="left"/>
      </w:pPr>
      <w:r>
        <w:rPr>
          <w:rFonts w:ascii="Times New Roman" w:hAnsi="Times New Roman"/>
          <w:b w:val="0"/>
          <w:color w:val="000000"/>
          <w:sz w:val="23"/>
        </w:rPr>
        <w:t xml:space="preserve">            clinicDoctorRepository.findByClinicClinicIdAndDoctorDoctorId(clinicId,</w:t>
      </w:r>
    </w:p>
    <w:p>
      <w:pPr>
        <w:keepNext w:val="0"/>
        <w:spacing w:line="324" w:lineRule="auto" w:before="0" w:after="40"/>
        <w:jc w:val="left"/>
      </w:pPr>
      <w:r>
        <w:rPr>
          <w:rFonts w:ascii="Times New Roman" w:hAnsi="Times New Roman"/>
          <w:b w:val="0"/>
          <w:color w:val="000000"/>
          <w:sz w:val="23"/>
        </w:rPr>
        <w:t xml:space="preserve">            doctorId)</w:t>
      </w:r>
    </w:p>
    <w:p>
      <w:pPr>
        <w:keepNext w:val="0"/>
        <w:spacing w:line="324" w:lineRule="auto" w:before="0" w:after="40"/>
        <w:jc w:val="left"/>
      </w:pPr>
      <w:r>
        <w:rPr>
          <w:rFonts w:ascii="Times New Roman" w:hAnsi="Times New Roman"/>
          <w:b w:val="0"/>
          <w:color w:val="000000"/>
          <w:sz w:val="23"/>
        </w:rPr>
        <w:t xml:space="preserve">                .filter(candidate -&gt; candidate.getStatus() == DoctorStatus.ACTIVE)</w:t>
      </w:r>
    </w:p>
    <w:p>
      <w:pPr>
        <w:keepNext w:val="0"/>
        <w:spacing w:line="324" w:lineRule="auto" w:before="0" w:after="40"/>
        <w:jc w:val="left"/>
      </w:pPr>
      <w:r>
        <w:rPr>
          <w:rFonts w:ascii="Times New Roman" w:hAnsi="Times New Roman"/>
          <w:b w:val="0"/>
          <w:color w:val="000000"/>
          <w:sz w:val="23"/>
        </w:rPr>
        <w:t xml:space="preserve">                .orElseThrow(() -&gt; new IllegalArgumentException("Doctor is not</w:t>
      </w:r>
    </w:p>
    <w:p>
      <w:pPr>
        <w:keepNext w:val="0"/>
        <w:spacing w:line="324" w:lineRule="auto" w:before="0" w:after="40"/>
        <w:jc w:val="left"/>
      </w:pPr>
      <w:r>
        <w:rPr>
          <w:rFonts w:ascii="Times New Roman" w:hAnsi="Times New Roman"/>
          <w:b w:val="0"/>
          <w:color w:val="000000"/>
          <w:sz w:val="23"/>
        </w:rPr>
        <w:t xml:space="preserve">                available at this clinic."));</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int weekday = date.getDayOfWeek().getValue();</w:t>
      </w:r>
    </w:p>
    <w:p>
      <w:pPr>
        <w:keepNext w:val="0"/>
        <w:spacing w:line="324" w:lineRule="auto" w:before="0" w:after="40"/>
        <w:jc w:val="left"/>
      </w:pPr>
      <w:r>
        <w:rPr>
          <w:rFonts w:ascii="Times New Roman" w:hAnsi="Times New Roman"/>
          <w:b w:val="0"/>
          <w:color w:val="000000"/>
          <w:sz w:val="23"/>
        </w:rPr>
        <w:t xml:space="preserve">        List&lt;DoctorSchedule&gt; schedules = scheduleRepository</w:t>
      </w:r>
    </w:p>
    <w:p>
      <w:pPr>
        <w:keepNext w:val="0"/>
        <w:spacing w:line="324" w:lineRule="auto" w:before="0" w:after="40"/>
        <w:jc w:val="left"/>
      </w:pPr>
      <w:r>
        <w:rPr>
          <w:rFonts w:ascii="Times New Roman" w:hAnsi="Times New Roman"/>
          <w:b w:val="0"/>
          <w:color w:val="000000"/>
          <w:sz w:val="23"/>
        </w:rPr>
        <w:t xml:space="preserve">                .findByDoctorDoctorIdAndClinicClinicIdAndWeekday(doctorId, clinicId,</w:t>
      </w:r>
    </w:p>
    <w:p>
      <w:pPr>
        <w:keepNext w:val="0"/>
        <w:spacing w:line="324" w:lineRule="auto" w:before="0" w:after="40"/>
        <w:jc w:val="left"/>
      </w:pPr>
      <w:r>
        <w:rPr>
          <w:rFonts w:ascii="Times New Roman" w:hAnsi="Times New Roman"/>
          <w:b w:val="0"/>
          <w:color w:val="000000"/>
          <w:sz w:val="23"/>
        </w:rPr>
        <w:t xml:space="preserve">                weekday).stream()</w:t>
      </w:r>
    </w:p>
    <w:p>
      <w:pPr>
        <w:keepNext w:val="0"/>
        <w:spacing w:line="324" w:lineRule="auto" w:before="0" w:after="40"/>
        <w:jc w:val="left"/>
      </w:pPr>
      <w:r>
        <w:rPr>
          <w:rFonts w:ascii="Times New Roman" w:hAnsi="Times New Roman"/>
          <w:b w:val="0"/>
          <w:color w:val="000000"/>
          <w:sz w:val="23"/>
        </w:rPr>
        <w:t xml:space="preserve">                .filter(schedule -&gt; schedule.getEffectiveFrom() == null</w:t>
      </w:r>
    </w:p>
    <w:p>
      <w:pPr>
        <w:keepNext w:val="0"/>
        <w:spacing w:line="324" w:lineRule="auto" w:before="0" w:after="40"/>
        <w:jc w:val="left"/>
      </w:pPr>
      <w:r>
        <w:rPr>
          <w:rFonts w:ascii="Times New Roman" w:hAnsi="Times New Roman"/>
          <w:b w:val="0"/>
          <w:color w:val="000000"/>
          <w:sz w:val="23"/>
        </w:rPr>
        <w:t xml:space="preserve">                        || !date.isBefore(schedule.getEffectiveFrom()))</w:t>
      </w:r>
    </w:p>
    <w:p>
      <w:pPr>
        <w:keepNext w:val="0"/>
        <w:spacing w:line="324" w:lineRule="auto" w:before="0" w:after="40"/>
        <w:jc w:val="left"/>
      </w:pPr>
      <w:r>
        <w:rPr>
          <w:rFonts w:ascii="Times New Roman" w:hAnsi="Times New Roman"/>
          <w:b w:val="0"/>
          <w:color w:val="000000"/>
          <w:sz w:val="23"/>
        </w:rPr>
        <w:t xml:space="preserve">                .filter(schedule -&gt; schedule.getEffectiveTo() == null</w:t>
      </w:r>
    </w:p>
    <w:p>
      <w:pPr>
        <w:keepNext w:val="0"/>
        <w:spacing w:line="324" w:lineRule="auto" w:before="0" w:after="40"/>
        <w:jc w:val="left"/>
      </w:pPr>
      <w:r>
        <w:rPr>
          <w:rFonts w:ascii="Times New Roman" w:hAnsi="Times New Roman"/>
          <w:b w:val="0"/>
          <w:color w:val="000000"/>
          <w:sz w:val="23"/>
        </w:rPr>
        <w:t xml:space="preserve">                        || !date.isAfter(schedule.getEffectiveTo()))</w:t>
      </w:r>
    </w:p>
    <w:p>
      <w:pPr>
        <w:keepNext w:val="0"/>
        <w:spacing w:line="324" w:lineRule="auto" w:before="0" w:after="40"/>
        <w:jc w:val="left"/>
      </w:pPr>
      <w:r>
        <w:rPr>
          <w:rFonts w:ascii="Times New Roman" w:hAnsi="Times New Roman"/>
          <w:b w:val="0"/>
          <w:color w:val="000000"/>
          <w:sz w:val="23"/>
        </w:rPr>
        <w:t xml:space="preserve">                .toList();</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List&lt;Appointment&gt; booked = appointmentRepository</w:t>
      </w:r>
    </w:p>
    <w:p>
      <w:pPr>
        <w:keepNext w:val="0"/>
        <w:spacing w:line="324" w:lineRule="auto" w:before="0" w:after="40"/>
        <w:jc w:val="left"/>
      </w:pPr>
      <w:r>
        <w:rPr>
          <w:rFonts w:ascii="Times New Roman" w:hAnsi="Times New Roman"/>
          <w:b w:val="0"/>
          <w:color w:val="000000"/>
          <w:sz w:val="23"/>
        </w:rPr>
        <w:t xml:space="preserve">                .findByDoctorDoctorIdAndSlotStartBetweenOrderBySlotStartAsc(doctorId</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date.atStartOfDay(), date.plusDays(1).atStartOfDay());</w:t>
      </w:r>
    </w:p>
    <w:p>
      <w:pPr>
        <w:keepNext w:val="0"/>
        <w:spacing w:line="324" w:lineRule="auto" w:before="0" w:after="40"/>
        <w:jc w:val="left"/>
      </w:pPr>
      <w:r>
        <w:rPr>
          <w:rFonts w:ascii="Times New Roman" w:hAnsi="Times New Roman"/>
          <w:b w:val="0"/>
          <w:color w:val="000000"/>
          <w:sz w:val="23"/>
        </w:rPr>
        <w:t xml:space="preserve">        Set&lt;LocalDateTime&gt; taken = new HashSet&lt;&gt;();</w:t>
      </w:r>
    </w:p>
    <w:p>
      <w:pPr>
        <w:keepNext w:val="0"/>
        <w:spacing w:line="324" w:lineRule="auto" w:before="0" w:after="40"/>
        <w:jc w:val="left"/>
      </w:pPr>
      <w:r>
        <w:rPr>
          <w:rFonts w:ascii="Times New Roman" w:hAnsi="Times New Roman"/>
          <w:b w:val="0"/>
          <w:color w:val="000000"/>
          <w:sz w:val="23"/>
        </w:rPr>
        <w:t xml:space="preserve">        for (Appointment appointment : booked) {</w:t>
      </w:r>
    </w:p>
    <w:p>
      <w:pPr>
        <w:keepNext w:val="0"/>
        <w:spacing w:line="324" w:lineRule="auto" w:before="0" w:after="40"/>
        <w:jc w:val="left"/>
      </w:pPr>
      <w:r>
        <w:rPr>
          <w:rFonts w:ascii="Times New Roman" w:hAnsi="Times New Roman"/>
          <w:b w:val="0"/>
          <w:color w:val="000000"/>
          <w:sz w:val="23"/>
        </w:rPr>
        <w:t xml:space="preserve">            if (ACTIVE_STATUSES.contains(appointment.getStatus())) {</w:t>
      </w:r>
    </w:p>
    <w:p>
      <w:pPr>
        <w:keepNext w:val="0"/>
        <w:spacing w:line="324" w:lineRule="auto" w:before="0" w:after="40"/>
        <w:jc w:val="left"/>
      </w:pPr>
      <w:r>
        <w:rPr>
          <w:rFonts w:ascii="Times New Roman" w:hAnsi="Times New Roman"/>
          <w:b w:val="0"/>
          <w:color w:val="000000"/>
          <w:sz w:val="23"/>
        </w:rPr>
        <w:t xml:space="preserve">                taken.add(appointment.getSlotStart());</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w:t>
      </w:r>
    </w:p>
    <w:p>
      <w:pPr>
        <w:keepNext/>
        <w:spacing w:line="360" w:lineRule="auto" w:before="240" w:after="160"/>
        <w:jc w:val="left"/>
      </w:pPr>
      <w:r>
        <w:rPr>
          <w:rFonts w:ascii="Times New Roman" w:hAnsi="Times New Roman"/>
          <w:b/>
          <w:color w:val="000000"/>
          <w:sz w:val="27"/>
        </w:rPr>
        <w:t>BookingService.java:</w:t>
      </w:r>
    </w:p>
    <w:p>
      <w:pPr>
        <w:keepNext w:val="0"/>
        <w:spacing w:line="324" w:lineRule="auto" w:before="0" w:after="40"/>
        <w:jc w:val="left"/>
      </w:pPr>
      <w:r>
        <w:rPr>
          <w:rFonts w:ascii="Times New Roman" w:hAnsi="Times New Roman"/>
          <w:b w:val="0"/>
          <w:color w:val="000000"/>
          <w:sz w:val="23"/>
        </w:rPr>
        <w:t>package com.clinicflow.web.patient;</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com.clinicflow.audit.AuditService;</w:t>
      </w:r>
    </w:p>
    <w:p>
      <w:pPr>
        <w:keepNext w:val="0"/>
        <w:spacing w:line="324" w:lineRule="auto" w:before="0" w:after="40"/>
        <w:jc w:val="left"/>
      </w:pPr>
      <w:r>
        <w:rPr>
          <w:rFonts w:ascii="Times New Roman" w:hAnsi="Times New Roman"/>
          <w:b w:val="0"/>
          <w:color w:val="000000"/>
          <w:sz w:val="23"/>
        </w:rPr>
        <w:t>import com.clinicflow.common.PublicIdGenerator;</w:t>
      </w:r>
    </w:p>
    <w:p>
      <w:pPr>
        <w:keepNext w:val="0"/>
        <w:spacing w:line="324" w:lineRule="auto" w:before="0" w:after="40"/>
        <w:jc w:val="left"/>
      </w:pPr>
      <w:r>
        <w:rPr>
          <w:rFonts w:ascii="Times New Roman" w:hAnsi="Times New Roman"/>
          <w:b w:val="0"/>
          <w:color w:val="000000"/>
          <w:sz w:val="23"/>
        </w:rPr>
        <w:t>import com.clinicflow.domain.entity.Appointment;</w:t>
      </w:r>
    </w:p>
    <w:p>
      <w:pPr>
        <w:keepNext w:val="0"/>
        <w:spacing w:line="324" w:lineRule="auto" w:before="0" w:after="40"/>
        <w:jc w:val="left"/>
      </w:pPr>
      <w:r>
        <w:rPr>
          <w:rFonts w:ascii="Times New Roman" w:hAnsi="Times New Roman"/>
          <w:b w:val="0"/>
          <w:color w:val="000000"/>
          <w:sz w:val="23"/>
        </w:rPr>
        <w:t>import com.clinicflow.domain.entity.Clinic;</w:t>
      </w:r>
    </w:p>
    <w:p>
      <w:pPr>
        <w:keepNext w:val="0"/>
        <w:spacing w:line="324" w:lineRule="auto" w:before="0" w:after="40"/>
        <w:jc w:val="left"/>
      </w:pPr>
      <w:r>
        <w:rPr>
          <w:rFonts w:ascii="Times New Roman" w:hAnsi="Times New Roman"/>
          <w:b w:val="0"/>
          <w:color w:val="000000"/>
          <w:sz w:val="23"/>
        </w:rPr>
        <w:t>import com.clinicflow.domain.entity.ClinicPatient;</w:t>
      </w:r>
    </w:p>
    <w:p>
      <w:pPr>
        <w:keepNext w:val="0"/>
        <w:spacing w:line="324" w:lineRule="auto" w:before="0" w:after="40"/>
        <w:jc w:val="left"/>
      </w:pPr>
      <w:r>
        <w:rPr>
          <w:rFonts w:ascii="Times New Roman" w:hAnsi="Times New Roman"/>
          <w:b w:val="0"/>
          <w:color w:val="000000"/>
          <w:sz w:val="23"/>
        </w:rPr>
        <w:t>import com.clinicflow.domain.entity.Consultation;</w:t>
      </w:r>
    </w:p>
    <w:p>
      <w:pPr>
        <w:keepNext w:val="0"/>
        <w:spacing w:line="324" w:lineRule="auto" w:before="0" w:after="40"/>
        <w:jc w:val="left"/>
      </w:pPr>
      <w:r>
        <w:rPr>
          <w:rFonts w:ascii="Times New Roman" w:hAnsi="Times New Roman"/>
          <w:b w:val="0"/>
          <w:color w:val="000000"/>
          <w:sz w:val="23"/>
        </w:rPr>
        <w:t>import com.clinicflow.domain.entity.Doctor;</w:t>
      </w:r>
    </w:p>
    <w:p>
      <w:pPr>
        <w:keepNext w:val="0"/>
        <w:spacing w:line="324" w:lineRule="auto" w:before="0" w:after="40"/>
        <w:jc w:val="left"/>
      </w:pPr>
      <w:r>
        <w:rPr>
          <w:rFonts w:ascii="Times New Roman" w:hAnsi="Times New Roman"/>
          <w:b w:val="0"/>
          <w:color w:val="000000"/>
          <w:sz w:val="23"/>
        </w:rPr>
        <w:t>import com.clinicflow.domain.entity.Patient;</w:t>
      </w:r>
    </w:p>
    <w:p>
      <w:pPr>
        <w:keepNext w:val="0"/>
        <w:spacing w:line="324" w:lineRule="auto" w:before="0" w:after="40"/>
        <w:jc w:val="left"/>
      </w:pPr>
      <w:r>
        <w:rPr>
          <w:rFonts w:ascii="Times New Roman" w:hAnsi="Times New Roman"/>
          <w:b w:val="0"/>
          <w:color w:val="000000"/>
          <w:sz w:val="23"/>
        </w:rPr>
        <w:t>import com.clinicflow.domain.entity.Prescription;</w:t>
      </w:r>
    </w:p>
    <w:p>
      <w:pPr>
        <w:keepNext w:val="0"/>
        <w:spacing w:line="324" w:lineRule="auto" w:before="0" w:after="40"/>
        <w:jc w:val="left"/>
      </w:pPr>
      <w:r>
        <w:rPr>
          <w:rFonts w:ascii="Times New Roman" w:hAnsi="Times New Roman"/>
          <w:b w:val="0"/>
          <w:color w:val="000000"/>
          <w:sz w:val="23"/>
        </w:rPr>
        <w:t>import com.clinicflow.domain.enums.AppointmentStatus;</w:t>
      </w:r>
    </w:p>
    <w:p>
      <w:pPr>
        <w:keepNext w:val="0"/>
        <w:spacing w:line="324" w:lineRule="auto" w:before="0" w:after="40"/>
        <w:jc w:val="left"/>
      </w:pPr>
      <w:r>
        <w:rPr>
          <w:rFonts w:ascii="Times New Roman" w:hAnsi="Times New Roman"/>
          <w:b w:val="0"/>
          <w:color w:val="000000"/>
          <w:sz w:val="23"/>
        </w:rPr>
        <w:t>import com.clinicflow.domain.enums.AuditOutcome;</w:t>
      </w:r>
    </w:p>
    <w:p>
      <w:pPr>
        <w:keepNext w:val="0"/>
        <w:spacing w:line="324" w:lineRule="auto" w:before="0" w:after="40"/>
        <w:jc w:val="left"/>
      </w:pPr>
      <w:r>
        <w:rPr>
          <w:rFonts w:ascii="Times New Roman" w:hAnsi="Times New Roman"/>
          <w:b w:val="0"/>
          <w:color w:val="000000"/>
          <w:sz w:val="23"/>
        </w:rPr>
        <w:t>import com.clinicflow.domain.enums.ClinicStatus;</w:t>
      </w:r>
    </w:p>
    <w:p>
      <w:pPr>
        <w:keepNext w:val="0"/>
        <w:spacing w:line="324" w:lineRule="auto" w:before="0" w:after="40"/>
        <w:jc w:val="left"/>
      </w:pPr>
      <w:r>
        <w:rPr>
          <w:rFonts w:ascii="Times New Roman" w:hAnsi="Times New Roman"/>
          <w:b w:val="0"/>
          <w:color w:val="000000"/>
          <w:sz w:val="23"/>
        </w:rPr>
        <w:t>import com.clinicflow.domain.enums.ConsultationStatus;</w:t>
      </w:r>
    </w:p>
    <w:p>
      <w:pPr>
        <w:keepNext w:val="0"/>
        <w:spacing w:line="324" w:lineRule="auto" w:before="0" w:after="40"/>
        <w:jc w:val="left"/>
      </w:pPr>
      <w:r>
        <w:rPr>
          <w:rFonts w:ascii="Times New Roman" w:hAnsi="Times New Roman"/>
          <w:b w:val="0"/>
          <w:color w:val="000000"/>
          <w:sz w:val="23"/>
        </w:rPr>
        <w:t>import com.clinicflow.domain.enums.DoctorStatus;</w:t>
      </w:r>
    </w:p>
    <w:p>
      <w:pPr>
        <w:keepNext w:val="0"/>
        <w:spacing w:line="324" w:lineRule="auto" w:before="0" w:after="40"/>
        <w:jc w:val="left"/>
      </w:pPr>
      <w:r>
        <w:rPr>
          <w:rFonts w:ascii="Times New Roman" w:hAnsi="Times New Roman"/>
          <w:b w:val="0"/>
          <w:color w:val="000000"/>
          <w:sz w:val="23"/>
        </w:rPr>
        <w:t>import com.clinicflow.domain.enums.Role;</w:t>
      </w:r>
    </w:p>
    <w:p>
      <w:pPr>
        <w:keepNext w:val="0"/>
        <w:spacing w:line="324" w:lineRule="auto" w:before="0" w:after="40"/>
        <w:jc w:val="left"/>
      </w:pPr>
      <w:r>
        <w:rPr>
          <w:rFonts w:ascii="Times New Roman" w:hAnsi="Times New Roman"/>
          <w:b w:val="0"/>
          <w:color w:val="000000"/>
          <w:sz w:val="23"/>
        </w:rPr>
        <w:t>import com.clinicflow.domain.repository.AppointmentRepository;</w:t>
      </w:r>
    </w:p>
    <w:p>
      <w:pPr>
        <w:keepNext w:val="0"/>
        <w:spacing w:line="324" w:lineRule="auto" w:before="0" w:after="40"/>
        <w:jc w:val="left"/>
      </w:pPr>
      <w:r>
        <w:rPr>
          <w:rFonts w:ascii="Times New Roman" w:hAnsi="Times New Roman"/>
          <w:b w:val="0"/>
          <w:color w:val="000000"/>
          <w:sz w:val="23"/>
        </w:rPr>
        <w:t>import com.clinicflow.domain.repository.ClinicDoctorRepository;</w:t>
      </w:r>
    </w:p>
    <w:p>
      <w:pPr>
        <w:keepNext w:val="0"/>
        <w:spacing w:line="324" w:lineRule="auto" w:before="0" w:after="40"/>
        <w:jc w:val="left"/>
      </w:pPr>
      <w:r>
        <w:rPr>
          <w:rFonts w:ascii="Times New Roman" w:hAnsi="Times New Roman"/>
          <w:b w:val="0"/>
          <w:color w:val="000000"/>
          <w:sz w:val="23"/>
        </w:rPr>
        <w:t>import com.clinicflow.domain.repository.ClinicPatientRepository;</w:t>
      </w:r>
    </w:p>
    <w:p>
      <w:pPr>
        <w:keepNext w:val="0"/>
        <w:spacing w:line="324" w:lineRule="auto" w:before="0" w:after="40"/>
        <w:jc w:val="left"/>
      </w:pPr>
      <w:r>
        <w:rPr>
          <w:rFonts w:ascii="Times New Roman" w:hAnsi="Times New Roman"/>
          <w:b w:val="0"/>
          <w:color w:val="000000"/>
          <w:sz w:val="23"/>
        </w:rPr>
        <w:t>import com.clinicflow.domain.repository.ClinicRepository;</w:t>
      </w:r>
    </w:p>
    <w:p>
      <w:pPr>
        <w:keepNext w:val="0"/>
        <w:spacing w:line="324" w:lineRule="auto" w:before="0" w:after="40"/>
        <w:jc w:val="left"/>
      </w:pPr>
      <w:r>
        <w:rPr>
          <w:rFonts w:ascii="Times New Roman" w:hAnsi="Times New Roman"/>
          <w:b w:val="0"/>
          <w:color w:val="000000"/>
          <w:sz w:val="23"/>
        </w:rPr>
        <w:t>import com.clinicflow.domain.repository.ConsultationRepository;</w:t>
      </w:r>
    </w:p>
    <w:p>
      <w:pPr>
        <w:keepNext w:val="0"/>
        <w:spacing w:line="324" w:lineRule="auto" w:before="0" w:after="40"/>
        <w:jc w:val="left"/>
      </w:pPr>
      <w:r>
        <w:rPr>
          <w:rFonts w:ascii="Times New Roman" w:hAnsi="Times New Roman"/>
          <w:b w:val="0"/>
          <w:color w:val="000000"/>
          <w:sz w:val="23"/>
        </w:rPr>
        <w:t>import com.clinicflow.domain.repository.DoctorRepository;</w:t>
      </w:r>
    </w:p>
    <w:p>
      <w:pPr>
        <w:keepNext w:val="0"/>
        <w:spacing w:line="324" w:lineRule="auto" w:before="0" w:after="40"/>
        <w:jc w:val="left"/>
      </w:pPr>
      <w:r>
        <w:rPr>
          <w:rFonts w:ascii="Times New Roman" w:hAnsi="Times New Roman"/>
          <w:b w:val="0"/>
          <w:color w:val="000000"/>
          <w:sz w:val="23"/>
        </w:rPr>
        <w:t>import com.clinicflow.domain.repository.PatientRepository;</w:t>
      </w:r>
    </w:p>
    <w:p>
      <w:pPr>
        <w:keepNext w:val="0"/>
        <w:spacing w:line="324" w:lineRule="auto" w:before="0" w:after="40"/>
        <w:jc w:val="left"/>
      </w:pPr>
      <w:r>
        <w:rPr>
          <w:rFonts w:ascii="Times New Roman" w:hAnsi="Times New Roman"/>
          <w:b w:val="0"/>
          <w:color w:val="000000"/>
          <w:sz w:val="23"/>
        </w:rPr>
        <w:t>import com.clinicflow.domain.repository.PrescriptionRepository;</w:t>
      </w:r>
    </w:p>
    <w:p>
      <w:pPr>
        <w:keepNext w:val="0"/>
        <w:spacing w:line="324" w:lineRule="auto" w:before="0" w:after="40"/>
        <w:jc w:val="left"/>
      </w:pPr>
      <w:r>
        <w:rPr>
          <w:rFonts w:ascii="Times New Roman" w:hAnsi="Times New Roman"/>
          <w:b w:val="0"/>
          <w:color w:val="000000"/>
          <w:sz w:val="23"/>
        </w:rPr>
        <w:t>import com.clinicflow.notifications.AppointmentBookedEvent;</w:t>
      </w:r>
    </w:p>
    <w:p>
      <w:pPr>
        <w:keepNext w:val="0"/>
        <w:spacing w:line="324" w:lineRule="auto" w:before="0" w:after="40"/>
        <w:jc w:val="left"/>
      </w:pPr>
      <w:r>
        <w:rPr>
          <w:rFonts w:ascii="Times New Roman" w:hAnsi="Times New Roman"/>
          <w:b w:val="0"/>
          <w:color w:val="000000"/>
          <w:sz w:val="23"/>
        </w:rPr>
        <w:t>import com.clinicflow.notifications.AppointmentCancelledEvent;</w:t>
      </w:r>
    </w:p>
    <w:p>
      <w:pPr>
        <w:keepNext w:val="0"/>
        <w:spacing w:line="324" w:lineRule="auto" w:before="0" w:after="40"/>
        <w:jc w:val="left"/>
      </w:pPr>
      <w:r>
        <w:rPr>
          <w:rFonts w:ascii="Times New Roman" w:hAnsi="Times New Roman"/>
          <w:b w:val="0"/>
          <w:color w:val="000000"/>
          <w:sz w:val="23"/>
        </w:rPr>
        <w:t>import org.springframework.context.ApplicationEventPublisher;</w:t>
      </w:r>
    </w:p>
    <w:p>
      <w:pPr>
        <w:keepNext w:val="0"/>
        <w:spacing w:line="324" w:lineRule="auto" w:before="0" w:after="40"/>
        <w:jc w:val="left"/>
      </w:pPr>
      <w:r>
        <w:rPr>
          <w:rFonts w:ascii="Times New Roman" w:hAnsi="Times New Roman"/>
          <w:b w:val="0"/>
          <w:color w:val="000000"/>
          <w:sz w:val="23"/>
        </w:rPr>
        <w:t>import org.springframework.dao.DataIntegrityViolationException;</w:t>
      </w:r>
    </w:p>
    <w:p>
      <w:pPr>
        <w:keepNext w:val="0"/>
        <w:spacing w:line="324" w:lineRule="auto" w:before="0" w:after="40"/>
        <w:jc w:val="left"/>
      </w:pPr>
      <w:r>
        <w:rPr>
          <w:rFonts w:ascii="Times New Roman" w:hAnsi="Times New Roman"/>
          <w:b w:val="0"/>
          <w:color w:val="000000"/>
          <w:sz w:val="23"/>
        </w:rPr>
        <w:t>import org.springframework.stereotype.Service;</w:t>
      </w:r>
    </w:p>
    <w:p>
      <w:pPr>
        <w:keepNext w:val="0"/>
        <w:spacing w:line="324" w:lineRule="auto" w:before="0" w:after="40"/>
        <w:jc w:val="left"/>
      </w:pPr>
      <w:r>
        <w:rPr>
          <w:rFonts w:ascii="Times New Roman" w:hAnsi="Times New Roman"/>
          <w:b w:val="0"/>
          <w:color w:val="000000"/>
          <w:sz w:val="23"/>
        </w:rPr>
        <w:t>import org.springframework.transaction.annotation.Transactional;</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java.time.LocalDateTime;</w:t>
      </w:r>
    </w:p>
    <w:p>
      <w:pPr>
        <w:keepNext w:val="0"/>
        <w:spacing w:line="324" w:lineRule="auto" w:before="0" w:after="40"/>
        <w:jc w:val="left"/>
      </w:pPr>
      <w:r>
        <w:rPr>
          <w:rFonts w:ascii="Times New Roman" w:hAnsi="Times New Roman"/>
          <w:b w:val="0"/>
          <w:color w:val="000000"/>
          <w:sz w:val="23"/>
        </w:rPr>
        <w:t>import java.time.ZoneOffset;</w:t>
      </w:r>
    </w:p>
    <w:p>
      <w:pPr>
        <w:keepNext w:val="0"/>
        <w:spacing w:line="324" w:lineRule="auto" w:before="0" w:after="40"/>
        <w:jc w:val="left"/>
      </w:pPr>
      <w:r>
        <w:rPr>
          <w:rFonts w:ascii="Times New Roman" w:hAnsi="Times New Roman"/>
          <w:b w:val="0"/>
          <w:color w:val="000000"/>
          <w:sz w:val="23"/>
        </w:rPr>
        <w:t>import java.time.format.DateTimeFormatter;</w:t>
      </w:r>
    </w:p>
    <w:p>
      <w:pPr>
        <w:keepNext w:val="0"/>
        <w:spacing w:line="324" w:lineRule="auto" w:before="0" w:after="40"/>
        <w:jc w:val="left"/>
      </w:pPr>
      <w:r>
        <w:rPr>
          <w:rFonts w:ascii="Times New Roman" w:hAnsi="Times New Roman"/>
          <w:b w:val="0"/>
          <w:color w:val="000000"/>
          <w:sz w:val="23"/>
        </w:rPr>
        <w:t>import java.util.List;</w:t>
      </w:r>
    </w:p>
    <w:p>
      <w:pPr>
        <w:keepNext w:val="0"/>
        <w:spacing w:line="324" w:lineRule="auto" w:before="0" w:after="40"/>
        <w:jc w:val="left"/>
      </w:pPr>
      <w:r>
        <w:rPr>
          <w:rFonts w:ascii="Times New Roman" w:hAnsi="Times New Roman"/>
          <w:b w:val="0"/>
          <w:color w:val="000000"/>
          <w:sz w:val="23"/>
        </w:rPr>
        <w:t>import java.util.UUID;</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@Service</w:t>
      </w:r>
    </w:p>
    <w:p>
      <w:pPr>
        <w:keepNext w:val="0"/>
        <w:spacing w:line="324" w:lineRule="auto" w:before="0" w:after="40"/>
        <w:jc w:val="left"/>
      </w:pPr>
      <w:r>
        <w:rPr>
          <w:rFonts w:ascii="Times New Roman" w:hAnsi="Times New Roman"/>
          <w:b w:val="0"/>
          <w:color w:val="000000"/>
          <w:sz w:val="23"/>
        </w:rPr>
        <w:t>public class BookingService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static final DateTimeFormatter DATE_TIME =</w:t>
      </w:r>
    </w:p>
    <w:p>
      <w:pPr>
        <w:keepNext w:val="0"/>
        <w:spacing w:line="324" w:lineRule="auto" w:before="0" w:after="40"/>
        <w:jc w:val="left"/>
      </w:pPr>
      <w:r>
        <w:rPr>
          <w:rFonts w:ascii="Times New Roman" w:hAnsi="Times New Roman"/>
          <w:b w:val="0"/>
          <w:color w:val="000000"/>
          <w:sz w:val="23"/>
        </w:rPr>
        <w:t xml:space="preserve">        DateTimeFormatter.ofPattern("dd MMM yyyy, HH:mm");</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final AppointmentRepository appointmentRepository;</w:t>
      </w:r>
    </w:p>
    <w:p>
      <w:pPr>
        <w:keepNext w:val="0"/>
        <w:spacing w:line="324" w:lineRule="auto" w:before="0" w:after="40"/>
        <w:jc w:val="left"/>
      </w:pPr>
      <w:r>
        <w:rPr>
          <w:rFonts w:ascii="Times New Roman" w:hAnsi="Times New Roman"/>
          <w:b w:val="0"/>
          <w:color w:val="000000"/>
          <w:sz w:val="23"/>
        </w:rPr>
        <w:t xml:space="preserve">    private final ClinicRepository clinicRepository;</w:t>
      </w:r>
    </w:p>
    <w:p>
      <w:pPr>
        <w:keepNext w:val="0"/>
        <w:spacing w:line="324" w:lineRule="auto" w:before="0" w:after="40"/>
        <w:jc w:val="left"/>
      </w:pPr>
      <w:r>
        <w:rPr>
          <w:rFonts w:ascii="Times New Roman" w:hAnsi="Times New Roman"/>
          <w:b w:val="0"/>
          <w:color w:val="000000"/>
          <w:sz w:val="23"/>
        </w:rPr>
        <w:t xml:space="preserve">    private final DoctorRepository doctorRepository;</w:t>
      </w:r>
    </w:p>
    <w:p>
      <w:pPr>
        <w:keepNext w:val="0"/>
        <w:spacing w:line="324" w:lineRule="auto" w:before="0" w:after="40"/>
        <w:jc w:val="left"/>
      </w:pPr>
      <w:r>
        <w:rPr>
          <w:rFonts w:ascii="Times New Roman" w:hAnsi="Times New Roman"/>
          <w:b w:val="0"/>
          <w:color w:val="000000"/>
          <w:sz w:val="23"/>
        </w:rPr>
        <w:t xml:space="preserve">    private final ClinicDoctorRepository clinicDoctorRepository;</w:t>
      </w:r>
    </w:p>
    <w:p>
      <w:pPr>
        <w:keepNext w:val="0"/>
        <w:spacing w:line="324" w:lineRule="auto" w:before="0" w:after="40"/>
        <w:jc w:val="left"/>
      </w:pPr>
      <w:r>
        <w:rPr>
          <w:rFonts w:ascii="Times New Roman" w:hAnsi="Times New Roman"/>
          <w:b w:val="0"/>
          <w:color w:val="000000"/>
          <w:sz w:val="23"/>
        </w:rPr>
        <w:t xml:space="preserve">    private final ClinicPatientRepository clinicPatientRepository;</w:t>
      </w:r>
    </w:p>
    <w:p>
      <w:pPr>
        <w:keepNext w:val="0"/>
        <w:spacing w:line="324" w:lineRule="auto" w:before="0" w:after="40"/>
        <w:jc w:val="left"/>
      </w:pPr>
      <w:r>
        <w:rPr>
          <w:rFonts w:ascii="Times New Roman" w:hAnsi="Times New Roman"/>
          <w:b w:val="0"/>
          <w:color w:val="000000"/>
          <w:sz w:val="23"/>
        </w:rPr>
        <w:t xml:space="preserve">    private final PatientRepository patientRepository;</w:t>
      </w:r>
    </w:p>
    <w:p>
      <w:pPr>
        <w:keepNext w:val="0"/>
        <w:spacing w:line="324" w:lineRule="auto" w:before="0" w:after="40"/>
        <w:jc w:val="left"/>
      </w:pPr>
      <w:r>
        <w:rPr>
          <w:rFonts w:ascii="Times New Roman" w:hAnsi="Times New Roman"/>
          <w:b w:val="0"/>
          <w:color w:val="000000"/>
          <w:sz w:val="23"/>
        </w:rPr>
        <w:t xml:space="preserve">    private final ConsultationRepository consultationRepository;</w:t>
      </w:r>
    </w:p>
    <w:p>
      <w:pPr>
        <w:keepNext w:val="0"/>
        <w:spacing w:line="324" w:lineRule="auto" w:before="0" w:after="40"/>
        <w:jc w:val="left"/>
      </w:pPr>
      <w:r>
        <w:rPr>
          <w:rFonts w:ascii="Times New Roman" w:hAnsi="Times New Roman"/>
          <w:b w:val="0"/>
          <w:color w:val="000000"/>
          <w:sz w:val="23"/>
        </w:rPr>
        <w:t xml:space="preserve">    private final PrescriptionRepository prescriptionRepository;</w:t>
      </w:r>
    </w:p>
    <w:p>
      <w:pPr>
        <w:keepNext w:val="0"/>
        <w:spacing w:line="324" w:lineRule="auto" w:before="0" w:after="40"/>
        <w:jc w:val="left"/>
      </w:pPr>
      <w:r>
        <w:rPr>
          <w:rFonts w:ascii="Times New Roman" w:hAnsi="Times New Roman"/>
          <w:b w:val="0"/>
          <w:color w:val="000000"/>
          <w:sz w:val="23"/>
        </w:rPr>
        <w:t xml:space="preserve">    private final SlotService slotService;</w:t>
      </w:r>
    </w:p>
    <w:p>
      <w:pPr>
        <w:keepNext w:val="0"/>
        <w:spacing w:line="324" w:lineRule="auto" w:before="0" w:after="40"/>
        <w:jc w:val="left"/>
      </w:pPr>
      <w:r>
        <w:rPr>
          <w:rFonts w:ascii="Times New Roman" w:hAnsi="Times New Roman"/>
          <w:b w:val="0"/>
          <w:color w:val="000000"/>
          <w:sz w:val="23"/>
        </w:rPr>
        <w:t xml:space="preserve">    private final ApplicationEventPublisher events;</w:t>
      </w:r>
    </w:p>
    <w:p>
      <w:pPr>
        <w:keepNext w:val="0"/>
        <w:spacing w:line="324" w:lineRule="auto" w:before="0" w:after="40"/>
        <w:jc w:val="left"/>
      </w:pPr>
      <w:r>
        <w:rPr>
          <w:rFonts w:ascii="Times New Roman" w:hAnsi="Times New Roman"/>
          <w:b w:val="0"/>
          <w:color w:val="000000"/>
          <w:sz w:val="23"/>
        </w:rPr>
        <w:t xml:space="preserve">    private final AuditService auditService;</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BookingService(AppointmentRepository appointmentRepository,</w:t>
      </w:r>
    </w:p>
    <w:p>
      <w:pPr>
        <w:keepNext w:val="0"/>
        <w:spacing w:line="324" w:lineRule="auto" w:before="0" w:after="40"/>
        <w:jc w:val="left"/>
      </w:pPr>
      <w:r>
        <w:rPr>
          <w:rFonts w:ascii="Times New Roman" w:hAnsi="Times New Roman"/>
          <w:b w:val="0"/>
          <w:color w:val="000000"/>
          <w:sz w:val="23"/>
        </w:rPr>
        <w:t xml:space="preserve">        ClinicRepository clinicRepository,</w:t>
      </w:r>
    </w:p>
    <w:p>
      <w:pPr>
        <w:keepNext w:val="0"/>
        <w:spacing w:line="324" w:lineRule="auto" w:before="0" w:after="40"/>
        <w:jc w:val="left"/>
      </w:pPr>
      <w:r>
        <w:rPr>
          <w:rFonts w:ascii="Times New Roman" w:hAnsi="Times New Roman"/>
          <w:b w:val="0"/>
          <w:color w:val="000000"/>
          <w:sz w:val="23"/>
        </w:rPr>
        <w:t xml:space="preserve">                          DoctorRepository doctorRepository, ClinicDoctorRepository</w:t>
      </w:r>
    </w:p>
    <w:p>
      <w:pPr>
        <w:keepNext w:val="0"/>
        <w:spacing w:line="324" w:lineRule="auto" w:before="0" w:after="40"/>
        <w:jc w:val="left"/>
      </w:pPr>
      <w:r>
        <w:rPr>
          <w:rFonts w:ascii="Times New Roman" w:hAnsi="Times New Roman"/>
          <w:b w:val="0"/>
          <w:color w:val="000000"/>
          <w:sz w:val="23"/>
        </w:rPr>
        <w:t xml:space="preserve">                clinicDoctorRepository,</w:t>
      </w:r>
    </w:p>
    <w:p>
      <w:pPr>
        <w:keepNext w:val="0"/>
        <w:spacing w:line="324" w:lineRule="auto" w:before="0" w:after="40"/>
        <w:jc w:val="left"/>
      </w:pPr>
      <w:r>
        <w:rPr>
          <w:rFonts w:ascii="Times New Roman" w:hAnsi="Times New Roman"/>
          <w:b w:val="0"/>
          <w:color w:val="000000"/>
          <w:sz w:val="23"/>
        </w:rPr>
        <w:t xml:space="preserve">                          ClinicPatientRepository clinicPatientRepository,</w:t>
      </w:r>
    </w:p>
    <w:p>
      <w:pPr>
        <w:keepNext w:val="0"/>
        <w:spacing w:line="324" w:lineRule="auto" w:before="0" w:after="40"/>
        <w:jc w:val="left"/>
      </w:pPr>
      <w:r>
        <w:rPr>
          <w:rFonts w:ascii="Times New Roman" w:hAnsi="Times New Roman"/>
          <w:b w:val="0"/>
          <w:color w:val="000000"/>
          <w:sz w:val="23"/>
        </w:rPr>
        <w:t xml:space="preserve">                PatientRepository patientRepository,</w:t>
      </w:r>
    </w:p>
    <w:p>
      <w:pPr>
        <w:keepNext w:val="0"/>
        <w:spacing w:line="324" w:lineRule="auto" w:before="0" w:after="40"/>
        <w:jc w:val="left"/>
      </w:pPr>
      <w:r>
        <w:rPr>
          <w:rFonts w:ascii="Times New Roman" w:hAnsi="Times New Roman"/>
          <w:b w:val="0"/>
          <w:color w:val="000000"/>
          <w:sz w:val="23"/>
        </w:rPr>
        <w:t xml:space="preserve">                          ConsultationRepository consultationRepository,</w:t>
      </w:r>
    </w:p>
    <w:p>
      <w:pPr>
        <w:keepNext w:val="0"/>
        <w:spacing w:line="324" w:lineRule="auto" w:before="0" w:after="40"/>
        <w:jc w:val="left"/>
      </w:pPr>
      <w:r>
        <w:rPr>
          <w:rFonts w:ascii="Times New Roman" w:hAnsi="Times New Roman"/>
          <w:b w:val="0"/>
          <w:color w:val="000000"/>
          <w:sz w:val="23"/>
        </w:rPr>
        <w:t xml:space="preserve">                          PrescriptionRepository prescriptionRepository, SlotService</w:t>
      </w:r>
    </w:p>
    <w:p>
      <w:pPr>
        <w:keepNext w:val="0"/>
        <w:spacing w:line="324" w:lineRule="auto" w:before="0" w:after="40"/>
        <w:jc w:val="left"/>
      </w:pPr>
      <w:r>
        <w:rPr>
          <w:rFonts w:ascii="Times New Roman" w:hAnsi="Times New Roman"/>
          <w:b w:val="0"/>
          <w:color w:val="000000"/>
          <w:sz w:val="23"/>
        </w:rPr>
        <w:t xml:space="preserve">                slotService,</w:t>
      </w:r>
    </w:p>
    <w:p>
      <w:pPr>
        <w:keepNext w:val="0"/>
        <w:spacing w:line="324" w:lineRule="auto" w:before="0" w:after="40"/>
        <w:jc w:val="left"/>
      </w:pPr>
      <w:r>
        <w:rPr>
          <w:rFonts w:ascii="Times New Roman" w:hAnsi="Times New Roman"/>
          <w:b w:val="0"/>
          <w:color w:val="000000"/>
          <w:sz w:val="23"/>
        </w:rPr>
        <w:t xml:space="preserve">                          ApplicationEventPublisher events, AuditService</w:t>
      </w:r>
    </w:p>
    <w:p>
      <w:pPr>
        <w:keepNext w:val="0"/>
        <w:spacing w:line="324" w:lineRule="auto" w:before="0" w:after="40"/>
        <w:jc w:val="left"/>
      </w:pPr>
      <w:r>
        <w:rPr>
          <w:rFonts w:ascii="Times New Roman" w:hAnsi="Times New Roman"/>
          <w:b w:val="0"/>
          <w:color w:val="000000"/>
          <w:sz w:val="23"/>
        </w:rPr>
        <w:t xml:space="preserve">                auditService) {</w:t>
      </w:r>
    </w:p>
    <w:p>
      <w:pPr>
        <w:keepNext w:val="0"/>
        <w:spacing w:line="324" w:lineRule="auto" w:before="0" w:after="40"/>
        <w:jc w:val="left"/>
      </w:pPr>
      <w:r>
        <w:rPr>
          <w:rFonts w:ascii="Times New Roman" w:hAnsi="Times New Roman"/>
          <w:b w:val="0"/>
          <w:color w:val="000000"/>
          <w:sz w:val="23"/>
        </w:rPr>
        <w:t xml:space="preserve">        this.appointmentRepository = appointmentRepository;</w:t>
      </w:r>
    </w:p>
    <w:p>
      <w:pPr>
        <w:keepNext w:val="0"/>
        <w:spacing w:line="324" w:lineRule="auto" w:before="0" w:after="40"/>
        <w:jc w:val="left"/>
      </w:pPr>
      <w:r>
        <w:rPr>
          <w:rFonts w:ascii="Times New Roman" w:hAnsi="Times New Roman"/>
          <w:b w:val="0"/>
          <w:color w:val="000000"/>
          <w:sz w:val="23"/>
        </w:rPr>
        <w:t xml:space="preserve">        this.clinicRepository = clinicRepository;</w:t>
      </w:r>
    </w:p>
    <w:p>
      <w:pPr>
        <w:keepNext w:val="0"/>
        <w:spacing w:line="324" w:lineRule="auto" w:before="0" w:after="40"/>
        <w:jc w:val="left"/>
      </w:pPr>
      <w:r>
        <w:rPr>
          <w:rFonts w:ascii="Times New Roman" w:hAnsi="Times New Roman"/>
          <w:b w:val="0"/>
          <w:color w:val="000000"/>
          <w:sz w:val="23"/>
        </w:rPr>
        <w:t xml:space="preserve">        this.doctorRepository = doctorRepository;</w:t>
      </w:r>
    </w:p>
    <w:p>
      <w:pPr>
        <w:keepNext w:val="0"/>
        <w:spacing w:line="324" w:lineRule="auto" w:before="0" w:after="40"/>
        <w:jc w:val="left"/>
      </w:pPr>
      <w:r>
        <w:rPr>
          <w:rFonts w:ascii="Times New Roman" w:hAnsi="Times New Roman"/>
          <w:b w:val="0"/>
          <w:color w:val="000000"/>
          <w:sz w:val="23"/>
        </w:rPr>
        <w:t xml:space="preserve">        this.clinicDoctorRepository = clinicDoctorRepository;</w:t>
      </w:r>
    </w:p>
    <w:p>
      <w:pPr>
        <w:keepNext w:val="0"/>
        <w:spacing w:line="324" w:lineRule="auto" w:before="0" w:after="40"/>
        <w:jc w:val="left"/>
      </w:pPr>
      <w:r>
        <w:rPr>
          <w:rFonts w:ascii="Times New Roman" w:hAnsi="Times New Roman"/>
          <w:b w:val="0"/>
          <w:color w:val="000000"/>
          <w:sz w:val="23"/>
        </w:rPr>
        <w:t xml:space="preserve">        this.clinicPatientRepository = clinicPatientRepository;</w:t>
      </w:r>
    </w:p>
    <w:p>
      <w:pPr>
        <w:keepNext w:val="0"/>
        <w:spacing w:line="324" w:lineRule="auto" w:before="0" w:after="40"/>
        <w:jc w:val="left"/>
      </w:pPr>
      <w:r>
        <w:rPr>
          <w:rFonts w:ascii="Times New Roman" w:hAnsi="Times New Roman"/>
          <w:b w:val="0"/>
          <w:color w:val="000000"/>
          <w:sz w:val="23"/>
        </w:rPr>
        <w:t xml:space="preserve">        this.patientRepository = patientRepository;</w:t>
      </w:r>
    </w:p>
    <w:p>
      <w:pPr>
        <w:keepNext w:val="0"/>
        <w:spacing w:line="324" w:lineRule="auto" w:before="0" w:after="40"/>
        <w:jc w:val="left"/>
      </w:pPr>
      <w:r>
        <w:rPr>
          <w:rFonts w:ascii="Times New Roman" w:hAnsi="Times New Roman"/>
          <w:b w:val="0"/>
          <w:color w:val="000000"/>
          <w:sz w:val="23"/>
        </w:rPr>
        <w:t xml:space="preserve">        this.consultationRepository = consultationRepository;</w:t>
      </w:r>
    </w:p>
    <w:p>
      <w:pPr>
        <w:keepNext w:val="0"/>
        <w:spacing w:line="324" w:lineRule="auto" w:before="0" w:after="40"/>
        <w:jc w:val="left"/>
      </w:pPr>
      <w:r>
        <w:rPr>
          <w:rFonts w:ascii="Times New Roman" w:hAnsi="Times New Roman"/>
          <w:b w:val="0"/>
          <w:color w:val="000000"/>
          <w:sz w:val="23"/>
        </w:rPr>
        <w:t xml:space="preserve">        this.prescriptionRepository = prescriptionRepository;</w:t>
      </w:r>
    </w:p>
    <w:p>
      <w:pPr>
        <w:keepNext w:val="0"/>
        <w:spacing w:line="324" w:lineRule="auto" w:before="0" w:after="40"/>
        <w:jc w:val="left"/>
      </w:pPr>
      <w:r>
        <w:rPr>
          <w:rFonts w:ascii="Times New Roman" w:hAnsi="Times New Roman"/>
          <w:b w:val="0"/>
          <w:color w:val="000000"/>
          <w:sz w:val="23"/>
        </w:rPr>
        <w:t xml:space="preserve">        this.slotService = slotService;</w:t>
      </w:r>
    </w:p>
    <w:p>
      <w:pPr>
        <w:keepNext w:val="0"/>
        <w:spacing w:line="324" w:lineRule="auto" w:before="0" w:after="40"/>
        <w:jc w:val="left"/>
      </w:pPr>
      <w:r>
        <w:rPr>
          <w:rFonts w:ascii="Times New Roman" w:hAnsi="Times New Roman"/>
          <w:b w:val="0"/>
          <w:color w:val="000000"/>
          <w:sz w:val="23"/>
        </w:rPr>
        <w:t xml:space="preserve">        this.events = events;</w:t>
      </w:r>
    </w:p>
    <w:p>
      <w:pPr>
        <w:keepNext w:val="0"/>
        <w:spacing w:line="324" w:lineRule="auto" w:before="0" w:after="40"/>
        <w:jc w:val="left"/>
      </w:pPr>
      <w:r>
        <w:rPr>
          <w:rFonts w:ascii="Times New Roman" w:hAnsi="Times New Roman"/>
          <w:b w:val="0"/>
          <w:color w:val="000000"/>
          <w:sz w:val="23"/>
        </w:rPr>
        <w:t xml:space="preserve">        this.auditService = auditService;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w:t>
      </w:r>
    </w:p>
    <w:p>
      <w:pPr>
        <w:keepNext w:val="0"/>
        <w:spacing w:line="324" w:lineRule="auto" w:before="0" w:after="40"/>
        <w:jc w:val="left"/>
      </w:pPr>
      <w:r>
        <w:rPr>
          <w:rFonts w:ascii="Times New Roman" w:hAnsi="Times New Roman"/>
          <w:b w:val="0"/>
          <w:color w:val="000000"/>
          <w:sz w:val="23"/>
        </w:rPr>
        <w:t xml:space="preserve">    public Long book(Long patientUserId, BookingForm form) {</w:t>
      </w:r>
    </w:p>
    <w:p>
      <w:pPr>
        <w:keepNext w:val="0"/>
        <w:spacing w:line="324" w:lineRule="auto" w:before="0" w:after="40"/>
        <w:jc w:val="left"/>
      </w:pPr>
      <w:r>
        <w:rPr>
          <w:rFonts w:ascii="Times New Roman" w:hAnsi="Times New Roman"/>
          <w:b w:val="0"/>
          <w:color w:val="000000"/>
          <w:sz w:val="23"/>
        </w:rPr>
        <w:t xml:space="preserve">        Patient patient = patientRepository.findByUserUserId(patientUserId)</w:t>
      </w:r>
    </w:p>
    <w:p>
      <w:pPr>
        <w:keepNext w:val="0"/>
        <w:spacing w:line="324" w:lineRule="auto" w:before="0" w:after="40"/>
        <w:jc w:val="left"/>
      </w:pPr>
      <w:r>
        <w:rPr>
          <w:rFonts w:ascii="Times New Roman" w:hAnsi="Times New Roman"/>
          <w:b w:val="0"/>
          <w:color w:val="000000"/>
          <w:sz w:val="23"/>
        </w:rPr>
        <w:t xml:space="preserve">                .orElseThrow(() -&gt; new IllegalStateException("Your patient profile</w:t>
      </w:r>
    </w:p>
    <w:p>
      <w:pPr>
        <w:keepNext w:val="0"/>
        <w:spacing w:line="324" w:lineRule="auto" w:before="0" w:after="40"/>
        <w:jc w:val="left"/>
      </w:pPr>
      <w:r>
        <w:rPr>
          <w:rFonts w:ascii="Times New Roman" w:hAnsi="Times New Roman"/>
          <w:b w:val="0"/>
          <w:color w:val="000000"/>
          <w:sz w:val="23"/>
        </w:rPr>
        <w:t xml:space="preserve">                is not linked to this account."));</w:t>
      </w:r>
    </w:p>
    <w:p>
      <w:pPr>
        <w:keepNext w:val="0"/>
        <w:spacing w:line="324" w:lineRule="auto" w:before="0" w:after="40"/>
        <w:jc w:val="left"/>
      </w:pPr>
      <w:r>
        <w:rPr>
          <w:rFonts w:ascii="Times New Roman" w:hAnsi="Times New Roman"/>
          <w:b w:val="0"/>
          <w:color w:val="000000"/>
          <w:sz w:val="23"/>
        </w:rPr>
        <w:t xml:space="preserve">        Clinic clinic = clinicRepository.findById(form.getClinicId())</w:t>
      </w:r>
    </w:p>
    <w:p>
      <w:pPr>
        <w:keepNext w:val="0"/>
        <w:spacing w:line="324" w:lineRule="auto" w:before="0" w:after="40"/>
        <w:jc w:val="left"/>
      </w:pPr>
      <w:r>
        <w:rPr>
          <w:rFonts w:ascii="Times New Roman" w:hAnsi="Times New Roman"/>
          <w:b w:val="0"/>
          <w:color w:val="000000"/>
          <w:sz w:val="23"/>
        </w:rPr>
        <w:t xml:space="preserve">                .filter(candidate -&gt; candidate.getStatus() == ClinicStatus.ACTIVE)</w:t>
      </w:r>
    </w:p>
    <w:p>
      <w:pPr>
        <w:keepNext w:val="0"/>
        <w:spacing w:line="324" w:lineRule="auto" w:before="0" w:after="40"/>
        <w:jc w:val="left"/>
      </w:pPr>
      <w:r>
        <w:rPr>
          <w:rFonts w:ascii="Times New Roman" w:hAnsi="Times New Roman"/>
          <w:b w:val="0"/>
          <w:color w:val="000000"/>
          <w:sz w:val="23"/>
        </w:rPr>
        <w:t xml:space="preserve">                .orElseThrow(() -&gt; new IllegalArgumentException("Clinic is not</w:t>
      </w:r>
    </w:p>
    <w:p>
      <w:pPr>
        <w:keepNext w:val="0"/>
        <w:spacing w:line="324" w:lineRule="auto" w:before="0" w:after="40"/>
        <w:jc w:val="left"/>
      </w:pPr>
      <w:r>
        <w:rPr>
          <w:rFonts w:ascii="Times New Roman" w:hAnsi="Times New Roman"/>
          <w:b w:val="0"/>
          <w:color w:val="000000"/>
          <w:sz w:val="23"/>
        </w:rPr>
        <w:t xml:space="preserve">                available."));</w:t>
      </w:r>
    </w:p>
    <w:p>
      <w:pPr>
        <w:keepNext w:val="0"/>
        <w:spacing w:line="324" w:lineRule="auto" w:before="0" w:after="40"/>
        <w:jc w:val="left"/>
      </w:pPr>
      <w:r>
        <w:rPr>
          <w:rFonts w:ascii="Times New Roman" w:hAnsi="Times New Roman"/>
          <w:b w:val="0"/>
          <w:color w:val="000000"/>
          <w:sz w:val="23"/>
        </w:rPr>
        <w:t xml:space="preserve">        // Lock the doctor row. This serialises competing bookings for the same</w:t>
      </w:r>
    </w:p>
    <w:p>
      <w:pPr>
        <w:keepNext w:val="0"/>
        <w:spacing w:line="324" w:lineRule="auto" w:before="0" w:after="40"/>
        <w:jc w:val="left"/>
      </w:pPr>
      <w:r>
        <w:rPr>
          <w:rFonts w:ascii="Times New Roman" w:hAnsi="Times New Roman"/>
          <w:b w:val="0"/>
          <w:color w:val="000000"/>
          <w:sz w:val="23"/>
        </w:rPr>
        <w:t xml:space="preserve">            doctor</w:t>
      </w:r>
    </w:p>
    <w:p>
      <w:pPr>
        <w:keepNext w:val="0"/>
        <w:spacing w:line="324" w:lineRule="auto" w:before="0" w:after="40"/>
        <w:jc w:val="left"/>
      </w:pPr>
      <w:r>
        <w:rPr>
          <w:rFonts w:ascii="Times New Roman" w:hAnsi="Times New Roman"/>
          <w:b w:val="0"/>
          <w:color w:val="000000"/>
          <w:sz w:val="23"/>
        </w:rPr>
        <w:t xml:space="preserve">        // and makes the availability check + insert atomic. The filtered unique</w:t>
      </w:r>
    </w:p>
    <w:p>
      <w:pPr>
        <w:keepNext w:val="0"/>
        <w:spacing w:line="324" w:lineRule="auto" w:before="0" w:after="40"/>
        <w:jc w:val="left"/>
      </w:pPr>
      <w:r>
        <w:rPr>
          <w:rFonts w:ascii="Times New Roman" w:hAnsi="Times New Roman"/>
          <w:b w:val="0"/>
          <w:color w:val="000000"/>
          <w:sz w:val="23"/>
        </w:rPr>
        <w:t xml:space="preserve">            index</w:t>
      </w:r>
    </w:p>
    <w:p>
      <w:pPr>
        <w:keepNext w:val="0"/>
        <w:spacing w:line="324" w:lineRule="auto" w:before="0" w:after="40"/>
        <w:jc w:val="left"/>
      </w:pPr>
      <w:r>
        <w:rPr>
          <w:rFonts w:ascii="Times New Roman" w:hAnsi="Times New Roman"/>
          <w:b w:val="0"/>
          <w:color w:val="000000"/>
          <w:sz w:val="23"/>
        </w:rPr>
        <w:t xml:space="preserve">        // on Appointments is the final database-level guard.</w:t>
      </w:r>
    </w:p>
    <w:p>
      <w:pPr>
        <w:keepNext w:val="0"/>
        <w:spacing w:line="324" w:lineRule="auto" w:before="0" w:after="40"/>
        <w:jc w:val="left"/>
      </w:pPr>
      <w:r>
        <w:rPr>
          <w:rFonts w:ascii="Times New Roman" w:hAnsi="Times New Roman"/>
          <w:b w:val="0"/>
          <w:color w:val="000000"/>
          <w:sz w:val="23"/>
        </w:rPr>
        <w:t xml:space="preserve">        Doctor doctor = doctorRepository.findForUpdate(form.getDoctorId())</w:t>
      </w:r>
    </w:p>
    <w:p>
      <w:pPr>
        <w:keepNext w:val="0"/>
        <w:spacing w:line="324" w:lineRule="auto" w:before="0" w:after="40"/>
        <w:jc w:val="left"/>
      </w:pPr>
      <w:r>
        <w:rPr>
          <w:rFonts w:ascii="Times New Roman" w:hAnsi="Times New Roman"/>
          <w:b w:val="0"/>
          <w:color w:val="000000"/>
          <w:sz w:val="23"/>
        </w:rPr>
        <w:t xml:space="preserve">                .filter(candidate -&gt; candidate.getStatus() == DoctorStatus.ACTIVE)</w:t>
      </w:r>
    </w:p>
    <w:p>
      <w:pPr>
        <w:keepNext w:val="0"/>
        <w:spacing w:line="324" w:lineRule="auto" w:before="0" w:after="40"/>
        <w:jc w:val="left"/>
      </w:pPr>
      <w:r>
        <w:rPr>
          <w:rFonts w:ascii="Times New Roman" w:hAnsi="Times New Roman"/>
          <w:b w:val="0"/>
          <w:color w:val="000000"/>
          <w:sz w:val="23"/>
        </w:rPr>
        <w:t xml:space="preserve">                .orElseThrow(() -&gt; new IllegalArgumentException("Doctor is not</w:t>
      </w:r>
    </w:p>
    <w:p>
      <w:pPr>
        <w:keepNext w:val="0"/>
        <w:spacing w:line="324" w:lineRule="auto" w:before="0" w:after="40"/>
        <w:jc w:val="left"/>
      </w:pPr>
      <w:r>
        <w:rPr>
          <w:rFonts w:ascii="Times New Roman" w:hAnsi="Times New Roman"/>
          <w:b w:val="0"/>
          <w:color w:val="000000"/>
          <w:sz w:val="23"/>
        </w:rPr>
        <w:t xml:space="preserve">                available."));</w:t>
      </w:r>
    </w:p>
    <w:p>
      <w:pPr>
        <w:keepNext w:val="0"/>
        <w:spacing w:line="324" w:lineRule="auto" w:before="0" w:after="40"/>
        <w:jc w:val="left"/>
      </w:pPr>
      <w:r>
        <w:rPr>
          <w:rFonts w:ascii="Times New Roman" w:hAnsi="Times New Roman"/>
          <w:b w:val="0"/>
          <w:color w:val="000000"/>
          <w:sz w:val="23"/>
        </w:rPr>
        <w:t xml:space="preserve">        clinicDoctorRepository.findByClinicClinicIdAndDoctorDoctorId(clinic.getClini</w:t>
      </w:r>
    </w:p>
    <w:p>
      <w:pPr>
        <w:keepNext w:val="0"/>
        <w:spacing w:line="324" w:lineRule="auto" w:before="0" w:after="40"/>
        <w:jc w:val="left"/>
      </w:pPr>
      <w:r>
        <w:rPr>
          <w:rFonts w:ascii="Times New Roman" w:hAnsi="Times New Roman"/>
          <w:b w:val="0"/>
          <w:color w:val="000000"/>
          <w:sz w:val="23"/>
        </w:rPr>
        <w:t xml:space="preserve">            cId(),</w:t>
      </w:r>
    </w:p>
    <w:p>
      <w:pPr>
        <w:keepNext w:val="0"/>
        <w:spacing w:line="324" w:lineRule="auto" w:before="0" w:after="40"/>
        <w:jc w:val="left"/>
      </w:pPr>
      <w:r>
        <w:rPr>
          <w:rFonts w:ascii="Times New Roman" w:hAnsi="Times New Roman"/>
          <w:b w:val="0"/>
          <w:color w:val="000000"/>
          <w:sz w:val="23"/>
        </w:rPr>
        <w:t xml:space="preserve">                        doctor.getDoctorId())</w:t>
      </w:r>
    </w:p>
    <w:p>
      <w:pPr>
        <w:keepNext w:val="0"/>
        <w:spacing w:line="324" w:lineRule="auto" w:before="0" w:after="40"/>
        <w:jc w:val="left"/>
      </w:pPr>
      <w:r>
        <w:rPr>
          <w:rFonts w:ascii="Times New Roman" w:hAnsi="Times New Roman"/>
          <w:b w:val="0"/>
          <w:color w:val="000000"/>
          <w:sz w:val="23"/>
        </w:rPr>
        <w:t xml:space="preserve">                .filter(link -&gt; link.getStatus() == DoctorStatus.ACTIVE)</w:t>
      </w:r>
    </w:p>
    <w:p>
      <w:pPr>
        <w:keepNext/>
        <w:spacing w:line="360" w:lineRule="auto" w:before="240" w:after="160"/>
        <w:jc w:val="left"/>
      </w:pPr>
      <w:r>
        <w:rPr>
          <w:rFonts w:ascii="Times New Roman" w:hAnsi="Times New Roman"/>
          <w:b/>
          <w:color w:val="000000"/>
          <w:sz w:val="27"/>
        </w:rPr>
        <w:t>ClinicLinkRequestService.java:</w:t>
      </w:r>
    </w:p>
    <w:p>
      <w:pPr>
        <w:keepNext w:val="0"/>
        <w:spacing w:line="324" w:lineRule="auto" w:before="0" w:after="40"/>
        <w:jc w:val="left"/>
      </w:pPr>
      <w:r>
        <w:rPr>
          <w:rFonts w:ascii="Times New Roman" w:hAnsi="Times New Roman"/>
          <w:b w:val="0"/>
          <w:color w:val="000000"/>
          <w:sz w:val="23"/>
        </w:rPr>
        <w:t>package com.clinicflow.web.clinic;</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com.clinicflow.audit.AuditService;</w:t>
      </w:r>
    </w:p>
    <w:p>
      <w:pPr>
        <w:keepNext w:val="0"/>
        <w:spacing w:line="324" w:lineRule="auto" w:before="0" w:after="40"/>
        <w:jc w:val="left"/>
      </w:pPr>
      <w:r>
        <w:rPr>
          <w:rFonts w:ascii="Times New Roman" w:hAnsi="Times New Roman"/>
          <w:b w:val="0"/>
          <w:color w:val="000000"/>
          <w:sz w:val="23"/>
        </w:rPr>
        <w:t>import com.clinicflow.domain.entity.Appointment;</w:t>
      </w:r>
    </w:p>
    <w:p>
      <w:pPr>
        <w:keepNext w:val="0"/>
        <w:spacing w:line="324" w:lineRule="auto" w:before="0" w:after="40"/>
        <w:jc w:val="left"/>
      </w:pPr>
      <w:r>
        <w:rPr>
          <w:rFonts w:ascii="Times New Roman" w:hAnsi="Times New Roman"/>
          <w:b w:val="0"/>
          <w:color w:val="000000"/>
          <w:sz w:val="23"/>
        </w:rPr>
        <w:t>import com.clinicflow.domain.entity.ClinicPatient;</w:t>
      </w:r>
    </w:p>
    <w:p>
      <w:pPr>
        <w:keepNext w:val="0"/>
        <w:spacing w:line="324" w:lineRule="auto" w:before="0" w:after="40"/>
        <w:jc w:val="left"/>
      </w:pPr>
      <w:r>
        <w:rPr>
          <w:rFonts w:ascii="Times New Roman" w:hAnsi="Times New Roman"/>
          <w:b w:val="0"/>
          <w:color w:val="000000"/>
          <w:sz w:val="23"/>
        </w:rPr>
        <w:t>import com.clinicflow.domain.entity.Patient;</w:t>
      </w:r>
    </w:p>
    <w:p>
      <w:pPr>
        <w:keepNext w:val="0"/>
        <w:spacing w:line="324" w:lineRule="auto" w:before="0" w:after="40"/>
        <w:jc w:val="left"/>
      </w:pPr>
      <w:r>
        <w:rPr>
          <w:rFonts w:ascii="Times New Roman" w:hAnsi="Times New Roman"/>
          <w:b w:val="0"/>
          <w:color w:val="000000"/>
          <w:sz w:val="23"/>
        </w:rPr>
        <w:t>import com.clinicflow.domain.entity.PatientLinkRequest;</w:t>
      </w:r>
    </w:p>
    <w:p>
      <w:pPr>
        <w:keepNext w:val="0"/>
        <w:spacing w:line="324" w:lineRule="auto" w:before="0" w:after="40"/>
        <w:jc w:val="left"/>
      </w:pPr>
      <w:r>
        <w:rPr>
          <w:rFonts w:ascii="Times New Roman" w:hAnsi="Times New Roman"/>
          <w:b w:val="0"/>
          <w:color w:val="000000"/>
          <w:sz w:val="23"/>
        </w:rPr>
        <w:t>import com.clinicflow.domain.entity.Prescription;</w:t>
      </w:r>
    </w:p>
    <w:p>
      <w:pPr>
        <w:keepNext w:val="0"/>
        <w:spacing w:line="324" w:lineRule="auto" w:before="0" w:after="40"/>
        <w:jc w:val="left"/>
      </w:pPr>
      <w:r>
        <w:rPr>
          <w:rFonts w:ascii="Times New Roman" w:hAnsi="Times New Roman"/>
          <w:b w:val="0"/>
          <w:color w:val="000000"/>
          <w:sz w:val="23"/>
        </w:rPr>
        <w:t>import com.clinicflow.domain.entity.User;</w:t>
      </w:r>
    </w:p>
    <w:p>
      <w:pPr>
        <w:keepNext w:val="0"/>
        <w:spacing w:line="324" w:lineRule="auto" w:before="0" w:after="40"/>
        <w:jc w:val="left"/>
      </w:pPr>
      <w:r>
        <w:rPr>
          <w:rFonts w:ascii="Times New Roman" w:hAnsi="Times New Roman"/>
          <w:b w:val="0"/>
          <w:color w:val="000000"/>
          <w:sz w:val="23"/>
        </w:rPr>
        <w:t>import com.clinicflow.domain.enums.AuditOutcome;</w:t>
      </w:r>
    </w:p>
    <w:p>
      <w:pPr>
        <w:keepNext w:val="0"/>
        <w:spacing w:line="324" w:lineRule="auto" w:before="0" w:after="40"/>
        <w:jc w:val="left"/>
      </w:pPr>
      <w:r>
        <w:rPr>
          <w:rFonts w:ascii="Times New Roman" w:hAnsi="Times New Roman"/>
          <w:b w:val="0"/>
          <w:color w:val="000000"/>
          <w:sz w:val="23"/>
        </w:rPr>
        <w:t>import com.clinicflow.domain.enums.Gender;</w:t>
      </w:r>
    </w:p>
    <w:p>
      <w:pPr>
        <w:keepNext w:val="0"/>
        <w:spacing w:line="324" w:lineRule="auto" w:before="0" w:after="40"/>
        <w:jc w:val="left"/>
      </w:pPr>
      <w:r>
        <w:rPr>
          <w:rFonts w:ascii="Times New Roman" w:hAnsi="Times New Roman"/>
          <w:b w:val="0"/>
          <w:color w:val="000000"/>
          <w:sz w:val="23"/>
        </w:rPr>
        <w:t>import com.clinicflow.domain.enums.LinkRequestMethod;</w:t>
      </w:r>
    </w:p>
    <w:p>
      <w:pPr>
        <w:keepNext w:val="0"/>
        <w:spacing w:line="324" w:lineRule="auto" w:before="0" w:after="40"/>
        <w:jc w:val="left"/>
      </w:pPr>
      <w:r>
        <w:rPr>
          <w:rFonts w:ascii="Times New Roman" w:hAnsi="Times New Roman"/>
          <w:b w:val="0"/>
          <w:color w:val="000000"/>
          <w:sz w:val="23"/>
        </w:rPr>
        <w:t>import com.clinicflow.domain.enums.LinkRequestStatus;</w:t>
      </w:r>
    </w:p>
    <w:p>
      <w:pPr>
        <w:keepNext w:val="0"/>
        <w:spacing w:line="324" w:lineRule="auto" w:before="0" w:after="40"/>
        <w:jc w:val="left"/>
      </w:pPr>
      <w:r>
        <w:rPr>
          <w:rFonts w:ascii="Times New Roman" w:hAnsi="Times New Roman"/>
          <w:b w:val="0"/>
          <w:color w:val="000000"/>
          <w:sz w:val="23"/>
        </w:rPr>
        <w:t>import com.clinicflow.domain.enums.Role;</w:t>
      </w:r>
    </w:p>
    <w:p>
      <w:pPr>
        <w:keepNext w:val="0"/>
        <w:spacing w:line="324" w:lineRule="auto" w:before="0" w:after="40"/>
        <w:jc w:val="left"/>
      </w:pPr>
      <w:r>
        <w:rPr>
          <w:rFonts w:ascii="Times New Roman" w:hAnsi="Times New Roman"/>
          <w:b w:val="0"/>
          <w:color w:val="000000"/>
          <w:sz w:val="23"/>
        </w:rPr>
        <w:t>import com.clinicflow.domain.repository.AppointmentRepository;</w:t>
      </w:r>
    </w:p>
    <w:p>
      <w:pPr>
        <w:keepNext w:val="0"/>
        <w:spacing w:line="324" w:lineRule="auto" w:before="0" w:after="40"/>
        <w:jc w:val="left"/>
      </w:pPr>
      <w:r>
        <w:rPr>
          <w:rFonts w:ascii="Times New Roman" w:hAnsi="Times New Roman"/>
          <w:b w:val="0"/>
          <w:color w:val="000000"/>
          <w:sz w:val="23"/>
        </w:rPr>
        <w:t>import com.clinicflow.domain.repository.ClinicPatientRepository;</w:t>
      </w:r>
    </w:p>
    <w:p>
      <w:pPr>
        <w:keepNext w:val="0"/>
        <w:spacing w:line="324" w:lineRule="auto" w:before="0" w:after="40"/>
        <w:jc w:val="left"/>
      </w:pPr>
      <w:r>
        <w:rPr>
          <w:rFonts w:ascii="Times New Roman" w:hAnsi="Times New Roman"/>
          <w:b w:val="0"/>
          <w:color w:val="000000"/>
          <w:sz w:val="23"/>
        </w:rPr>
        <w:t>import com.clinicflow.domain.repository.PatientLinkRequestRepository;</w:t>
      </w:r>
    </w:p>
    <w:p>
      <w:pPr>
        <w:keepNext w:val="0"/>
        <w:spacing w:line="324" w:lineRule="auto" w:before="0" w:after="40"/>
        <w:jc w:val="left"/>
      </w:pPr>
      <w:r>
        <w:rPr>
          <w:rFonts w:ascii="Times New Roman" w:hAnsi="Times New Roman"/>
          <w:b w:val="0"/>
          <w:color w:val="000000"/>
          <w:sz w:val="23"/>
        </w:rPr>
        <w:t>import com.clinicflow.domain.repository.PatientRepository;</w:t>
      </w:r>
    </w:p>
    <w:p>
      <w:pPr>
        <w:keepNext w:val="0"/>
        <w:spacing w:line="324" w:lineRule="auto" w:before="0" w:after="40"/>
        <w:jc w:val="left"/>
      </w:pPr>
      <w:r>
        <w:rPr>
          <w:rFonts w:ascii="Times New Roman" w:hAnsi="Times New Roman"/>
          <w:b w:val="0"/>
          <w:color w:val="000000"/>
          <w:sz w:val="23"/>
        </w:rPr>
        <w:t>import com.clinicflow.domain.repository.PrescriptionRepository;</w:t>
      </w:r>
    </w:p>
    <w:p>
      <w:pPr>
        <w:keepNext w:val="0"/>
        <w:spacing w:line="324" w:lineRule="auto" w:before="0" w:after="40"/>
        <w:jc w:val="left"/>
      </w:pPr>
      <w:r>
        <w:rPr>
          <w:rFonts w:ascii="Times New Roman" w:hAnsi="Times New Roman"/>
          <w:b w:val="0"/>
          <w:color w:val="000000"/>
          <w:sz w:val="23"/>
        </w:rPr>
        <w:t>import com.clinicflow.domain.repository.UserRepository;</w:t>
      </w:r>
    </w:p>
    <w:p>
      <w:pPr>
        <w:keepNext w:val="0"/>
        <w:spacing w:line="324" w:lineRule="auto" w:before="0" w:after="40"/>
        <w:jc w:val="left"/>
      </w:pPr>
      <w:r>
        <w:rPr>
          <w:rFonts w:ascii="Times New Roman" w:hAnsi="Times New Roman"/>
          <w:b w:val="0"/>
          <w:color w:val="000000"/>
          <w:sz w:val="23"/>
        </w:rPr>
        <w:t>import org.springframework.stereotype.Service;</w:t>
      </w:r>
    </w:p>
    <w:p>
      <w:pPr>
        <w:keepNext w:val="0"/>
        <w:spacing w:line="324" w:lineRule="auto" w:before="0" w:after="40"/>
        <w:jc w:val="left"/>
      </w:pPr>
      <w:r>
        <w:rPr>
          <w:rFonts w:ascii="Times New Roman" w:hAnsi="Times New Roman"/>
          <w:b w:val="0"/>
          <w:color w:val="000000"/>
          <w:sz w:val="23"/>
        </w:rPr>
        <w:t>import org.springframework.transaction.annotation.Transactional;</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java.time.LocalDateTime;</w:t>
      </w:r>
    </w:p>
    <w:p>
      <w:pPr>
        <w:keepNext w:val="0"/>
        <w:spacing w:line="324" w:lineRule="auto" w:before="0" w:after="40"/>
        <w:jc w:val="left"/>
      </w:pPr>
      <w:r>
        <w:rPr>
          <w:rFonts w:ascii="Times New Roman" w:hAnsi="Times New Roman"/>
          <w:b w:val="0"/>
          <w:color w:val="000000"/>
          <w:sz w:val="23"/>
        </w:rPr>
        <w:t>import java.time.ZoneOffset;</w:t>
      </w:r>
    </w:p>
    <w:p>
      <w:pPr>
        <w:keepNext w:val="0"/>
        <w:spacing w:line="324" w:lineRule="auto" w:before="0" w:after="40"/>
        <w:jc w:val="left"/>
      </w:pPr>
      <w:r>
        <w:rPr>
          <w:rFonts w:ascii="Times New Roman" w:hAnsi="Times New Roman"/>
          <w:b w:val="0"/>
          <w:color w:val="000000"/>
          <w:sz w:val="23"/>
        </w:rPr>
        <w:t>import java.time.format.DateTimeFormatter;</w:t>
      </w:r>
    </w:p>
    <w:p>
      <w:pPr>
        <w:keepNext w:val="0"/>
        <w:spacing w:line="324" w:lineRule="auto" w:before="0" w:after="40"/>
        <w:jc w:val="left"/>
      </w:pPr>
      <w:r>
        <w:rPr>
          <w:rFonts w:ascii="Times New Roman" w:hAnsi="Times New Roman"/>
          <w:b w:val="0"/>
          <w:color w:val="000000"/>
          <w:sz w:val="23"/>
        </w:rPr>
        <w:t>import java.util.ArrayList;</w:t>
      </w:r>
    </w:p>
    <w:p>
      <w:pPr>
        <w:keepNext w:val="0"/>
        <w:spacing w:line="324" w:lineRule="auto" w:before="0" w:after="40"/>
        <w:jc w:val="left"/>
      </w:pPr>
      <w:r>
        <w:rPr>
          <w:rFonts w:ascii="Times New Roman" w:hAnsi="Times New Roman"/>
          <w:b w:val="0"/>
          <w:color w:val="000000"/>
          <w:sz w:val="23"/>
        </w:rPr>
        <w:t>import java.util.Comparator;</w:t>
      </w:r>
    </w:p>
    <w:p>
      <w:pPr>
        <w:keepNext w:val="0"/>
        <w:spacing w:line="324" w:lineRule="auto" w:before="0" w:after="40"/>
        <w:jc w:val="left"/>
      </w:pPr>
      <w:r>
        <w:rPr>
          <w:rFonts w:ascii="Times New Roman" w:hAnsi="Times New Roman"/>
          <w:b w:val="0"/>
          <w:color w:val="000000"/>
          <w:sz w:val="23"/>
        </w:rPr>
        <w:t>import java.util.List;</w:t>
      </w:r>
    </w:p>
    <w:p>
      <w:pPr>
        <w:keepNext w:val="0"/>
        <w:spacing w:line="324" w:lineRule="auto" w:before="0" w:after="40"/>
        <w:jc w:val="left"/>
      </w:pPr>
      <w:r>
        <w:rPr>
          <w:rFonts w:ascii="Times New Roman" w:hAnsi="Times New Roman"/>
          <w:b w:val="0"/>
          <w:color w:val="000000"/>
          <w:sz w:val="23"/>
        </w:rPr>
        <w:t>import java.util.Optional;</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w:t>
      </w:r>
    </w:p>
    <w:p>
      <w:pPr>
        <w:keepNext w:val="0"/>
        <w:spacing w:line="324" w:lineRule="auto" w:before="0" w:after="40"/>
        <w:jc w:val="left"/>
      </w:pPr>
      <w:r>
        <w:rPr>
          <w:rFonts w:ascii="Times New Roman" w:hAnsi="Times New Roman"/>
          <w:b w:val="0"/>
          <w:color w:val="000000"/>
          <w:sz w:val="23"/>
        </w:rPr>
        <w:t xml:space="preserve"> * Clinic-side half of account-to-clinic linking. Every read is scoped by the clinic</w:t>
      </w:r>
    </w:p>
    <w:p>
      <w:pPr>
        <w:keepNext w:val="0"/>
        <w:spacing w:line="324" w:lineRule="auto" w:before="0" w:after="40"/>
        <w:jc w:val="left"/>
      </w:pPr>
      <w:r>
        <w:rPr>
          <w:rFonts w:ascii="Times New Roman" w:hAnsi="Times New Roman"/>
          <w:b w:val="0"/>
          <w:color w:val="000000"/>
          <w:sz w:val="23"/>
        </w:rPr>
        <w:t xml:space="preserve"> * id from the authenticated clinic administrator's session, never from a request</w:t>
      </w:r>
    </w:p>
    <w:p>
      <w:pPr>
        <w:keepNext w:val="0"/>
        <w:spacing w:line="324" w:lineRule="auto" w:before="0" w:after="40"/>
        <w:jc w:val="left"/>
      </w:pPr>
      <w:r>
        <w:rPr>
          <w:rFonts w:ascii="Times New Roman" w:hAnsi="Times New Roman"/>
          <w:b w:val="0"/>
          <w:color w:val="000000"/>
          <w:sz w:val="23"/>
        </w:rPr>
        <w:t xml:space="preserve"> * parameter.</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 &lt;p&gt;Approval has two modes. Without a clinic patient ID the account's own patient</w:t>
      </w:r>
    </w:p>
    <w:p>
      <w:pPr>
        <w:keepNext w:val="0"/>
        <w:spacing w:line="324" w:lineRule="auto" w:before="0" w:after="40"/>
        <w:jc w:val="left"/>
      </w:pPr>
      <w:r>
        <w:rPr>
          <w:rFonts w:ascii="Times New Roman" w:hAnsi="Times New Roman"/>
          <w:b w:val="0"/>
          <w:color w:val="000000"/>
          <w:sz w:val="23"/>
        </w:rPr>
        <w:t xml:space="preserve"> * row becomes the clinic patient. With a clinic patient ID the account is moved</w:t>
      </w:r>
    </w:p>
    <w:p>
      <w:pPr>
        <w:keepNext w:val="0"/>
        <w:spacing w:line="324" w:lineRule="auto" w:before="0" w:after="40"/>
        <w:jc w:val="left"/>
      </w:pPr>
      <w:r>
        <w:rPr>
          <w:rFonts w:ascii="Times New Roman" w:hAnsi="Times New Roman"/>
          <w:b w:val="0"/>
          <w:color w:val="000000"/>
          <w:sz w:val="23"/>
        </w:rPr>
        <w:t xml:space="preserve">     onto</w:t>
      </w:r>
    </w:p>
    <w:p>
      <w:pPr>
        <w:keepNext w:val="0"/>
        <w:spacing w:line="324" w:lineRule="auto" w:before="0" w:after="40"/>
        <w:jc w:val="left"/>
      </w:pPr>
      <w:r>
        <w:rPr>
          <w:rFonts w:ascii="Times New Roman" w:hAnsi="Times New Roman"/>
          <w:b w:val="0"/>
          <w:color w:val="000000"/>
          <w:sz w:val="23"/>
        </w:rPr>
        <w:t xml:space="preserve"> * that existing clinic record: appointments, prescriptions and prior link requests</w:t>
      </w:r>
    </w:p>
    <w:p>
      <w:pPr>
        <w:keepNext w:val="0"/>
        <w:spacing w:line="324" w:lineRule="auto" w:before="0" w:after="40"/>
        <w:jc w:val="left"/>
      </w:pPr>
      <w:r>
        <w:rPr>
          <w:rFonts w:ascii="Times New Roman" w:hAnsi="Times New Roman"/>
          <w:b w:val="0"/>
          <w:color w:val="000000"/>
          <w:sz w:val="23"/>
        </w:rPr>
        <w:t xml:space="preserve"> * are reassigned, missing profile fields are copied across, and the account's old</w:t>
      </w:r>
    </w:p>
    <w:p>
      <w:pPr>
        <w:keepNext w:val="0"/>
        <w:spacing w:line="324" w:lineRule="auto" w:before="0" w:after="40"/>
        <w:jc w:val="left"/>
      </w:pPr>
      <w:r>
        <w:rPr>
          <w:rFonts w:ascii="Times New Roman" w:hAnsi="Times New Roman"/>
          <w:b w:val="0"/>
          <w:color w:val="000000"/>
          <w:sz w:val="23"/>
        </w:rPr>
        <w:t xml:space="preserve"> * row is retained without a login so the audit trail is never broken.&lt;/p&gt;</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@Service</w:t>
      </w:r>
    </w:p>
    <w:p>
      <w:pPr>
        <w:keepNext w:val="0"/>
        <w:spacing w:line="324" w:lineRule="auto" w:before="0" w:after="40"/>
        <w:jc w:val="left"/>
      </w:pPr>
      <w:r>
        <w:rPr>
          <w:rFonts w:ascii="Times New Roman" w:hAnsi="Times New Roman"/>
          <w:b w:val="0"/>
          <w:color w:val="000000"/>
          <w:sz w:val="23"/>
        </w:rPr>
        <w:t>public class ClinicLinkRequestService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static final DateTimeFormatter DATE = DateTimeFormatter.ofPattern("dd</w:t>
      </w:r>
    </w:p>
    <w:p>
      <w:pPr>
        <w:keepNext w:val="0"/>
        <w:spacing w:line="324" w:lineRule="auto" w:before="0" w:after="40"/>
        <w:jc w:val="left"/>
      </w:pPr>
      <w:r>
        <w:rPr>
          <w:rFonts w:ascii="Times New Roman" w:hAnsi="Times New Roman"/>
          <w:b w:val="0"/>
          <w:color w:val="000000"/>
          <w:sz w:val="23"/>
        </w:rPr>
        <w:t xml:space="preserve">        MMM yyyy");</w:t>
      </w:r>
    </w:p>
    <w:p>
      <w:pPr>
        <w:keepNext w:val="0"/>
        <w:spacing w:line="324" w:lineRule="auto" w:before="0" w:after="40"/>
        <w:jc w:val="left"/>
      </w:pPr>
      <w:r>
        <w:rPr>
          <w:rFonts w:ascii="Times New Roman" w:hAnsi="Times New Roman"/>
          <w:b w:val="0"/>
          <w:color w:val="000000"/>
          <w:sz w:val="23"/>
        </w:rPr>
        <w:t xml:space="preserve">    private static final DateTimeFormatter DATE_TIME =</w:t>
      </w:r>
    </w:p>
    <w:p>
      <w:pPr>
        <w:keepNext w:val="0"/>
        <w:spacing w:line="324" w:lineRule="auto" w:before="0" w:after="40"/>
        <w:jc w:val="left"/>
      </w:pPr>
      <w:r>
        <w:rPr>
          <w:rFonts w:ascii="Times New Roman" w:hAnsi="Times New Roman"/>
          <w:b w:val="0"/>
          <w:color w:val="000000"/>
          <w:sz w:val="23"/>
        </w:rPr>
        <w:t xml:space="preserve">        DateTimeFormatter.ofPattern("dd MMM yyyy, HH:mm");</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final PatientLinkRequestRepository linkRequestRepository;</w:t>
      </w:r>
    </w:p>
    <w:p>
      <w:pPr>
        <w:keepNext w:val="0"/>
        <w:spacing w:line="324" w:lineRule="auto" w:before="0" w:after="40"/>
        <w:jc w:val="left"/>
      </w:pPr>
      <w:r>
        <w:rPr>
          <w:rFonts w:ascii="Times New Roman" w:hAnsi="Times New Roman"/>
          <w:b w:val="0"/>
          <w:color w:val="000000"/>
          <w:sz w:val="23"/>
        </w:rPr>
        <w:t xml:space="preserve">    private final ClinicPatientRepository clinicPatientRepository;</w:t>
      </w:r>
    </w:p>
    <w:p>
      <w:pPr>
        <w:keepNext w:val="0"/>
        <w:spacing w:line="324" w:lineRule="auto" w:before="0" w:after="40"/>
        <w:jc w:val="left"/>
      </w:pPr>
      <w:r>
        <w:rPr>
          <w:rFonts w:ascii="Times New Roman" w:hAnsi="Times New Roman"/>
          <w:b w:val="0"/>
          <w:color w:val="000000"/>
          <w:sz w:val="23"/>
        </w:rPr>
        <w:t xml:space="preserve">    private final PatientRepository patientRepository;</w:t>
      </w:r>
    </w:p>
    <w:p>
      <w:pPr>
        <w:keepNext w:val="0"/>
        <w:spacing w:line="324" w:lineRule="auto" w:before="0" w:after="40"/>
        <w:jc w:val="left"/>
      </w:pPr>
      <w:r>
        <w:rPr>
          <w:rFonts w:ascii="Times New Roman" w:hAnsi="Times New Roman"/>
          <w:b w:val="0"/>
          <w:color w:val="000000"/>
          <w:sz w:val="23"/>
        </w:rPr>
        <w:t xml:space="preserve">    private final AppointmentRepository appointmentRepository;</w:t>
      </w:r>
    </w:p>
    <w:p>
      <w:pPr>
        <w:keepNext w:val="0"/>
        <w:spacing w:line="324" w:lineRule="auto" w:before="0" w:after="40"/>
        <w:jc w:val="left"/>
      </w:pPr>
      <w:r>
        <w:rPr>
          <w:rFonts w:ascii="Times New Roman" w:hAnsi="Times New Roman"/>
          <w:b w:val="0"/>
          <w:color w:val="000000"/>
          <w:sz w:val="23"/>
        </w:rPr>
        <w:t xml:space="preserve">    private final PrescriptionRepository prescriptionRepository;</w:t>
      </w:r>
    </w:p>
    <w:p>
      <w:pPr>
        <w:keepNext w:val="0"/>
        <w:spacing w:line="324" w:lineRule="auto" w:before="0" w:after="40"/>
        <w:jc w:val="left"/>
      </w:pPr>
      <w:r>
        <w:rPr>
          <w:rFonts w:ascii="Times New Roman" w:hAnsi="Times New Roman"/>
          <w:b w:val="0"/>
          <w:color w:val="000000"/>
          <w:sz w:val="23"/>
        </w:rPr>
        <w:t xml:space="preserve">    private final UserRepository userRepository;</w:t>
      </w:r>
    </w:p>
    <w:p>
      <w:pPr>
        <w:keepNext w:val="0"/>
        <w:spacing w:line="324" w:lineRule="auto" w:before="0" w:after="40"/>
        <w:jc w:val="left"/>
      </w:pPr>
      <w:r>
        <w:rPr>
          <w:rFonts w:ascii="Times New Roman" w:hAnsi="Times New Roman"/>
          <w:b w:val="0"/>
          <w:color w:val="000000"/>
          <w:sz w:val="23"/>
        </w:rPr>
        <w:t xml:space="preserve">    private final AuditService auditService;</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ClinicLinkRequestService(PatientLinkRequestRepository</w:t>
      </w:r>
    </w:p>
    <w:p>
      <w:pPr>
        <w:keepNext w:val="0"/>
        <w:spacing w:line="324" w:lineRule="auto" w:before="0" w:after="40"/>
        <w:jc w:val="left"/>
      </w:pPr>
      <w:r>
        <w:rPr>
          <w:rFonts w:ascii="Times New Roman" w:hAnsi="Times New Roman"/>
          <w:b w:val="0"/>
          <w:color w:val="000000"/>
          <w:sz w:val="23"/>
        </w:rPr>
        <w:t xml:space="preserve">        linkRequestRepository,</w:t>
      </w:r>
    </w:p>
    <w:p>
      <w:pPr>
        <w:keepNext w:val="0"/>
        <w:spacing w:line="324" w:lineRule="auto" w:before="0" w:after="40"/>
        <w:jc w:val="left"/>
      </w:pPr>
      <w:r>
        <w:rPr>
          <w:rFonts w:ascii="Times New Roman" w:hAnsi="Times New Roman"/>
          <w:b w:val="0"/>
          <w:color w:val="000000"/>
          <w:sz w:val="23"/>
        </w:rPr>
        <w:t xml:space="preserve">                                    ClinicPatientRepository clinicPatientRepository,</w:t>
      </w:r>
    </w:p>
    <w:p>
      <w:pPr>
        <w:keepNext w:val="0"/>
        <w:spacing w:line="324" w:lineRule="auto" w:before="0" w:after="40"/>
        <w:jc w:val="left"/>
      </w:pPr>
      <w:r>
        <w:rPr>
          <w:rFonts w:ascii="Times New Roman" w:hAnsi="Times New Roman"/>
          <w:b w:val="0"/>
          <w:color w:val="000000"/>
          <w:sz w:val="23"/>
        </w:rPr>
        <w:t xml:space="preserve">                                    PatientRepository patientRepository,</w:t>
      </w:r>
    </w:p>
    <w:p>
      <w:pPr>
        <w:keepNext w:val="0"/>
        <w:spacing w:line="324" w:lineRule="auto" w:before="0" w:after="40"/>
        <w:jc w:val="left"/>
      </w:pPr>
      <w:r>
        <w:rPr>
          <w:rFonts w:ascii="Times New Roman" w:hAnsi="Times New Roman"/>
          <w:b w:val="0"/>
          <w:color w:val="000000"/>
          <w:sz w:val="23"/>
        </w:rPr>
        <w:t xml:space="preserve">                                    AppointmentRepository appointmentRepository,</w:t>
      </w:r>
    </w:p>
    <w:p>
      <w:pPr>
        <w:keepNext w:val="0"/>
        <w:spacing w:line="324" w:lineRule="auto" w:before="0" w:after="40"/>
        <w:jc w:val="left"/>
      </w:pPr>
      <w:r>
        <w:rPr>
          <w:rFonts w:ascii="Times New Roman" w:hAnsi="Times New Roman"/>
          <w:b w:val="0"/>
          <w:color w:val="000000"/>
          <w:sz w:val="23"/>
        </w:rPr>
        <w:t xml:space="preserve">                                    PrescriptionRepository prescriptionRepository,</w:t>
      </w:r>
    </w:p>
    <w:p>
      <w:pPr>
        <w:keepNext w:val="0"/>
        <w:spacing w:line="324" w:lineRule="auto" w:before="0" w:after="40"/>
        <w:jc w:val="left"/>
      </w:pPr>
      <w:r>
        <w:rPr>
          <w:rFonts w:ascii="Times New Roman" w:hAnsi="Times New Roman"/>
          <w:b w:val="0"/>
          <w:color w:val="000000"/>
          <w:sz w:val="23"/>
        </w:rPr>
        <w:t xml:space="preserve">                                    UserRepository userRepository,</w:t>
      </w:r>
    </w:p>
    <w:p>
      <w:pPr>
        <w:keepNext w:val="0"/>
        <w:spacing w:line="324" w:lineRule="auto" w:before="0" w:after="40"/>
        <w:jc w:val="left"/>
      </w:pPr>
      <w:r>
        <w:rPr>
          <w:rFonts w:ascii="Times New Roman" w:hAnsi="Times New Roman"/>
          <w:b w:val="0"/>
          <w:color w:val="000000"/>
          <w:sz w:val="23"/>
        </w:rPr>
        <w:t xml:space="preserve">                                    AuditService auditService) {</w:t>
      </w:r>
    </w:p>
    <w:p>
      <w:pPr>
        <w:keepNext w:val="0"/>
        <w:spacing w:line="324" w:lineRule="auto" w:before="0" w:after="40"/>
        <w:jc w:val="left"/>
      </w:pPr>
      <w:r>
        <w:rPr>
          <w:rFonts w:ascii="Times New Roman" w:hAnsi="Times New Roman"/>
          <w:b w:val="0"/>
          <w:color w:val="000000"/>
          <w:sz w:val="23"/>
        </w:rPr>
        <w:t xml:space="preserve">        this.linkRequestRepository = linkRequestRepository;</w:t>
      </w:r>
    </w:p>
    <w:p>
      <w:pPr>
        <w:keepNext w:val="0"/>
        <w:spacing w:line="324" w:lineRule="auto" w:before="0" w:after="40"/>
        <w:jc w:val="left"/>
      </w:pPr>
      <w:r>
        <w:rPr>
          <w:rFonts w:ascii="Times New Roman" w:hAnsi="Times New Roman"/>
          <w:b w:val="0"/>
          <w:color w:val="000000"/>
          <w:sz w:val="23"/>
        </w:rPr>
        <w:t xml:space="preserve">        this.clinicPatientRepository = clinicPatientRepository;</w:t>
      </w:r>
    </w:p>
    <w:p>
      <w:pPr>
        <w:keepNext w:val="0"/>
        <w:spacing w:line="324" w:lineRule="auto" w:before="0" w:after="40"/>
        <w:jc w:val="left"/>
      </w:pPr>
      <w:r>
        <w:rPr>
          <w:rFonts w:ascii="Times New Roman" w:hAnsi="Times New Roman"/>
          <w:b w:val="0"/>
          <w:color w:val="000000"/>
          <w:sz w:val="23"/>
        </w:rPr>
        <w:t xml:space="preserve">        this.patientRepository = patientRepository;</w:t>
      </w:r>
    </w:p>
    <w:p>
      <w:pPr>
        <w:keepNext w:val="0"/>
        <w:spacing w:line="324" w:lineRule="auto" w:before="0" w:after="40"/>
        <w:jc w:val="left"/>
      </w:pPr>
      <w:r>
        <w:rPr>
          <w:rFonts w:ascii="Times New Roman" w:hAnsi="Times New Roman"/>
          <w:b w:val="0"/>
          <w:color w:val="000000"/>
          <w:sz w:val="23"/>
        </w:rPr>
        <w:t xml:space="preserve">        this.appointmentRepository = appointmentRepository;</w:t>
      </w:r>
    </w:p>
    <w:p>
      <w:pPr>
        <w:keepNext w:val="0"/>
        <w:spacing w:line="324" w:lineRule="auto" w:before="0" w:after="40"/>
        <w:jc w:val="left"/>
      </w:pPr>
      <w:r>
        <w:rPr>
          <w:rFonts w:ascii="Times New Roman" w:hAnsi="Times New Roman"/>
          <w:b w:val="0"/>
          <w:color w:val="000000"/>
          <w:sz w:val="23"/>
        </w:rPr>
        <w:t xml:space="preserve">        this.prescriptionRepository = prescriptionRepository;</w:t>
      </w:r>
    </w:p>
    <w:p>
      <w:pPr>
        <w:keepNext w:val="0"/>
        <w:spacing w:line="324" w:lineRule="auto" w:before="0" w:after="40"/>
        <w:jc w:val="left"/>
      </w:pPr>
      <w:r>
        <w:rPr>
          <w:rFonts w:ascii="Times New Roman" w:hAnsi="Times New Roman"/>
          <w:b w:val="0"/>
          <w:color w:val="000000"/>
          <w:sz w:val="23"/>
        </w:rPr>
        <w:t xml:space="preserve">        this.userRepository = userRepository;</w:t>
      </w:r>
    </w:p>
    <w:p>
      <w:pPr>
        <w:keepNext w:val="0"/>
        <w:spacing w:line="324" w:lineRule="auto" w:before="0" w:after="40"/>
        <w:jc w:val="left"/>
      </w:pPr>
      <w:r>
        <w:rPr>
          <w:rFonts w:ascii="Times New Roman" w:hAnsi="Times New Roman"/>
          <w:b w:val="0"/>
          <w:color w:val="000000"/>
          <w:sz w:val="23"/>
        </w:rPr>
        <w:t xml:space="preserve">        this.auditService = auditService;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@Transactional(readOnly = true)</w:t>
      </w:r>
    </w:p>
    <w:p>
      <w:pPr>
        <w:keepNext w:val="0"/>
        <w:spacing w:line="324" w:lineRule="auto" w:before="0" w:after="40"/>
        <w:jc w:val="left"/>
      </w:pPr>
      <w:r>
        <w:rPr>
          <w:rFonts w:ascii="Times New Roman" w:hAnsi="Times New Roman"/>
          <w:b w:val="0"/>
          <w:color w:val="000000"/>
          <w:sz w:val="23"/>
        </w:rPr>
        <w:t xml:space="preserve">    public ClinicLinkRequestListView list(Long clinicId) {</w:t>
      </w:r>
    </w:p>
    <w:p>
      <w:pPr>
        <w:keepNext w:val="0"/>
        <w:spacing w:line="324" w:lineRule="auto" w:before="0" w:after="40"/>
        <w:jc w:val="left"/>
      </w:pPr>
      <w:r>
        <w:rPr>
          <w:rFonts w:ascii="Times New Roman" w:hAnsi="Times New Roman"/>
          <w:b w:val="0"/>
          <w:color w:val="000000"/>
          <w:sz w:val="23"/>
        </w:rPr>
        <w:t xml:space="preserve">        List&lt;PatientLinkRequest&gt; requests = new ArrayList&lt;&gt;(</w:t>
      </w:r>
    </w:p>
    <w:p>
      <w:pPr>
        <w:keepNext w:val="0"/>
        <w:spacing w:line="324" w:lineRule="auto" w:before="0" w:after="40"/>
        <w:jc w:val="left"/>
      </w:pPr>
      <w:r>
        <w:rPr>
          <w:rFonts w:ascii="Times New Roman" w:hAnsi="Times New Roman"/>
          <w:b w:val="0"/>
          <w:color w:val="000000"/>
          <w:sz w:val="23"/>
        </w:rPr>
        <w:t xml:space="preserve">                linkRequestRepository.findByClinicClinicIdOrderByCreatedAtDesc(clini</w:t>
      </w:r>
    </w:p>
    <w:p>
      <w:pPr>
        <w:keepNext w:val="0"/>
        <w:spacing w:line="324" w:lineRule="auto" w:before="0" w:after="40"/>
        <w:jc w:val="left"/>
      </w:pPr>
      <w:r>
        <w:rPr>
          <w:rFonts w:ascii="Times New Roman" w:hAnsi="Times New Roman"/>
          <w:b w:val="0"/>
          <w:color w:val="000000"/>
          <w:sz w:val="23"/>
        </w:rPr>
        <w:t xml:space="preserve">                cId));</w:t>
      </w:r>
    </w:p>
    <w:p>
      <w:pPr>
        <w:keepNext w:val="0"/>
        <w:spacing w:line="324" w:lineRule="auto" w:before="0" w:after="40"/>
        <w:jc w:val="left"/>
      </w:pPr>
      <w:r>
        <w:rPr>
          <w:rFonts w:ascii="Times New Roman" w:hAnsi="Times New Roman"/>
          <w:b w:val="0"/>
          <w:color w:val="000000"/>
          <w:sz w:val="23"/>
        </w:rPr>
        <w:t xml:space="preserve">        requests.sort(Comparator</w:t>
      </w:r>
    </w:p>
    <w:p>
      <w:pPr>
        <w:keepNext w:val="0"/>
        <w:spacing w:line="324" w:lineRule="auto" w:before="0" w:after="40"/>
        <w:jc w:val="left"/>
      </w:pPr>
      <w:r>
        <w:rPr>
          <w:rFonts w:ascii="Times New Roman" w:hAnsi="Times New Roman"/>
          <w:b w:val="0"/>
          <w:color w:val="000000"/>
          <w:sz w:val="23"/>
        </w:rPr>
        <w:t xml:space="preserve">                .comparing((PatientLinkRequest request) -&gt; request.getStatus() !=</w:t>
      </w:r>
    </w:p>
    <w:p>
      <w:pPr>
        <w:keepNext w:val="0"/>
        <w:spacing w:line="324" w:lineRule="auto" w:before="0" w:after="40"/>
        <w:jc w:val="left"/>
      </w:pPr>
      <w:r>
        <w:rPr>
          <w:rFonts w:ascii="Times New Roman" w:hAnsi="Times New Roman"/>
          <w:b w:val="0"/>
          <w:color w:val="000000"/>
          <w:sz w:val="23"/>
        </w:rPr>
        <w:t xml:space="preserve">                LinkRequestStatus.PENDING)</w:t>
      </w:r>
    </w:p>
    <w:p>
      <w:pPr>
        <w:keepNext w:val="0"/>
        <w:spacing w:line="324" w:lineRule="auto" w:before="0" w:after="40"/>
        <w:jc w:val="left"/>
      </w:pPr>
      <w:r>
        <w:rPr>
          <w:rFonts w:ascii="Times New Roman" w:hAnsi="Times New Roman"/>
          <w:b w:val="0"/>
          <w:color w:val="000000"/>
          <w:sz w:val="23"/>
        </w:rPr>
        <w:t xml:space="preserve">                .thenComparing(PatientLinkRequest::getCreatedAt,</w:t>
      </w:r>
    </w:p>
    <w:p>
      <w:pPr>
        <w:keepNext w:val="0"/>
        <w:spacing w:line="324" w:lineRule="auto" w:before="0" w:after="40"/>
        <w:jc w:val="left"/>
      </w:pPr>
      <w:r>
        <w:rPr>
          <w:rFonts w:ascii="Times New Roman" w:hAnsi="Times New Roman"/>
          <w:b w:val="0"/>
          <w:color w:val="000000"/>
          <w:sz w:val="23"/>
        </w:rPr>
        <w:t xml:space="preserve">                Comparator.reverseOrder()));</w:t>
      </w:r>
    </w:p>
    <w:p>
      <w:pPr>
        <w:keepNext w:val="0"/>
        <w:spacing w:line="324" w:lineRule="auto" w:before="0" w:after="40"/>
        <w:jc w:val="left"/>
      </w:pPr>
      <w:r>
        <w:rPr>
          <w:rFonts w:ascii="Times New Roman" w:hAnsi="Times New Roman"/>
          <w:b w:val="0"/>
          <w:color w:val="000000"/>
          <w:sz w:val="23"/>
        </w:rPr>
        <w:t xml:space="preserve">        long pending = requests.stream()</w:t>
      </w:r>
    </w:p>
    <w:p>
      <w:pPr>
        <w:keepNext w:val="0"/>
        <w:spacing w:line="324" w:lineRule="auto" w:before="0" w:after="40"/>
        <w:jc w:val="left"/>
      </w:pPr>
      <w:r>
        <w:rPr>
          <w:rFonts w:ascii="Times New Roman" w:hAnsi="Times New Roman"/>
          <w:b w:val="0"/>
          <w:color w:val="000000"/>
          <w:sz w:val="23"/>
        </w:rPr>
        <w:t xml:space="preserve">                .filter(request -&gt; request.getStatus() == LinkRequestStatus.PENDING)</w:t>
      </w:r>
    </w:p>
    <w:p>
      <w:pPr>
        <w:keepNext w:val="0"/>
        <w:spacing w:line="324" w:lineRule="auto" w:before="0" w:after="40"/>
        <w:jc w:val="left"/>
      </w:pPr>
      <w:r>
        <w:rPr>
          <w:rFonts w:ascii="Times New Roman" w:hAnsi="Times New Roman"/>
          <w:b w:val="0"/>
          <w:color w:val="000000"/>
          <w:sz w:val="23"/>
        </w:rPr>
        <w:t xml:space="preserve">                .count();</w:t>
      </w:r>
    </w:p>
    <w:p>
      <w:pPr>
        <w:keepNext w:val="0"/>
        <w:spacing w:line="324" w:lineRule="auto" w:before="0" w:after="40"/>
        <w:jc w:val="left"/>
      </w:pPr>
      <w:r>
        <w:rPr>
          <w:rFonts w:ascii="Times New Roman" w:hAnsi="Times New Roman"/>
          <w:b w:val="0"/>
          <w:color w:val="000000"/>
          <w:sz w:val="23"/>
        </w:rPr>
        <w:t xml:space="preserve">        List&lt;ClinicLinkRequestListView.Row&gt; rows = requests.stream()</w:t>
      </w:r>
    </w:p>
    <w:p>
      <w:pPr>
        <w:keepNext w:val="0"/>
        <w:spacing w:line="324" w:lineRule="auto" w:before="0" w:after="40"/>
        <w:jc w:val="left"/>
      </w:pPr>
      <w:r>
        <w:rPr>
          <w:rFonts w:ascii="Times New Roman" w:hAnsi="Times New Roman"/>
          <w:b w:val="0"/>
          <w:color w:val="000000"/>
          <w:sz w:val="23"/>
        </w:rPr>
        <w:t xml:space="preserve">                .map(this::toRow)</w:t>
      </w:r>
    </w:p>
    <w:p>
      <w:pPr>
        <w:keepNext w:val="0"/>
        <w:spacing w:line="324" w:lineRule="auto" w:before="0" w:after="40"/>
        <w:jc w:val="left"/>
      </w:pPr>
      <w:r>
        <w:rPr>
          <w:rFonts w:ascii="Times New Roman" w:hAnsi="Times New Roman"/>
          <w:b w:val="0"/>
          <w:color w:val="000000"/>
          <w:sz w:val="23"/>
        </w:rPr>
        <w:t xml:space="preserve">                .toList();</w:t>
      </w:r>
    </w:p>
    <w:p>
      <w:pPr>
        <w:keepNext w:val="0"/>
        <w:spacing w:line="324" w:lineRule="auto" w:before="0" w:after="40"/>
        <w:jc w:val="left"/>
      </w:pPr>
      <w:r>
        <w:rPr>
          <w:rFonts w:ascii="Times New Roman" w:hAnsi="Times New Roman"/>
          <w:b w:val="0"/>
          <w:color w:val="000000"/>
          <w:sz w:val="23"/>
        </w:rPr>
        <w:t xml:space="preserve">        return new ClinicLinkRequestListView(rows, pending, requests.size());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@Transactional(readOnly = true)</w:t>
      </w:r>
    </w:p>
    <w:p>
      <w:pPr>
        <w:keepNext w:val="0"/>
        <w:spacing w:line="324" w:lineRule="auto" w:before="0" w:after="40"/>
        <w:jc w:val="left"/>
      </w:pPr>
      <w:r>
        <w:rPr>
          <w:rFonts w:ascii="Times New Roman" w:hAnsi="Times New Roman"/>
          <w:b w:val="0"/>
          <w:color w:val="000000"/>
          <w:sz w:val="23"/>
        </w:rPr>
        <w:t xml:space="preserve">    public Optional&lt;ClinicLinkRequestDetailView&gt; detail(Long clinicId, Long</w:t>
      </w:r>
    </w:p>
    <w:p>
      <w:pPr>
        <w:keepNext w:val="0"/>
        <w:spacing w:line="324" w:lineRule="auto" w:before="0" w:after="40"/>
        <w:jc w:val="left"/>
      </w:pPr>
      <w:r>
        <w:rPr>
          <w:rFonts w:ascii="Times New Roman" w:hAnsi="Times New Roman"/>
          <w:b w:val="0"/>
          <w:color w:val="000000"/>
          <w:sz w:val="23"/>
        </w:rPr>
        <w:t xml:space="preserve">        requestId) {</w:t>
      </w:r>
    </w:p>
    <w:p>
      <w:pPr>
        <w:keepNext w:val="0"/>
        <w:spacing w:line="324" w:lineRule="auto" w:before="0" w:after="40"/>
        <w:jc w:val="left"/>
      </w:pPr>
      <w:r>
        <w:rPr>
          <w:rFonts w:ascii="Times New Roman" w:hAnsi="Times New Roman"/>
          <w:b w:val="0"/>
          <w:color w:val="000000"/>
          <w:sz w:val="23"/>
        </w:rPr>
        <w:t xml:space="preserve">        return linkRequestRepository.findById(requestId)</w:t>
      </w:r>
    </w:p>
    <w:p>
      <w:pPr>
        <w:keepNext w:val="0"/>
        <w:spacing w:line="324" w:lineRule="auto" w:before="0" w:after="40"/>
        <w:jc w:val="left"/>
      </w:pPr>
      <w:r>
        <w:rPr>
          <w:rFonts w:ascii="Times New Roman" w:hAnsi="Times New Roman"/>
          <w:b w:val="0"/>
          <w:color w:val="000000"/>
          <w:sz w:val="23"/>
        </w:rPr>
        <w:t xml:space="preserve">                .filter(request -&gt;</w:t>
      </w:r>
    </w:p>
    <w:p>
      <w:pPr>
        <w:keepNext w:val="0"/>
        <w:spacing w:line="324" w:lineRule="auto" w:before="0" w:after="40"/>
        <w:jc w:val="left"/>
      </w:pPr>
      <w:r>
        <w:rPr>
          <w:rFonts w:ascii="Times New Roman" w:hAnsi="Times New Roman"/>
          <w:b w:val="0"/>
          <w:color w:val="000000"/>
          <w:sz w:val="23"/>
        </w:rPr>
        <w:t xml:space="preserve">                request.getClinic().getClinicId().equals(clinicId))</w:t>
      </w:r>
    </w:p>
    <w:p>
      <w:pPr>
        <w:keepNext w:val="0"/>
        <w:spacing w:line="324" w:lineRule="auto" w:before="0" w:after="40"/>
        <w:jc w:val="left"/>
      </w:pPr>
      <w:r>
        <w:rPr>
          <w:rFonts w:ascii="Times New Roman" w:hAnsi="Times New Roman"/>
          <w:b w:val="0"/>
          <w:color w:val="000000"/>
          <w:sz w:val="23"/>
        </w:rPr>
        <w:t xml:space="preserve">                .map(this::toDetail);</w:t>
      </w:r>
    </w:p>
    <w:p>
      <w:pPr>
        <w:keepNext w:val="0"/>
        <w:spacing w:line="324" w:lineRule="auto" w:before="0" w:after="40"/>
        <w:jc w:val="left"/>
      </w:pPr>
      <w:r>
        <w:rPr>
          <w:rFonts w:ascii="Times New Roman" w:hAnsi="Times New Roman"/>
          <w:b w:val="0"/>
          <w:color w:val="000000"/>
          <w:sz w:val="23"/>
        </w:rPr>
        <w:t xml:space="preserve">    }</w:t>
      </w:r>
    </w:p>
    <w:p>
      <w:pPr>
        <w:keepNext/>
        <w:spacing w:line="360" w:lineRule="auto" w:before="240" w:after="160"/>
        <w:jc w:val="left"/>
      </w:pPr>
      <w:r>
        <w:rPr>
          <w:rFonts w:ascii="Times New Roman" w:hAnsi="Times New Roman"/>
          <w:b/>
          <w:color w:val="000000"/>
          <w:sz w:val="27"/>
        </w:rPr>
        <w:t>DoctorConsultationService.java:</w:t>
      </w:r>
    </w:p>
    <w:p>
      <w:pPr>
        <w:keepNext w:val="0"/>
        <w:spacing w:line="324" w:lineRule="auto" w:before="0" w:after="40"/>
        <w:jc w:val="left"/>
      </w:pPr>
      <w:r>
        <w:rPr>
          <w:rFonts w:ascii="Times New Roman" w:hAnsi="Times New Roman"/>
          <w:b w:val="0"/>
          <w:color w:val="000000"/>
          <w:sz w:val="23"/>
        </w:rPr>
        <w:t>package com.clinicflow.web.doctor;</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com.clinicflow.audit.AuditService;</w:t>
      </w:r>
    </w:p>
    <w:p>
      <w:pPr>
        <w:keepNext w:val="0"/>
        <w:spacing w:line="324" w:lineRule="auto" w:before="0" w:after="40"/>
        <w:jc w:val="left"/>
      </w:pPr>
      <w:r>
        <w:rPr>
          <w:rFonts w:ascii="Times New Roman" w:hAnsi="Times New Roman"/>
          <w:b w:val="0"/>
          <w:color w:val="000000"/>
          <w:sz w:val="23"/>
        </w:rPr>
        <w:t>import com.clinicflow.domain.entity.Appointment;</w:t>
      </w:r>
    </w:p>
    <w:p>
      <w:pPr>
        <w:keepNext w:val="0"/>
        <w:spacing w:line="324" w:lineRule="auto" w:before="0" w:after="40"/>
        <w:jc w:val="left"/>
      </w:pPr>
      <w:r>
        <w:rPr>
          <w:rFonts w:ascii="Times New Roman" w:hAnsi="Times New Roman"/>
          <w:b w:val="0"/>
          <w:color w:val="000000"/>
          <w:sz w:val="23"/>
        </w:rPr>
        <w:t>import com.clinicflow.domain.entity.Consultation;</w:t>
      </w:r>
    </w:p>
    <w:p>
      <w:pPr>
        <w:keepNext w:val="0"/>
        <w:spacing w:line="324" w:lineRule="auto" w:before="0" w:after="40"/>
        <w:jc w:val="left"/>
      </w:pPr>
      <w:r>
        <w:rPr>
          <w:rFonts w:ascii="Times New Roman" w:hAnsi="Times New Roman"/>
          <w:b w:val="0"/>
          <w:color w:val="000000"/>
          <w:sz w:val="23"/>
        </w:rPr>
        <w:t>import com.clinicflow.domain.entity.ConsultationAddendum;</w:t>
      </w:r>
    </w:p>
    <w:p>
      <w:pPr>
        <w:keepNext w:val="0"/>
        <w:spacing w:line="324" w:lineRule="auto" w:before="0" w:after="40"/>
        <w:jc w:val="left"/>
      </w:pPr>
      <w:r>
        <w:rPr>
          <w:rFonts w:ascii="Times New Roman" w:hAnsi="Times New Roman"/>
          <w:b w:val="0"/>
          <w:color w:val="000000"/>
          <w:sz w:val="23"/>
        </w:rPr>
        <w:t>import com.clinicflow.domain.entity.DoctorUserLink;</w:t>
      </w:r>
    </w:p>
    <w:p>
      <w:pPr>
        <w:keepNext w:val="0"/>
        <w:spacing w:line="324" w:lineRule="auto" w:before="0" w:after="40"/>
        <w:jc w:val="left"/>
      </w:pPr>
      <w:r>
        <w:rPr>
          <w:rFonts w:ascii="Times New Roman" w:hAnsi="Times New Roman"/>
          <w:b w:val="0"/>
          <w:color w:val="000000"/>
          <w:sz w:val="23"/>
        </w:rPr>
        <w:t>import com.clinicflow.domain.entity.Prescription;</w:t>
      </w:r>
    </w:p>
    <w:p>
      <w:pPr>
        <w:keepNext w:val="0"/>
        <w:spacing w:line="324" w:lineRule="auto" w:before="0" w:after="40"/>
        <w:jc w:val="left"/>
      </w:pPr>
      <w:r>
        <w:rPr>
          <w:rFonts w:ascii="Times New Roman" w:hAnsi="Times New Roman"/>
          <w:b w:val="0"/>
          <w:color w:val="000000"/>
          <w:sz w:val="23"/>
        </w:rPr>
        <w:t>import com.clinicflow.domain.enums.AppointmentStatus;</w:t>
      </w:r>
    </w:p>
    <w:p>
      <w:pPr>
        <w:keepNext w:val="0"/>
        <w:spacing w:line="324" w:lineRule="auto" w:before="0" w:after="40"/>
        <w:jc w:val="left"/>
      </w:pPr>
      <w:r>
        <w:rPr>
          <w:rFonts w:ascii="Times New Roman" w:hAnsi="Times New Roman"/>
          <w:b w:val="0"/>
          <w:color w:val="000000"/>
          <w:sz w:val="23"/>
        </w:rPr>
        <w:t>import com.clinicflow.domain.enums.AuditOutcome;</w:t>
      </w:r>
    </w:p>
    <w:p>
      <w:pPr>
        <w:keepNext w:val="0"/>
        <w:spacing w:line="324" w:lineRule="auto" w:before="0" w:after="40"/>
        <w:jc w:val="left"/>
      </w:pPr>
      <w:r>
        <w:rPr>
          <w:rFonts w:ascii="Times New Roman" w:hAnsi="Times New Roman"/>
          <w:b w:val="0"/>
          <w:color w:val="000000"/>
          <w:sz w:val="23"/>
        </w:rPr>
        <w:t>import com.clinicflow.domain.enums.ConsultationStatus;</w:t>
      </w:r>
    </w:p>
    <w:p>
      <w:pPr>
        <w:keepNext w:val="0"/>
        <w:spacing w:line="324" w:lineRule="auto" w:before="0" w:after="40"/>
        <w:jc w:val="left"/>
      </w:pPr>
      <w:r>
        <w:rPr>
          <w:rFonts w:ascii="Times New Roman" w:hAnsi="Times New Roman"/>
          <w:b w:val="0"/>
          <w:color w:val="000000"/>
          <w:sz w:val="23"/>
        </w:rPr>
        <w:t>import com.clinicflow.domain.enums.Role;</w:t>
      </w:r>
    </w:p>
    <w:p>
      <w:pPr>
        <w:keepNext w:val="0"/>
        <w:spacing w:line="324" w:lineRule="auto" w:before="0" w:after="40"/>
        <w:jc w:val="left"/>
      </w:pPr>
      <w:r>
        <w:rPr>
          <w:rFonts w:ascii="Times New Roman" w:hAnsi="Times New Roman"/>
          <w:b w:val="0"/>
          <w:color w:val="000000"/>
          <w:sz w:val="23"/>
        </w:rPr>
        <w:t>import com.clinicflow.domain.repository.AppointmentRepository;</w:t>
      </w:r>
    </w:p>
    <w:p>
      <w:pPr>
        <w:keepNext w:val="0"/>
        <w:spacing w:line="324" w:lineRule="auto" w:before="0" w:after="40"/>
        <w:jc w:val="left"/>
      </w:pPr>
      <w:r>
        <w:rPr>
          <w:rFonts w:ascii="Times New Roman" w:hAnsi="Times New Roman"/>
          <w:b w:val="0"/>
          <w:color w:val="000000"/>
          <w:sz w:val="23"/>
        </w:rPr>
        <w:t>import com.clinicflow.domain.repository.ConsultationAddendumRepository;</w:t>
      </w:r>
    </w:p>
    <w:p>
      <w:pPr>
        <w:keepNext w:val="0"/>
        <w:spacing w:line="324" w:lineRule="auto" w:before="0" w:after="40"/>
        <w:jc w:val="left"/>
      </w:pPr>
      <w:r>
        <w:rPr>
          <w:rFonts w:ascii="Times New Roman" w:hAnsi="Times New Roman"/>
          <w:b w:val="0"/>
          <w:color w:val="000000"/>
          <w:sz w:val="23"/>
        </w:rPr>
        <w:t>import com.clinicflow.domain.repository.ConsultationRepository;</w:t>
      </w:r>
    </w:p>
    <w:p>
      <w:pPr>
        <w:keepNext w:val="0"/>
        <w:spacing w:line="324" w:lineRule="auto" w:before="0" w:after="40"/>
        <w:jc w:val="left"/>
      </w:pPr>
      <w:r>
        <w:rPr>
          <w:rFonts w:ascii="Times New Roman" w:hAnsi="Times New Roman"/>
          <w:b w:val="0"/>
          <w:color w:val="000000"/>
          <w:sz w:val="23"/>
        </w:rPr>
        <w:t>import com.clinicflow.domain.repository.DoctorUserLinkRepository;</w:t>
      </w:r>
    </w:p>
    <w:p>
      <w:pPr>
        <w:keepNext w:val="0"/>
        <w:spacing w:line="324" w:lineRule="auto" w:before="0" w:after="40"/>
        <w:jc w:val="left"/>
      </w:pPr>
      <w:r>
        <w:rPr>
          <w:rFonts w:ascii="Times New Roman" w:hAnsi="Times New Roman"/>
          <w:b w:val="0"/>
          <w:color w:val="000000"/>
          <w:sz w:val="23"/>
        </w:rPr>
        <w:t>import com.clinicflow.domain.repository.PrescriptionRepository;</w:t>
      </w:r>
    </w:p>
    <w:p>
      <w:pPr>
        <w:keepNext w:val="0"/>
        <w:spacing w:line="324" w:lineRule="auto" w:before="0" w:after="40"/>
        <w:jc w:val="left"/>
      </w:pPr>
      <w:r>
        <w:rPr>
          <w:rFonts w:ascii="Times New Roman" w:hAnsi="Times New Roman"/>
          <w:b w:val="0"/>
          <w:color w:val="000000"/>
          <w:sz w:val="23"/>
        </w:rPr>
        <w:t>import org.springframework.stereotype.Service;</w:t>
      </w:r>
    </w:p>
    <w:p>
      <w:pPr>
        <w:keepNext w:val="0"/>
        <w:spacing w:line="324" w:lineRule="auto" w:before="0" w:after="40"/>
        <w:jc w:val="left"/>
      </w:pPr>
      <w:r>
        <w:rPr>
          <w:rFonts w:ascii="Times New Roman" w:hAnsi="Times New Roman"/>
          <w:b w:val="0"/>
          <w:color w:val="000000"/>
          <w:sz w:val="23"/>
        </w:rPr>
        <w:t>import org.springframework.transaction.annotation.Transactional;</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java.time.LocalDate;</w:t>
      </w:r>
    </w:p>
    <w:p>
      <w:pPr>
        <w:keepNext w:val="0"/>
        <w:spacing w:line="324" w:lineRule="auto" w:before="0" w:after="40"/>
        <w:jc w:val="left"/>
      </w:pPr>
      <w:r>
        <w:rPr>
          <w:rFonts w:ascii="Times New Roman" w:hAnsi="Times New Roman"/>
          <w:b w:val="0"/>
          <w:color w:val="000000"/>
          <w:sz w:val="23"/>
        </w:rPr>
        <w:t>import java.time.LocalDateTime;</w:t>
      </w:r>
    </w:p>
    <w:p>
      <w:pPr>
        <w:keepNext w:val="0"/>
        <w:spacing w:line="324" w:lineRule="auto" w:before="0" w:after="40"/>
        <w:jc w:val="left"/>
      </w:pPr>
      <w:r>
        <w:rPr>
          <w:rFonts w:ascii="Times New Roman" w:hAnsi="Times New Roman"/>
          <w:b w:val="0"/>
          <w:color w:val="000000"/>
          <w:sz w:val="23"/>
        </w:rPr>
        <w:t>import java.time.ZoneOffset;</w:t>
      </w:r>
    </w:p>
    <w:p>
      <w:pPr>
        <w:keepNext w:val="0"/>
        <w:spacing w:line="324" w:lineRule="auto" w:before="0" w:after="40"/>
        <w:jc w:val="left"/>
      </w:pPr>
      <w:r>
        <w:rPr>
          <w:rFonts w:ascii="Times New Roman" w:hAnsi="Times New Roman"/>
          <w:b w:val="0"/>
          <w:color w:val="000000"/>
          <w:sz w:val="23"/>
        </w:rPr>
        <w:t>import java.time.format.DateTimeFormatter;</w:t>
      </w:r>
    </w:p>
    <w:p>
      <w:pPr>
        <w:keepNext w:val="0"/>
        <w:spacing w:line="324" w:lineRule="auto" w:before="0" w:after="40"/>
        <w:jc w:val="left"/>
      </w:pPr>
      <w:r>
        <w:rPr>
          <w:rFonts w:ascii="Times New Roman" w:hAnsi="Times New Roman"/>
          <w:b w:val="0"/>
          <w:color w:val="000000"/>
          <w:sz w:val="23"/>
        </w:rPr>
        <w:t>import java.util.List;</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@Service</w:t>
      </w:r>
    </w:p>
    <w:p>
      <w:pPr>
        <w:keepNext w:val="0"/>
        <w:spacing w:line="324" w:lineRule="auto" w:before="0" w:after="40"/>
        <w:jc w:val="left"/>
      </w:pPr>
      <w:r>
        <w:rPr>
          <w:rFonts w:ascii="Times New Roman" w:hAnsi="Times New Roman"/>
          <w:b w:val="0"/>
          <w:color w:val="000000"/>
          <w:sz w:val="23"/>
        </w:rPr>
        <w:t>public class DoctorConsultationService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static final DateTimeFormatter DATE_TIME =</w:t>
      </w:r>
    </w:p>
    <w:p>
      <w:pPr>
        <w:keepNext w:val="0"/>
        <w:spacing w:line="324" w:lineRule="auto" w:before="0" w:after="40"/>
        <w:jc w:val="left"/>
      </w:pPr>
      <w:r>
        <w:rPr>
          <w:rFonts w:ascii="Times New Roman" w:hAnsi="Times New Roman"/>
          <w:b w:val="0"/>
          <w:color w:val="000000"/>
          <w:sz w:val="23"/>
        </w:rPr>
        <w:t xml:space="preserve">        DateTimeFormatter.ofPattern("dd MMM yyyy, HH:mm");</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final DoctorUserLinkRepository doctorUserLinkRepository;</w:t>
      </w:r>
    </w:p>
    <w:p>
      <w:pPr>
        <w:keepNext w:val="0"/>
        <w:spacing w:line="324" w:lineRule="auto" w:before="0" w:after="40"/>
        <w:jc w:val="left"/>
      </w:pPr>
      <w:r>
        <w:rPr>
          <w:rFonts w:ascii="Times New Roman" w:hAnsi="Times New Roman"/>
          <w:b w:val="0"/>
          <w:color w:val="000000"/>
          <w:sz w:val="23"/>
        </w:rPr>
        <w:t xml:space="preserve">    private final AppointmentRepository appointmentRepository;</w:t>
      </w:r>
    </w:p>
    <w:p>
      <w:pPr>
        <w:keepNext w:val="0"/>
        <w:spacing w:line="324" w:lineRule="auto" w:before="0" w:after="40"/>
        <w:jc w:val="left"/>
      </w:pPr>
      <w:r>
        <w:rPr>
          <w:rFonts w:ascii="Times New Roman" w:hAnsi="Times New Roman"/>
          <w:b w:val="0"/>
          <w:color w:val="000000"/>
          <w:sz w:val="23"/>
        </w:rPr>
        <w:t xml:space="preserve">    private final ConsultationRepository consultationRepository;</w:t>
      </w:r>
    </w:p>
    <w:p>
      <w:pPr>
        <w:keepNext w:val="0"/>
        <w:spacing w:line="324" w:lineRule="auto" w:before="0" w:after="40"/>
        <w:jc w:val="left"/>
      </w:pPr>
      <w:r>
        <w:rPr>
          <w:rFonts w:ascii="Times New Roman" w:hAnsi="Times New Roman"/>
          <w:b w:val="0"/>
          <w:color w:val="000000"/>
          <w:sz w:val="23"/>
        </w:rPr>
        <w:t xml:space="preserve">    private final ConsultationAddendumRepository addendumRepository;</w:t>
      </w:r>
    </w:p>
    <w:p>
      <w:pPr>
        <w:keepNext w:val="0"/>
        <w:spacing w:line="324" w:lineRule="auto" w:before="0" w:after="40"/>
        <w:jc w:val="left"/>
      </w:pPr>
      <w:r>
        <w:rPr>
          <w:rFonts w:ascii="Times New Roman" w:hAnsi="Times New Roman"/>
          <w:b w:val="0"/>
          <w:color w:val="000000"/>
          <w:sz w:val="23"/>
        </w:rPr>
        <w:t xml:space="preserve">    private final PrescriptionRepository prescriptionRepository;</w:t>
      </w:r>
    </w:p>
    <w:p>
      <w:pPr>
        <w:keepNext w:val="0"/>
        <w:spacing w:line="324" w:lineRule="auto" w:before="0" w:after="40"/>
        <w:jc w:val="left"/>
      </w:pPr>
      <w:r>
        <w:rPr>
          <w:rFonts w:ascii="Times New Roman" w:hAnsi="Times New Roman"/>
          <w:b w:val="0"/>
          <w:color w:val="000000"/>
          <w:sz w:val="23"/>
        </w:rPr>
        <w:t xml:space="preserve">    private final AuditService auditService;</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DoctorConsultationService(DoctorUserLinkRepository</w:t>
      </w:r>
    </w:p>
    <w:p>
      <w:pPr>
        <w:keepNext w:val="0"/>
        <w:spacing w:line="324" w:lineRule="auto" w:before="0" w:after="40"/>
        <w:jc w:val="left"/>
      </w:pPr>
      <w:r>
        <w:rPr>
          <w:rFonts w:ascii="Times New Roman" w:hAnsi="Times New Roman"/>
          <w:b w:val="0"/>
          <w:color w:val="000000"/>
          <w:sz w:val="23"/>
        </w:rPr>
        <w:t xml:space="preserve">        doctorUserLinkRepository,</w:t>
      </w:r>
    </w:p>
    <w:p>
      <w:pPr>
        <w:keepNext w:val="0"/>
        <w:spacing w:line="324" w:lineRule="auto" w:before="0" w:after="40"/>
        <w:jc w:val="left"/>
      </w:pPr>
      <w:r>
        <w:rPr>
          <w:rFonts w:ascii="Times New Roman" w:hAnsi="Times New Roman"/>
          <w:b w:val="0"/>
          <w:color w:val="000000"/>
          <w:sz w:val="23"/>
        </w:rPr>
        <w:t xml:space="preserve">                                     AppointmentRepository appointmentRepository,</w:t>
      </w:r>
    </w:p>
    <w:p>
      <w:pPr>
        <w:keepNext w:val="0"/>
        <w:spacing w:line="324" w:lineRule="auto" w:before="0" w:after="40"/>
        <w:jc w:val="left"/>
      </w:pPr>
      <w:r>
        <w:rPr>
          <w:rFonts w:ascii="Times New Roman" w:hAnsi="Times New Roman"/>
          <w:b w:val="0"/>
          <w:color w:val="000000"/>
          <w:sz w:val="23"/>
        </w:rPr>
        <w:t xml:space="preserve">                                     ConsultationRepository consultationRepository,</w:t>
      </w:r>
    </w:p>
    <w:p>
      <w:pPr>
        <w:keepNext w:val="0"/>
        <w:spacing w:line="324" w:lineRule="auto" w:before="0" w:after="40"/>
        <w:jc w:val="left"/>
      </w:pPr>
      <w:r>
        <w:rPr>
          <w:rFonts w:ascii="Times New Roman" w:hAnsi="Times New Roman"/>
          <w:b w:val="0"/>
          <w:color w:val="000000"/>
          <w:sz w:val="23"/>
        </w:rPr>
        <w:t xml:space="preserve">                                     ConsultationAddendumRepository</w:t>
      </w:r>
    </w:p>
    <w:p>
      <w:pPr>
        <w:keepNext w:val="0"/>
        <w:spacing w:line="324" w:lineRule="auto" w:before="0" w:after="40"/>
        <w:jc w:val="left"/>
      </w:pPr>
      <w:r>
        <w:rPr>
          <w:rFonts w:ascii="Times New Roman" w:hAnsi="Times New Roman"/>
          <w:b w:val="0"/>
          <w:color w:val="000000"/>
          <w:sz w:val="23"/>
        </w:rPr>
        <w:t xml:space="preserve">                addendumRepository,</w:t>
      </w:r>
    </w:p>
    <w:p>
      <w:pPr>
        <w:keepNext w:val="0"/>
        <w:spacing w:line="324" w:lineRule="auto" w:before="0" w:after="40"/>
        <w:jc w:val="left"/>
      </w:pPr>
      <w:r>
        <w:rPr>
          <w:rFonts w:ascii="Times New Roman" w:hAnsi="Times New Roman"/>
          <w:b w:val="0"/>
          <w:color w:val="000000"/>
          <w:sz w:val="23"/>
        </w:rPr>
        <w:t xml:space="preserve">                                     PrescriptionRepository prescriptionRepository,</w:t>
      </w:r>
    </w:p>
    <w:p>
      <w:pPr>
        <w:keepNext w:val="0"/>
        <w:spacing w:line="324" w:lineRule="auto" w:before="0" w:after="40"/>
        <w:jc w:val="left"/>
      </w:pPr>
      <w:r>
        <w:rPr>
          <w:rFonts w:ascii="Times New Roman" w:hAnsi="Times New Roman"/>
          <w:b w:val="0"/>
          <w:color w:val="000000"/>
          <w:sz w:val="23"/>
        </w:rPr>
        <w:t xml:space="preserve">                                     AuditService auditService) {</w:t>
      </w:r>
    </w:p>
    <w:p>
      <w:pPr>
        <w:keepNext w:val="0"/>
        <w:spacing w:line="324" w:lineRule="auto" w:before="0" w:after="40"/>
        <w:jc w:val="left"/>
      </w:pPr>
      <w:r>
        <w:rPr>
          <w:rFonts w:ascii="Times New Roman" w:hAnsi="Times New Roman"/>
          <w:b w:val="0"/>
          <w:color w:val="000000"/>
          <w:sz w:val="23"/>
        </w:rPr>
        <w:t xml:space="preserve">        this.doctorUserLinkRepository = doctorUserLinkRepository;</w:t>
      </w:r>
    </w:p>
    <w:p>
      <w:pPr>
        <w:keepNext w:val="0"/>
        <w:spacing w:line="324" w:lineRule="auto" w:before="0" w:after="40"/>
        <w:jc w:val="left"/>
      </w:pPr>
      <w:r>
        <w:rPr>
          <w:rFonts w:ascii="Times New Roman" w:hAnsi="Times New Roman"/>
          <w:b w:val="0"/>
          <w:color w:val="000000"/>
          <w:sz w:val="23"/>
        </w:rPr>
        <w:t xml:space="preserve">        this.appointmentRepository = appointmentRepository;</w:t>
      </w:r>
    </w:p>
    <w:p>
      <w:pPr>
        <w:keepNext w:val="0"/>
        <w:spacing w:line="324" w:lineRule="auto" w:before="0" w:after="40"/>
        <w:jc w:val="left"/>
      </w:pPr>
      <w:r>
        <w:rPr>
          <w:rFonts w:ascii="Times New Roman" w:hAnsi="Times New Roman"/>
          <w:b w:val="0"/>
          <w:color w:val="000000"/>
          <w:sz w:val="23"/>
        </w:rPr>
        <w:t xml:space="preserve">        this.consultationRepository = consultationRepository;</w:t>
      </w:r>
    </w:p>
    <w:p>
      <w:pPr>
        <w:keepNext w:val="0"/>
        <w:spacing w:line="324" w:lineRule="auto" w:before="0" w:after="40"/>
        <w:jc w:val="left"/>
      </w:pPr>
      <w:r>
        <w:rPr>
          <w:rFonts w:ascii="Times New Roman" w:hAnsi="Times New Roman"/>
          <w:b w:val="0"/>
          <w:color w:val="000000"/>
          <w:sz w:val="23"/>
        </w:rPr>
        <w:t xml:space="preserve">        this.addendumRepository = addendumRepository;</w:t>
      </w:r>
    </w:p>
    <w:p>
      <w:pPr>
        <w:keepNext w:val="0"/>
        <w:spacing w:line="324" w:lineRule="auto" w:before="0" w:after="40"/>
        <w:jc w:val="left"/>
      </w:pPr>
      <w:r>
        <w:rPr>
          <w:rFonts w:ascii="Times New Roman" w:hAnsi="Times New Roman"/>
          <w:b w:val="0"/>
          <w:color w:val="000000"/>
          <w:sz w:val="23"/>
        </w:rPr>
        <w:t xml:space="preserve">        this.prescriptionRepository = prescriptionRepository;</w:t>
      </w:r>
    </w:p>
    <w:p>
      <w:pPr>
        <w:keepNext w:val="0"/>
        <w:spacing w:line="324" w:lineRule="auto" w:before="0" w:after="40"/>
        <w:jc w:val="left"/>
      </w:pPr>
      <w:r>
        <w:rPr>
          <w:rFonts w:ascii="Times New Roman" w:hAnsi="Times New Roman"/>
          <w:b w:val="0"/>
          <w:color w:val="000000"/>
          <w:sz w:val="23"/>
        </w:rPr>
        <w:t xml:space="preserve">        this.auditService = auditService;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@Transactional(readOnly = true)</w:t>
      </w:r>
    </w:p>
    <w:p>
      <w:pPr>
        <w:keepNext w:val="0"/>
        <w:spacing w:line="324" w:lineRule="auto" w:before="0" w:after="40"/>
        <w:jc w:val="left"/>
      </w:pPr>
      <w:r>
        <w:rPr>
          <w:rFonts w:ascii="Times New Roman" w:hAnsi="Times New Roman"/>
          <w:b w:val="0"/>
          <w:color w:val="000000"/>
          <w:sz w:val="23"/>
        </w:rPr>
        <w:t xml:space="preserve">    public List&lt;DoctorAppointmentRow&gt; list(Long userId, LocalDate date,</w:t>
      </w:r>
    </w:p>
    <w:p>
      <w:pPr>
        <w:keepNext w:val="0"/>
        <w:spacing w:line="324" w:lineRule="auto" w:before="0" w:after="40"/>
        <w:jc w:val="left"/>
      </w:pPr>
      <w:r>
        <w:rPr>
          <w:rFonts w:ascii="Times New Roman" w:hAnsi="Times New Roman"/>
          <w:b w:val="0"/>
          <w:color w:val="000000"/>
          <w:sz w:val="23"/>
        </w:rPr>
        <w:t xml:space="preserve">        AppointmentStatus status) {</w:t>
      </w:r>
    </w:p>
    <w:p>
      <w:pPr>
        <w:keepNext w:val="0"/>
        <w:spacing w:line="324" w:lineRule="auto" w:before="0" w:after="40"/>
        <w:jc w:val="left"/>
      </w:pPr>
      <w:r>
        <w:rPr>
          <w:rFonts w:ascii="Times New Roman" w:hAnsi="Times New Roman"/>
          <w:b w:val="0"/>
          <w:color w:val="000000"/>
          <w:sz w:val="23"/>
        </w:rPr>
        <w:t xml:space="preserve">        Long doctorId = requireDoctorId(userId);</w:t>
      </w:r>
    </w:p>
    <w:p>
      <w:pPr>
        <w:keepNext w:val="0"/>
        <w:spacing w:line="324" w:lineRule="auto" w:before="0" w:after="40"/>
        <w:jc w:val="left"/>
      </w:pPr>
      <w:r>
        <w:rPr>
          <w:rFonts w:ascii="Times New Roman" w:hAnsi="Times New Roman"/>
          <w:b w:val="0"/>
          <w:color w:val="000000"/>
          <w:sz w:val="23"/>
        </w:rPr>
        <w:t xml:space="preserve">        List&lt;Appointment&gt; appointments;</w:t>
      </w:r>
    </w:p>
    <w:p>
      <w:pPr>
        <w:keepNext w:val="0"/>
        <w:spacing w:line="324" w:lineRule="auto" w:before="0" w:after="40"/>
        <w:jc w:val="left"/>
      </w:pPr>
      <w:r>
        <w:rPr>
          <w:rFonts w:ascii="Times New Roman" w:hAnsi="Times New Roman"/>
          <w:b w:val="0"/>
          <w:color w:val="000000"/>
          <w:sz w:val="23"/>
        </w:rPr>
        <w:t xml:space="preserve">        if (date == null) {</w:t>
      </w:r>
    </w:p>
    <w:p>
      <w:pPr>
        <w:keepNext w:val="0"/>
        <w:spacing w:line="324" w:lineRule="auto" w:before="0" w:after="40"/>
        <w:jc w:val="left"/>
      </w:pPr>
      <w:r>
        <w:rPr>
          <w:rFonts w:ascii="Times New Roman" w:hAnsi="Times New Roman"/>
          <w:b w:val="0"/>
          <w:color w:val="000000"/>
          <w:sz w:val="23"/>
        </w:rPr>
        <w:t xml:space="preserve">            appointments =</w:t>
      </w:r>
    </w:p>
    <w:p>
      <w:pPr>
        <w:keepNext w:val="0"/>
        <w:spacing w:line="324" w:lineRule="auto" w:before="0" w:after="40"/>
        <w:jc w:val="left"/>
      </w:pPr>
      <w:r>
        <w:rPr>
          <w:rFonts w:ascii="Times New Roman" w:hAnsi="Times New Roman"/>
          <w:b w:val="0"/>
          <w:color w:val="000000"/>
          <w:sz w:val="23"/>
        </w:rPr>
        <w:t xml:space="preserve">                appointmentRepository.findByDoctorDoctorIdOrderBySlotStartDesc(docto</w:t>
      </w:r>
    </w:p>
    <w:p>
      <w:pPr>
        <w:keepNext w:val="0"/>
        <w:spacing w:line="324" w:lineRule="auto" w:before="0" w:after="40"/>
        <w:jc w:val="left"/>
      </w:pPr>
      <w:r>
        <w:rPr>
          <w:rFonts w:ascii="Times New Roman" w:hAnsi="Times New Roman"/>
          <w:b w:val="0"/>
          <w:color w:val="000000"/>
          <w:sz w:val="23"/>
        </w:rPr>
        <w:t xml:space="preserve">                rId);</w:t>
      </w:r>
    </w:p>
    <w:p>
      <w:pPr>
        <w:keepNext w:val="0"/>
        <w:spacing w:line="324" w:lineRule="auto" w:before="0" w:after="40"/>
        <w:jc w:val="left"/>
      </w:pPr>
      <w:r>
        <w:rPr>
          <w:rFonts w:ascii="Times New Roman" w:hAnsi="Times New Roman"/>
          <w:b w:val="0"/>
          <w:color w:val="000000"/>
          <w:sz w:val="23"/>
        </w:rPr>
        <w:t xml:space="preserve">        } else {</w:t>
      </w:r>
    </w:p>
    <w:p>
      <w:pPr>
        <w:keepNext w:val="0"/>
        <w:spacing w:line="324" w:lineRule="auto" w:before="0" w:after="40"/>
        <w:jc w:val="left"/>
      </w:pPr>
      <w:r>
        <w:rPr>
          <w:rFonts w:ascii="Times New Roman" w:hAnsi="Times New Roman"/>
          <w:b w:val="0"/>
          <w:color w:val="000000"/>
          <w:sz w:val="23"/>
        </w:rPr>
        <w:t xml:space="preserve">            appointments =</w:t>
      </w:r>
    </w:p>
    <w:p>
      <w:pPr>
        <w:keepNext w:val="0"/>
        <w:spacing w:line="324" w:lineRule="auto" w:before="0" w:after="40"/>
        <w:jc w:val="left"/>
      </w:pPr>
      <w:r>
        <w:rPr>
          <w:rFonts w:ascii="Times New Roman" w:hAnsi="Times New Roman"/>
          <w:b w:val="0"/>
          <w:color w:val="000000"/>
          <w:sz w:val="23"/>
        </w:rPr>
        <w:t xml:space="preserve">                appointmentRepository.findByDoctorDoctorIdAndSlotStartBetweenOrderBy</w:t>
      </w:r>
    </w:p>
    <w:p>
      <w:pPr>
        <w:keepNext w:val="0"/>
        <w:spacing w:line="324" w:lineRule="auto" w:before="0" w:after="40"/>
        <w:jc w:val="left"/>
      </w:pPr>
      <w:r>
        <w:rPr>
          <w:rFonts w:ascii="Times New Roman" w:hAnsi="Times New Roman"/>
          <w:b w:val="0"/>
          <w:color w:val="000000"/>
          <w:sz w:val="23"/>
        </w:rPr>
        <w:t xml:space="preserve">                SlotStartAsc(</w:t>
      </w:r>
    </w:p>
    <w:p>
      <w:pPr>
        <w:keepNext w:val="0"/>
        <w:spacing w:line="324" w:lineRule="auto" w:before="0" w:after="40"/>
        <w:jc w:val="left"/>
      </w:pPr>
      <w:r>
        <w:rPr>
          <w:rFonts w:ascii="Times New Roman" w:hAnsi="Times New Roman"/>
          <w:b w:val="0"/>
          <w:color w:val="000000"/>
          <w:sz w:val="23"/>
        </w:rPr>
        <w:t xml:space="preserve">                    doctorId, date.atStartOfDay(), date.plusDays(1).atStartOfDay());</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return appointments.stream()</w:t>
      </w:r>
    </w:p>
    <w:p>
      <w:pPr>
        <w:keepNext w:val="0"/>
        <w:spacing w:line="324" w:lineRule="auto" w:before="0" w:after="40"/>
        <w:jc w:val="left"/>
      </w:pPr>
      <w:r>
        <w:rPr>
          <w:rFonts w:ascii="Times New Roman" w:hAnsi="Times New Roman"/>
          <w:b w:val="0"/>
          <w:color w:val="000000"/>
          <w:sz w:val="23"/>
        </w:rPr>
        <w:t xml:space="preserve">                .filter(appointment -&gt; status == null || appointment.getStatus() ==</w:t>
      </w:r>
    </w:p>
    <w:p>
      <w:pPr>
        <w:keepNext w:val="0"/>
        <w:spacing w:line="324" w:lineRule="auto" w:before="0" w:after="40"/>
        <w:jc w:val="left"/>
      </w:pPr>
      <w:r>
        <w:rPr>
          <w:rFonts w:ascii="Times New Roman" w:hAnsi="Times New Roman"/>
          <w:b w:val="0"/>
          <w:color w:val="000000"/>
          <w:sz w:val="23"/>
        </w:rPr>
        <w:t xml:space="preserve">                status)</w:t>
      </w:r>
    </w:p>
    <w:p>
      <w:pPr>
        <w:keepNext w:val="0"/>
        <w:spacing w:line="324" w:lineRule="auto" w:before="0" w:after="40"/>
        <w:jc w:val="left"/>
      </w:pPr>
      <w:r>
        <w:rPr>
          <w:rFonts w:ascii="Times New Roman" w:hAnsi="Times New Roman"/>
          <w:b w:val="0"/>
          <w:color w:val="000000"/>
          <w:sz w:val="23"/>
        </w:rPr>
        <w:t xml:space="preserve">                .map(this::toRow)</w:t>
      </w:r>
    </w:p>
    <w:p>
      <w:pPr>
        <w:keepNext w:val="0"/>
        <w:spacing w:line="324" w:lineRule="auto" w:before="0" w:after="40"/>
        <w:jc w:val="left"/>
      </w:pPr>
      <w:r>
        <w:rPr>
          <w:rFonts w:ascii="Times New Roman" w:hAnsi="Times New Roman"/>
          <w:b w:val="0"/>
          <w:color w:val="000000"/>
          <w:sz w:val="23"/>
        </w:rPr>
        <w:t xml:space="preserve">                .toList();</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w:t>
      </w:r>
    </w:p>
    <w:p>
      <w:pPr>
        <w:keepNext w:val="0"/>
        <w:spacing w:line="324" w:lineRule="auto" w:before="0" w:after="40"/>
        <w:jc w:val="left"/>
      </w:pPr>
      <w:r>
        <w:rPr>
          <w:rFonts w:ascii="Times New Roman" w:hAnsi="Times New Roman"/>
          <w:b w:val="0"/>
          <w:color w:val="000000"/>
          <w:sz w:val="23"/>
        </w:rPr>
        <w:t xml:space="preserve">    public DoctorAppointmentDetail detail(Long userId, Long appointmentId, Long</w:t>
      </w:r>
    </w:p>
    <w:p>
      <w:pPr>
        <w:keepNext w:val="0"/>
        <w:spacing w:line="324" w:lineRule="auto" w:before="0" w:after="40"/>
        <w:jc w:val="left"/>
      </w:pPr>
      <w:r>
        <w:rPr>
          <w:rFonts w:ascii="Times New Roman" w:hAnsi="Times New Roman"/>
          <w:b w:val="0"/>
          <w:color w:val="000000"/>
          <w:sz w:val="23"/>
        </w:rPr>
        <w:t xml:space="preserve">        actorUserId) {</w:t>
      </w:r>
    </w:p>
    <w:p>
      <w:pPr>
        <w:keepNext w:val="0"/>
        <w:spacing w:line="324" w:lineRule="auto" w:before="0" w:after="40"/>
        <w:jc w:val="left"/>
      </w:pPr>
      <w:r>
        <w:rPr>
          <w:rFonts w:ascii="Times New Roman" w:hAnsi="Times New Roman"/>
          <w:b w:val="0"/>
          <w:color w:val="000000"/>
          <w:sz w:val="23"/>
        </w:rPr>
        <w:t xml:space="preserve">        DoctorUserLink link = requireDoctorLink(userId);</w:t>
      </w:r>
    </w:p>
    <w:p>
      <w:pPr>
        <w:keepNext w:val="0"/>
        <w:spacing w:line="324" w:lineRule="auto" w:before="0" w:after="40"/>
        <w:jc w:val="left"/>
      </w:pPr>
      <w:r>
        <w:rPr>
          <w:rFonts w:ascii="Times New Roman" w:hAnsi="Times New Roman"/>
          <w:b w:val="0"/>
          <w:color w:val="000000"/>
          <w:sz w:val="23"/>
        </w:rPr>
        <w:t xml:space="preserve">        Appointment appointment = requireOwned(link, appointmentId);</w:t>
      </w:r>
    </w:p>
    <w:p>
      <w:pPr>
        <w:keepNext w:val="0"/>
        <w:spacing w:line="324" w:lineRule="auto" w:before="0" w:after="40"/>
        <w:jc w:val="left"/>
      </w:pPr>
      <w:r>
        <w:rPr>
          <w:rFonts w:ascii="Times New Roman" w:hAnsi="Times New Roman"/>
          <w:b w:val="0"/>
          <w:color w:val="000000"/>
          <w:sz w:val="23"/>
        </w:rPr>
        <w:t xml:space="preserve">        Consultation consultation =</w:t>
      </w:r>
    </w:p>
    <w:p>
      <w:pPr>
        <w:keepNext w:val="0"/>
        <w:spacing w:line="324" w:lineRule="auto" w:before="0" w:after="40"/>
        <w:jc w:val="left"/>
      </w:pPr>
      <w:r>
        <w:rPr>
          <w:rFonts w:ascii="Times New Roman" w:hAnsi="Times New Roman"/>
          <w:b w:val="0"/>
          <w:color w:val="000000"/>
          <w:sz w:val="23"/>
        </w:rPr>
        <w:t xml:space="preserve">            consultationRepository.findByAppointmentAppointmentId(appointmentId)</w:t>
      </w:r>
    </w:p>
    <w:p>
      <w:pPr>
        <w:keepNext w:val="0"/>
        <w:spacing w:line="324" w:lineRule="auto" w:before="0" w:after="40"/>
        <w:jc w:val="left"/>
      </w:pPr>
      <w:r>
        <w:rPr>
          <w:rFonts w:ascii="Times New Roman" w:hAnsi="Times New Roman"/>
          <w:b w:val="0"/>
          <w:color w:val="000000"/>
          <w:sz w:val="23"/>
        </w:rPr>
        <w:t xml:space="preserve">                .orElse(null);</w:t>
      </w:r>
    </w:p>
    <w:p>
      <w:pPr>
        <w:keepNext w:val="0"/>
        <w:spacing w:line="324" w:lineRule="auto" w:before="0" w:after="40"/>
        <w:jc w:val="left"/>
      </w:pPr>
      <w:r>
        <w:rPr>
          <w:rFonts w:ascii="Times New Roman" w:hAnsi="Times New Roman"/>
          <w:b w:val="0"/>
          <w:color w:val="000000"/>
          <w:sz w:val="23"/>
        </w:rPr>
        <w:t xml:space="preserve">        Prescription prescription = consultation == null ? null</w:t>
      </w:r>
    </w:p>
    <w:p>
      <w:pPr>
        <w:keepNext w:val="0"/>
        <w:spacing w:line="324" w:lineRule="auto" w:before="0" w:after="40"/>
        <w:jc w:val="left"/>
      </w:pPr>
      <w:r>
        <w:rPr>
          <w:rFonts w:ascii="Times New Roman" w:hAnsi="Times New Roman"/>
          <w:b w:val="0"/>
          <w:color w:val="000000"/>
          <w:sz w:val="23"/>
        </w:rPr>
        <w:t xml:space="preserve">                : prescriptionRepository.findByConsultationConsultationId(consultati</w:t>
      </w:r>
    </w:p>
    <w:p>
      <w:pPr>
        <w:keepNext w:val="0"/>
        <w:spacing w:line="324" w:lineRule="auto" w:before="0" w:after="40"/>
        <w:jc w:val="left"/>
      </w:pPr>
      <w:r>
        <w:rPr>
          <w:rFonts w:ascii="Times New Roman" w:hAnsi="Times New Roman"/>
          <w:b w:val="0"/>
          <w:color w:val="000000"/>
          <w:sz w:val="23"/>
        </w:rPr>
        <w:t xml:space="preserve">                on.getConsultationId())</w:t>
      </w:r>
    </w:p>
    <w:p>
      <w:pPr>
        <w:keepNext w:val="0"/>
        <w:spacing w:line="324" w:lineRule="auto" w:before="0" w:after="40"/>
        <w:jc w:val="left"/>
      </w:pPr>
      <w:r>
        <w:rPr>
          <w:rFonts w:ascii="Times New Roman" w:hAnsi="Times New Roman"/>
          <w:b w:val="0"/>
          <w:color w:val="000000"/>
          <w:sz w:val="23"/>
        </w:rPr>
        <w:t xml:space="preserve">                .orElse(null);</w:t>
      </w:r>
    </w:p>
    <w:p>
      <w:pPr>
        <w:keepNext w:val="0"/>
        <w:spacing w:line="324" w:lineRule="auto" w:before="0" w:after="40"/>
        <w:jc w:val="left"/>
      </w:pPr>
      <w:r>
        <w:rPr>
          <w:rFonts w:ascii="Times New Roman" w:hAnsi="Times New Roman"/>
          <w:b w:val="0"/>
          <w:color w:val="000000"/>
          <w:sz w:val="23"/>
        </w:rPr>
        <w:t xml:space="preserve">        List&lt;ConsultationAddendum&gt; addenda = consultation == null ? List.of()</w:t>
      </w:r>
    </w:p>
    <w:p>
      <w:pPr>
        <w:keepNext w:val="0"/>
        <w:spacing w:line="324" w:lineRule="auto" w:before="0" w:after="40"/>
        <w:jc w:val="left"/>
      </w:pPr>
      <w:r>
        <w:rPr>
          <w:rFonts w:ascii="Times New Roman" w:hAnsi="Times New Roman"/>
          <w:b w:val="0"/>
          <w:color w:val="000000"/>
          <w:sz w:val="23"/>
        </w:rPr>
        <w:t xml:space="preserve">                : addendumRepository.findByConsultationConsultationIdOrderByCreatedA</w:t>
      </w:r>
    </w:p>
    <w:p>
      <w:pPr>
        <w:keepNext w:val="0"/>
        <w:spacing w:line="324" w:lineRule="auto" w:before="0" w:after="40"/>
        <w:jc w:val="left"/>
      </w:pPr>
      <w:r>
        <w:rPr>
          <w:rFonts w:ascii="Times New Roman" w:hAnsi="Times New Roman"/>
          <w:b w:val="0"/>
          <w:color w:val="000000"/>
          <w:sz w:val="23"/>
        </w:rPr>
        <w:t xml:space="preserve">                tAsc(</w:t>
      </w:r>
    </w:p>
    <w:p>
      <w:pPr>
        <w:keepNext w:val="0"/>
        <w:spacing w:line="324" w:lineRule="auto" w:before="0" w:after="40"/>
        <w:jc w:val="left"/>
      </w:pPr>
      <w:r>
        <w:rPr>
          <w:rFonts w:ascii="Times New Roman" w:hAnsi="Times New Roman"/>
          <w:b w:val="0"/>
          <w:color w:val="000000"/>
          <w:sz w:val="23"/>
        </w:rPr>
        <w:t xml:space="preserve">                consultation.getConsultationId());</w:t>
      </w:r>
    </w:p>
    <w:p>
      <w:pPr>
        <w:keepNext w:val="0"/>
        <w:spacing w:line="324" w:lineRule="auto" w:before="0" w:after="40"/>
        <w:jc w:val="left"/>
      </w:pPr>
      <w:r>
        <w:rPr>
          <w:rFonts w:ascii="Times New Roman" w:hAnsi="Times New Roman"/>
          <w:b w:val="0"/>
          <w:color w:val="000000"/>
          <w:sz w:val="23"/>
        </w:rPr>
        <w:t xml:space="preserve">        auditService.record(actorUserId, Role.DOCTOR, "CONSULTATION_VIEWED",</w:t>
      </w:r>
    </w:p>
    <w:p>
      <w:pPr>
        <w:keepNext w:val="0"/>
        <w:spacing w:line="324" w:lineRule="auto" w:before="0" w:after="40"/>
        <w:jc w:val="left"/>
      </w:pPr>
      <w:r>
        <w:rPr>
          <w:rFonts w:ascii="Times New Roman" w:hAnsi="Times New Roman"/>
          <w:b w:val="0"/>
          <w:color w:val="000000"/>
          <w:sz w:val="23"/>
        </w:rPr>
        <w:t xml:space="preserve">            "Appointment",</w:t>
      </w:r>
    </w:p>
    <w:p>
      <w:pPr>
        <w:keepNext w:val="0"/>
        <w:spacing w:line="324" w:lineRule="auto" w:before="0" w:after="40"/>
        <w:jc w:val="left"/>
      </w:pPr>
      <w:r>
        <w:rPr>
          <w:rFonts w:ascii="Times New Roman" w:hAnsi="Times New Roman"/>
          <w:b w:val="0"/>
          <w:color w:val="000000"/>
          <w:sz w:val="23"/>
        </w:rPr>
        <w:t xml:space="preserve">                appointment.getPublicAppointmentId(),</w:t>
      </w:r>
    </w:p>
    <w:p>
      <w:pPr>
        <w:keepNext w:val="0"/>
        <w:spacing w:line="324" w:lineRule="auto" w:before="0" w:after="40"/>
        <w:jc w:val="left"/>
      </w:pPr>
      <w:r>
        <w:rPr>
          <w:rFonts w:ascii="Times New Roman" w:hAnsi="Times New Roman"/>
          <w:b w:val="0"/>
          <w:color w:val="000000"/>
          <w:sz w:val="23"/>
        </w:rPr>
        <w:t xml:space="preserve">                appointment.getPatient().getPatientId(),</w:t>
      </w:r>
    </w:p>
    <w:p>
      <w:pPr>
        <w:keepNext w:val="0"/>
        <w:spacing w:line="324" w:lineRule="auto" w:before="0" w:after="40"/>
        <w:jc w:val="left"/>
      </w:pPr>
      <w:r>
        <w:rPr>
          <w:rFonts w:ascii="Times New Roman" w:hAnsi="Times New Roman"/>
          <w:b w:val="0"/>
          <w:color w:val="000000"/>
          <w:sz w:val="23"/>
        </w:rPr>
        <w:t xml:space="preserve">                AuditOutcome.SUCCESS);</w:t>
      </w:r>
    </w:p>
    <w:p>
      <w:pPr>
        <w:keepNext w:val="0"/>
        <w:spacing w:line="324" w:lineRule="auto" w:before="0" w:after="40"/>
        <w:jc w:val="left"/>
      </w:pPr>
      <w:r>
        <w:rPr>
          <w:rFonts w:ascii="Times New Roman" w:hAnsi="Times New Roman"/>
          <w:b w:val="0"/>
          <w:color w:val="000000"/>
          <w:sz w:val="23"/>
        </w:rPr>
        <w:t xml:space="preserve">        return new DoctorAppointmentDetail(appointment.getAppointmentId(),</w:t>
      </w:r>
    </w:p>
    <w:p>
      <w:pPr>
        <w:keepNext w:val="0"/>
        <w:spacing w:line="324" w:lineRule="auto" w:before="0" w:after="40"/>
        <w:jc w:val="left"/>
      </w:pPr>
      <w:r>
        <w:rPr>
          <w:rFonts w:ascii="Times New Roman" w:hAnsi="Times New Roman"/>
          <w:b w:val="0"/>
          <w:color w:val="000000"/>
          <w:sz w:val="23"/>
        </w:rPr>
        <w:t xml:space="preserve">                appointment.getPublicAppointmentId(),</w:t>
      </w:r>
    </w:p>
    <w:p>
      <w:pPr>
        <w:keepNext w:val="0"/>
        <w:spacing w:line="324" w:lineRule="auto" w:before="0" w:after="40"/>
        <w:jc w:val="left"/>
      </w:pPr>
      <w:r>
        <w:rPr>
          <w:rFonts w:ascii="Times New Roman" w:hAnsi="Times New Roman"/>
          <w:b w:val="0"/>
          <w:color w:val="000000"/>
          <w:sz w:val="23"/>
        </w:rPr>
        <w:t xml:space="preserve">                appointment.getPatient().getPatientId(),</w:t>
      </w:r>
    </w:p>
    <w:p>
      <w:pPr>
        <w:keepNext w:val="0"/>
        <w:spacing w:line="324" w:lineRule="auto" w:before="0" w:after="40"/>
        <w:jc w:val="left"/>
      </w:pPr>
      <w:r>
        <w:rPr>
          <w:rFonts w:ascii="Times New Roman" w:hAnsi="Times New Roman"/>
          <w:b w:val="0"/>
          <w:color w:val="000000"/>
          <w:sz w:val="23"/>
        </w:rPr>
        <w:t xml:space="preserve">                appointment.getPatient().getPublicPatientId(),</w:t>
      </w:r>
    </w:p>
    <w:p>
      <w:pPr>
        <w:keepNext w:val="0"/>
        <w:spacing w:line="324" w:lineRule="auto" w:before="0" w:after="40"/>
        <w:jc w:val="left"/>
      </w:pPr>
      <w:r>
        <w:rPr>
          <w:rFonts w:ascii="Times New Roman" w:hAnsi="Times New Roman"/>
          <w:b w:val="0"/>
          <w:color w:val="000000"/>
          <w:sz w:val="23"/>
        </w:rPr>
        <w:t xml:space="preserve">                appointment.getPatient().getDisplayName(),</w:t>
      </w:r>
    </w:p>
    <w:p>
      <w:pPr>
        <w:keepNext w:val="0"/>
        <w:spacing w:line="324" w:lineRule="auto" w:before="0" w:after="40"/>
        <w:jc w:val="left"/>
      </w:pPr>
      <w:r>
        <w:rPr>
          <w:rFonts w:ascii="Times New Roman" w:hAnsi="Times New Roman"/>
          <w:b w:val="0"/>
          <w:color w:val="000000"/>
          <w:sz w:val="23"/>
        </w:rPr>
        <w:t xml:space="preserve">                appointment.getPatient().getDob(),</w:t>
      </w:r>
    </w:p>
    <w:p>
      <w:pPr>
        <w:keepNext w:val="0"/>
        <w:spacing w:line="324" w:lineRule="auto" w:before="0" w:after="40"/>
        <w:jc w:val="left"/>
      </w:pPr>
      <w:r>
        <w:rPr>
          <w:rFonts w:ascii="Times New Roman" w:hAnsi="Times New Roman"/>
          <w:b w:val="0"/>
          <w:color w:val="000000"/>
          <w:sz w:val="23"/>
        </w:rPr>
        <w:t xml:space="preserve">                appointment.getPatient().getGender(),</w:t>
      </w:r>
    </w:p>
    <w:p>
      <w:pPr>
        <w:keepNext w:val="0"/>
        <w:spacing w:line="324" w:lineRule="auto" w:before="0" w:after="40"/>
        <w:jc w:val="left"/>
      </w:pPr>
      <w:r>
        <w:rPr>
          <w:rFonts w:ascii="Times New Roman" w:hAnsi="Times New Roman"/>
          <w:b w:val="0"/>
          <w:color w:val="000000"/>
          <w:sz w:val="23"/>
        </w:rPr>
        <w:t xml:space="preserve">                appointment.getPatient().getMobile(),</w:t>
      </w:r>
    </w:p>
    <w:p>
      <w:pPr>
        <w:keepNext w:val="0"/>
        <w:spacing w:line="324" w:lineRule="auto" w:before="0" w:after="40"/>
        <w:jc w:val="left"/>
      </w:pPr>
      <w:r>
        <w:rPr>
          <w:rFonts w:ascii="Times New Roman" w:hAnsi="Times New Roman"/>
          <w:b w:val="0"/>
          <w:color w:val="000000"/>
          <w:sz w:val="23"/>
        </w:rPr>
        <w:t xml:space="preserve">                appointment.getPatient().getEmail(),</w:t>
      </w:r>
    </w:p>
    <w:p>
      <w:pPr>
        <w:keepNext w:val="0"/>
        <w:spacing w:line="324" w:lineRule="auto" w:before="0" w:after="40"/>
        <w:jc w:val="left"/>
      </w:pPr>
      <w:r>
        <w:rPr>
          <w:rFonts w:ascii="Times New Roman" w:hAnsi="Times New Roman"/>
          <w:b w:val="0"/>
          <w:color w:val="000000"/>
          <w:sz w:val="23"/>
        </w:rPr>
        <w:t xml:space="preserve">                appointment.getPatient().getBloodGroup(),</w:t>
      </w:r>
    </w:p>
    <w:p>
      <w:pPr>
        <w:keepNext w:val="0"/>
        <w:spacing w:line="324" w:lineRule="auto" w:before="0" w:after="40"/>
        <w:jc w:val="left"/>
      </w:pPr>
      <w:r>
        <w:rPr>
          <w:rFonts w:ascii="Times New Roman" w:hAnsi="Times New Roman"/>
          <w:b w:val="0"/>
          <w:color w:val="000000"/>
          <w:sz w:val="23"/>
        </w:rPr>
        <w:t xml:space="preserve">                appointment.getPatient().getAllergies(),</w:t>
      </w:r>
    </w:p>
    <w:p>
      <w:pPr>
        <w:keepNext w:val="0"/>
        <w:spacing w:line="324" w:lineRule="auto" w:before="0" w:after="40"/>
        <w:jc w:val="left"/>
      </w:pPr>
      <w:r>
        <w:rPr>
          <w:rFonts w:ascii="Times New Roman" w:hAnsi="Times New Roman"/>
          <w:b w:val="0"/>
          <w:color w:val="000000"/>
          <w:sz w:val="23"/>
        </w:rPr>
        <w:t xml:space="preserve">                appointment.getPatient().getConditions(),</w:t>
      </w:r>
    </w:p>
    <w:p>
      <w:pPr>
        <w:keepNext w:val="0"/>
        <w:spacing w:line="324" w:lineRule="auto" w:before="0" w:after="40"/>
        <w:jc w:val="left"/>
      </w:pPr>
      <w:r>
        <w:rPr>
          <w:rFonts w:ascii="Times New Roman" w:hAnsi="Times New Roman"/>
          <w:b w:val="0"/>
          <w:color w:val="000000"/>
          <w:sz w:val="23"/>
        </w:rPr>
        <w:t xml:space="preserve">                appointment.getClinic().getName(),</w:t>
      </w:r>
    </w:p>
    <w:p>
      <w:pPr>
        <w:keepNext/>
        <w:spacing w:line="360" w:lineRule="auto" w:before="240" w:after="160"/>
        <w:jc w:val="left"/>
      </w:pPr>
      <w:r>
        <w:rPr>
          <w:rFonts w:ascii="Times New Roman" w:hAnsi="Times New Roman"/>
          <w:b/>
          <w:color w:val="000000"/>
          <w:sz w:val="27"/>
        </w:rPr>
        <w:t>PrescriptionService.java:</w:t>
      </w:r>
    </w:p>
    <w:p>
      <w:pPr>
        <w:keepNext w:val="0"/>
        <w:spacing w:line="324" w:lineRule="auto" w:before="0" w:after="40"/>
        <w:jc w:val="left"/>
      </w:pPr>
      <w:r>
        <w:rPr>
          <w:rFonts w:ascii="Times New Roman" w:hAnsi="Times New Roman"/>
          <w:b w:val="0"/>
          <w:color w:val="000000"/>
          <w:sz w:val="23"/>
        </w:rPr>
        <w:t>package com.clinicflow.web.prescription;</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com.clinicflow.audit.AuditService;</w:t>
      </w:r>
    </w:p>
    <w:p>
      <w:pPr>
        <w:keepNext w:val="0"/>
        <w:spacing w:line="324" w:lineRule="auto" w:before="0" w:after="40"/>
        <w:jc w:val="left"/>
      </w:pPr>
      <w:r>
        <w:rPr>
          <w:rFonts w:ascii="Times New Roman" w:hAnsi="Times New Roman"/>
          <w:b w:val="0"/>
          <w:color w:val="000000"/>
          <w:sz w:val="23"/>
        </w:rPr>
        <w:t>import com.clinicflow.common.PublicIdGenerator;</w:t>
      </w:r>
    </w:p>
    <w:p>
      <w:pPr>
        <w:keepNext w:val="0"/>
        <w:spacing w:line="324" w:lineRule="auto" w:before="0" w:after="40"/>
        <w:jc w:val="left"/>
      </w:pPr>
      <w:r>
        <w:rPr>
          <w:rFonts w:ascii="Times New Roman" w:hAnsi="Times New Roman"/>
          <w:b w:val="0"/>
          <w:color w:val="000000"/>
          <w:sz w:val="23"/>
        </w:rPr>
        <w:t>import com.clinicflow.domain.entity.Consultation;</w:t>
      </w:r>
    </w:p>
    <w:p>
      <w:pPr>
        <w:keepNext w:val="0"/>
        <w:spacing w:line="324" w:lineRule="auto" w:before="0" w:after="40"/>
        <w:jc w:val="left"/>
      </w:pPr>
      <w:r>
        <w:rPr>
          <w:rFonts w:ascii="Times New Roman" w:hAnsi="Times New Roman"/>
          <w:b w:val="0"/>
          <w:color w:val="000000"/>
          <w:sz w:val="23"/>
        </w:rPr>
        <w:t>import com.clinicflow.domain.entity.DoctorUserLink;</w:t>
      </w:r>
    </w:p>
    <w:p>
      <w:pPr>
        <w:keepNext w:val="0"/>
        <w:spacing w:line="324" w:lineRule="auto" w:before="0" w:after="40"/>
        <w:jc w:val="left"/>
      </w:pPr>
      <w:r>
        <w:rPr>
          <w:rFonts w:ascii="Times New Roman" w:hAnsi="Times New Roman"/>
          <w:b w:val="0"/>
          <w:color w:val="000000"/>
          <w:sz w:val="23"/>
        </w:rPr>
        <w:t>import com.clinicflow.domain.entity.Patient;</w:t>
      </w:r>
    </w:p>
    <w:p>
      <w:pPr>
        <w:keepNext w:val="0"/>
        <w:spacing w:line="324" w:lineRule="auto" w:before="0" w:after="40"/>
        <w:jc w:val="left"/>
      </w:pPr>
      <w:r>
        <w:rPr>
          <w:rFonts w:ascii="Times New Roman" w:hAnsi="Times New Roman"/>
          <w:b w:val="0"/>
          <w:color w:val="000000"/>
          <w:sz w:val="23"/>
        </w:rPr>
        <w:t>import com.clinicflow.domain.entity.Prescription;</w:t>
      </w:r>
    </w:p>
    <w:p>
      <w:pPr>
        <w:keepNext w:val="0"/>
        <w:spacing w:line="324" w:lineRule="auto" w:before="0" w:after="40"/>
        <w:jc w:val="left"/>
      </w:pPr>
      <w:r>
        <w:rPr>
          <w:rFonts w:ascii="Times New Roman" w:hAnsi="Times New Roman"/>
          <w:b w:val="0"/>
          <w:color w:val="000000"/>
          <w:sz w:val="23"/>
        </w:rPr>
        <w:t>import com.clinicflow.domain.entity.PrescriptionDispense;</w:t>
      </w:r>
    </w:p>
    <w:p>
      <w:pPr>
        <w:keepNext w:val="0"/>
        <w:spacing w:line="324" w:lineRule="auto" w:before="0" w:after="40"/>
        <w:jc w:val="left"/>
      </w:pPr>
      <w:r>
        <w:rPr>
          <w:rFonts w:ascii="Times New Roman" w:hAnsi="Times New Roman"/>
          <w:b w:val="0"/>
          <w:color w:val="000000"/>
          <w:sz w:val="23"/>
        </w:rPr>
        <w:t>import com.clinicflow.domain.entity.PrescriptionDispenseItem;</w:t>
      </w:r>
    </w:p>
    <w:p>
      <w:pPr>
        <w:keepNext w:val="0"/>
        <w:spacing w:line="324" w:lineRule="auto" w:before="0" w:after="40"/>
        <w:jc w:val="left"/>
      </w:pPr>
      <w:r>
        <w:rPr>
          <w:rFonts w:ascii="Times New Roman" w:hAnsi="Times New Roman"/>
          <w:b w:val="0"/>
          <w:color w:val="000000"/>
          <w:sz w:val="23"/>
        </w:rPr>
        <w:t>import com.clinicflow.domain.entity.PrescriptionItem;</w:t>
      </w:r>
    </w:p>
    <w:p>
      <w:pPr>
        <w:keepNext w:val="0"/>
        <w:spacing w:line="324" w:lineRule="auto" w:before="0" w:after="40"/>
        <w:jc w:val="left"/>
      </w:pPr>
      <w:r>
        <w:rPr>
          <w:rFonts w:ascii="Times New Roman" w:hAnsi="Times New Roman"/>
          <w:b w:val="0"/>
          <w:color w:val="000000"/>
          <w:sz w:val="23"/>
        </w:rPr>
        <w:t>import com.clinicflow.domain.enums.AuditOutcome;</w:t>
      </w:r>
    </w:p>
    <w:p>
      <w:pPr>
        <w:keepNext w:val="0"/>
        <w:spacing w:line="324" w:lineRule="auto" w:before="0" w:after="40"/>
        <w:jc w:val="left"/>
      </w:pPr>
      <w:r>
        <w:rPr>
          <w:rFonts w:ascii="Times New Roman" w:hAnsi="Times New Roman"/>
          <w:b w:val="0"/>
          <w:color w:val="000000"/>
          <w:sz w:val="23"/>
        </w:rPr>
        <w:t>import com.clinicflow.domain.enums.PrescriptionStatus;</w:t>
      </w:r>
    </w:p>
    <w:p>
      <w:pPr>
        <w:keepNext w:val="0"/>
        <w:spacing w:line="324" w:lineRule="auto" w:before="0" w:after="40"/>
        <w:jc w:val="left"/>
      </w:pPr>
      <w:r>
        <w:rPr>
          <w:rFonts w:ascii="Times New Roman" w:hAnsi="Times New Roman"/>
          <w:b w:val="0"/>
          <w:color w:val="000000"/>
          <w:sz w:val="23"/>
        </w:rPr>
        <w:t>import com.clinicflow.domain.enums.Role;</w:t>
      </w:r>
    </w:p>
    <w:p>
      <w:pPr>
        <w:keepNext w:val="0"/>
        <w:spacing w:line="324" w:lineRule="auto" w:before="0" w:after="40"/>
        <w:jc w:val="left"/>
      </w:pPr>
      <w:r>
        <w:rPr>
          <w:rFonts w:ascii="Times New Roman" w:hAnsi="Times New Roman"/>
          <w:b w:val="0"/>
          <w:color w:val="000000"/>
          <w:sz w:val="23"/>
        </w:rPr>
        <w:t>import com.clinicflow.domain.repository.ConsultationRepository;</w:t>
      </w:r>
    </w:p>
    <w:p>
      <w:pPr>
        <w:keepNext w:val="0"/>
        <w:spacing w:line="324" w:lineRule="auto" w:before="0" w:after="40"/>
        <w:jc w:val="left"/>
      </w:pPr>
      <w:r>
        <w:rPr>
          <w:rFonts w:ascii="Times New Roman" w:hAnsi="Times New Roman"/>
          <w:b w:val="0"/>
          <w:color w:val="000000"/>
          <w:sz w:val="23"/>
        </w:rPr>
        <w:t>import com.clinicflow.domain.repository.DoctorUserLinkRepository;</w:t>
      </w:r>
    </w:p>
    <w:p>
      <w:pPr>
        <w:keepNext w:val="0"/>
        <w:spacing w:line="324" w:lineRule="auto" w:before="0" w:after="40"/>
        <w:jc w:val="left"/>
      </w:pPr>
      <w:r>
        <w:rPr>
          <w:rFonts w:ascii="Times New Roman" w:hAnsi="Times New Roman"/>
          <w:b w:val="0"/>
          <w:color w:val="000000"/>
          <w:sz w:val="23"/>
        </w:rPr>
        <w:t>import com.clinicflow.domain.repository.PatientRepository;</w:t>
      </w:r>
    </w:p>
    <w:p>
      <w:pPr>
        <w:keepNext w:val="0"/>
        <w:spacing w:line="324" w:lineRule="auto" w:before="0" w:after="40"/>
        <w:jc w:val="left"/>
      </w:pPr>
      <w:r>
        <w:rPr>
          <w:rFonts w:ascii="Times New Roman" w:hAnsi="Times New Roman"/>
          <w:b w:val="0"/>
          <w:color w:val="000000"/>
          <w:sz w:val="23"/>
        </w:rPr>
        <w:t>import com.clinicflow.domain.repository.PrescriptionDispenseItemRepository;</w:t>
      </w:r>
    </w:p>
    <w:p>
      <w:pPr>
        <w:keepNext w:val="0"/>
        <w:spacing w:line="324" w:lineRule="auto" w:before="0" w:after="40"/>
        <w:jc w:val="left"/>
      </w:pPr>
      <w:r>
        <w:rPr>
          <w:rFonts w:ascii="Times New Roman" w:hAnsi="Times New Roman"/>
          <w:b w:val="0"/>
          <w:color w:val="000000"/>
          <w:sz w:val="23"/>
        </w:rPr>
        <w:t>import com.clinicflow.domain.repository.PrescriptionDispenseRepository;</w:t>
      </w:r>
    </w:p>
    <w:p>
      <w:pPr>
        <w:keepNext w:val="0"/>
        <w:spacing w:line="324" w:lineRule="auto" w:before="0" w:after="40"/>
        <w:jc w:val="left"/>
      </w:pPr>
      <w:r>
        <w:rPr>
          <w:rFonts w:ascii="Times New Roman" w:hAnsi="Times New Roman"/>
          <w:b w:val="0"/>
          <w:color w:val="000000"/>
          <w:sz w:val="23"/>
        </w:rPr>
        <w:t>import com.clinicflow.domain.repository.PrescriptionItemRepository;</w:t>
      </w:r>
    </w:p>
    <w:p>
      <w:pPr>
        <w:keepNext w:val="0"/>
        <w:spacing w:line="324" w:lineRule="auto" w:before="0" w:after="40"/>
        <w:jc w:val="left"/>
      </w:pPr>
      <w:r>
        <w:rPr>
          <w:rFonts w:ascii="Times New Roman" w:hAnsi="Times New Roman"/>
          <w:b w:val="0"/>
          <w:color w:val="000000"/>
          <w:sz w:val="23"/>
        </w:rPr>
        <w:t>import com.clinicflow.domain.repository.PrescriptionRepository;</w:t>
      </w:r>
    </w:p>
    <w:p>
      <w:pPr>
        <w:keepNext w:val="0"/>
        <w:spacing w:line="324" w:lineRule="auto" w:before="0" w:after="40"/>
        <w:jc w:val="left"/>
      </w:pPr>
      <w:r>
        <w:rPr>
          <w:rFonts w:ascii="Times New Roman" w:hAnsi="Times New Roman"/>
          <w:b w:val="0"/>
          <w:color w:val="000000"/>
          <w:sz w:val="23"/>
        </w:rPr>
        <w:t>import com.clinicflow.notifications.PrescriptionIssuedEvent;</w:t>
      </w:r>
    </w:p>
    <w:p>
      <w:pPr>
        <w:keepNext w:val="0"/>
        <w:spacing w:line="324" w:lineRule="auto" w:before="0" w:after="40"/>
        <w:jc w:val="left"/>
      </w:pPr>
      <w:r>
        <w:rPr>
          <w:rFonts w:ascii="Times New Roman" w:hAnsi="Times New Roman"/>
          <w:b w:val="0"/>
          <w:color w:val="000000"/>
          <w:sz w:val="23"/>
        </w:rPr>
        <w:t>import com.clinicflow.web.doctor.PrescriptionForm;</w:t>
      </w:r>
    </w:p>
    <w:p>
      <w:pPr>
        <w:keepNext w:val="0"/>
        <w:spacing w:line="324" w:lineRule="auto" w:before="0" w:after="40"/>
        <w:jc w:val="left"/>
      </w:pPr>
      <w:r>
        <w:rPr>
          <w:rFonts w:ascii="Times New Roman" w:hAnsi="Times New Roman"/>
          <w:b w:val="0"/>
          <w:color w:val="000000"/>
          <w:sz w:val="23"/>
        </w:rPr>
        <w:t>import org.springframework.context.ApplicationEventPublisher;</w:t>
      </w:r>
    </w:p>
    <w:p>
      <w:pPr>
        <w:keepNext w:val="0"/>
        <w:spacing w:line="324" w:lineRule="auto" w:before="0" w:after="40"/>
        <w:jc w:val="left"/>
      </w:pPr>
      <w:r>
        <w:rPr>
          <w:rFonts w:ascii="Times New Roman" w:hAnsi="Times New Roman"/>
          <w:b w:val="0"/>
          <w:color w:val="000000"/>
          <w:sz w:val="23"/>
        </w:rPr>
        <w:t>import org.springframework.stereotype.Service;</w:t>
      </w:r>
    </w:p>
    <w:p>
      <w:pPr>
        <w:keepNext w:val="0"/>
        <w:spacing w:line="324" w:lineRule="auto" w:before="0" w:after="40"/>
        <w:jc w:val="left"/>
      </w:pPr>
      <w:r>
        <w:rPr>
          <w:rFonts w:ascii="Times New Roman" w:hAnsi="Times New Roman"/>
          <w:b w:val="0"/>
          <w:color w:val="000000"/>
          <w:sz w:val="23"/>
        </w:rPr>
        <w:t>import org.springframework.transaction.annotation.Transactional;</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java.time.LocalDateTime;</w:t>
      </w:r>
    </w:p>
    <w:p>
      <w:pPr>
        <w:keepNext w:val="0"/>
        <w:spacing w:line="324" w:lineRule="auto" w:before="0" w:after="40"/>
        <w:jc w:val="left"/>
      </w:pPr>
      <w:r>
        <w:rPr>
          <w:rFonts w:ascii="Times New Roman" w:hAnsi="Times New Roman"/>
          <w:b w:val="0"/>
          <w:color w:val="000000"/>
          <w:sz w:val="23"/>
        </w:rPr>
        <w:t>import java.time.ZoneOffset;</w:t>
      </w:r>
    </w:p>
    <w:p>
      <w:pPr>
        <w:keepNext w:val="0"/>
        <w:spacing w:line="324" w:lineRule="auto" w:before="0" w:after="40"/>
        <w:jc w:val="left"/>
      </w:pPr>
      <w:r>
        <w:rPr>
          <w:rFonts w:ascii="Times New Roman" w:hAnsi="Times New Roman"/>
          <w:b w:val="0"/>
          <w:color w:val="000000"/>
          <w:sz w:val="23"/>
        </w:rPr>
        <w:t>import java.time.format.DateTimeFormatter;</w:t>
      </w:r>
    </w:p>
    <w:p>
      <w:pPr>
        <w:keepNext w:val="0"/>
        <w:spacing w:line="324" w:lineRule="auto" w:before="0" w:after="40"/>
        <w:jc w:val="left"/>
      </w:pPr>
      <w:r>
        <w:rPr>
          <w:rFonts w:ascii="Times New Roman" w:hAnsi="Times New Roman"/>
          <w:b w:val="0"/>
          <w:color w:val="000000"/>
          <w:sz w:val="23"/>
        </w:rPr>
        <w:t>import java.util.ArrayList;</w:t>
      </w:r>
    </w:p>
    <w:p>
      <w:pPr>
        <w:keepNext w:val="0"/>
        <w:spacing w:line="324" w:lineRule="auto" w:before="0" w:after="40"/>
        <w:jc w:val="left"/>
      </w:pPr>
      <w:r>
        <w:rPr>
          <w:rFonts w:ascii="Times New Roman" w:hAnsi="Times New Roman"/>
          <w:b w:val="0"/>
          <w:color w:val="000000"/>
          <w:sz w:val="23"/>
        </w:rPr>
        <w:t>import java.util.List;</w:t>
      </w:r>
    </w:p>
    <w:p>
      <w:pPr>
        <w:keepNext w:val="0"/>
        <w:spacing w:line="324" w:lineRule="auto" w:before="0" w:after="40"/>
        <w:jc w:val="left"/>
      </w:pPr>
      <w:r>
        <w:rPr>
          <w:rFonts w:ascii="Times New Roman" w:hAnsi="Times New Roman"/>
          <w:b w:val="0"/>
          <w:color w:val="000000"/>
          <w:sz w:val="23"/>
        </w:rPr>
        <w:t>import java.util.UUID;</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@Service</w:t>
      </w:r>
    </w:p>
    <w:p>
      <w:pPr>
        <w:keepNext w:val="0"/>
        <w:spacing w:line="324" w:lineRule="auto" w:before="0" w:after="40"/>
        <w:jc w:val="left"/>
      </w:pPr>
      <w:r>
        <w:rPr>
          <w:rFonts w:ascii="Times New Roman" w:hAnsi="Times New Roman"/>
          <w:b w:val="0"/>
          <w:color w:val="000000"/>
          <w:sz w:val="23"/>
        </w:rPr>
        <w:t>public class PrescriptionService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static final DateTimeFormatter DATE = DateTimeFormatter.ofPattern("dd</w:t>
      </w:r>
    </w:p>
    <w:p>
      <w:pPr>
        <w:keepNext w:val="0"/>
        <w:spacing w:line="324" w:lineRule="auto" w:before="0" w:after="40"/>
        <w:jc w:val="left"/>
      </w:pPr>
      <w:r>
        <w:rPr>
          <w:rFonts w:ascii="Times New Roman" w:hAnsi="Times New Roman"/>
          <w:b w:val="0"/>
          <w:color w:val="000000"/>
          <w:sz w:val="23"/>
        </w:rPr>
        <w:t xml:space="preserve">        MMM yyyy");</w:t>
      </w:r>
    </w:p>
    <w:p>
      <w:pPr>
        <w:keepNext w:val="0"/>
        <w:spacing w:line="324" w:lineRule="auto" w:before="0" w:after="40"/>
        <w:jc w:val="left"/>
      </w:pPr>
      <w:r>
        <w:rPr>
          <w:rFonts w:ascii="Times New Roman" w:hAnsi="Times New Roman"/>
          <w:b w:val="0"/>
          <w:color w:val="000000"/>
          <w:sz w:val="23"/>
        </w:rPr>
        <w:t xml:space="preserve">    private static final DateTimeFormatter DATE_TIME =</w:t>
      </w:r>
    </w:p>
    <w:p>
      <w:pPr>
        <w:keepNext w:val="0"/>
        <w:spacing w:line="324" w:lineRule="auto" w:before="0" w:after="40"/>
        <w:jc w:val="left"/>
      </w:pPr>
      <w:r>
        <w:rPr>
          <w:rFonts w:ascii="Times New Roman" w:hAnsi="Times New Roman"/>
          <w:b w:val="0"/>
          <w:color w:val="000000"/>
          <w:sz w:val="23"/>
        </w:rPr>
        <w:t xml:space="preserve">        DateTimeFormatter.ofPattern("dd MMM yyyy, HH:mm");</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final PrescriptionRepository prescriptionRepository;</w:t>
      </w:r>
    </w:p>
    <w:p>
      <w:pPr>
        <w:keepNext w:val="0"/>
        <w:spacing w:line="324" w:lineRule="auto" w:before="0" w:after="40"/>
        <w:jc w:val="left"/>
      </w:pPr>
      <w:r>
        <w:rPr>
          <w:rFonts w:ascii="Times New Roman" w:hAnsi="Times New Roman"/>
          <w:b w:val="0"/>
          <w:color w:val="000000"/>
          <w:sz w:val="23"/>
        </w:rPr>
        <w:t xml:space="preserve">    private final PrescriptionItemRepository itemRepository;</w:t>
      </w:r>
    </w:p>
    <w:p>
      <w:pPr>
        <w:keepNext w:val="0"/>
        <w:spacing w:line="324" w:lineRule="auto" w:before="0" w:after="40"/>
        <w:jc w:val="left"/>
      </w:pPr>
      <w:r>
        <w:rPr>
          <w:rFonts w:ascii="Times New Roman" w:hAnsi="Times New Roman"/>
          <w:b w:val="0"/>
          <w:color w:val="000000"/>
          <w:sz w:val="23"/>
        </w:rPr>
        <w:t xml:space="preserve">    private final PrescriptionDispenseRepository dispenseRepository;</w:t>
      </w:r>
    </w:p>
    <w:p>
      <w:pPr>
        <w:keepNext w:val="0"/>
        <w:spacing w:line="324" w:lineRule="auto" w:before="0" w:after="40"/>
        <w:jc w:val="left"/>
      </w:pPr>
      <w:r>
        <w:rPr>
          <w:rFonts w:ascii="Times New Roman" w:hAnsi="Times New Roman"/>
          <w:b w:val="0"/>
          <w:color w:val="000000"/>
          <w:sz w:val="23"/>
        </w:rPr>
        <w:t xml:space="preserve">    private final PrescriptionDispenseItemRepository dispenseItemRepository;</w:t>
      </w:r>
    </w:p>
    <w:p>
      <w:pPr>
        <w:keepNext w:val="0"/>
        <w:spacing w:line="324" w:lineRule="auto" w:before="0" w:after="40"/>
        <w:jc w:val="left"/>
      </w:pPr>
      <w:r>
        <w:rPr>
          <w:rFonts w:ascii="Times New Roman" w:hAnsi="Times New Roman"/>
          <w:b w:val="0"/>
          <w:color w:val="000000"/>
          <w:sz w:val="23"/>
        </w:rPr>
        <w:t xml:space="preserve">    private final ConsultationRepository consultationRepository;</w:t>
      </w:r>
    </w:p>
    <w:p>
      <w:pPr>
        <w:keepNext w:val="0"/>
        <w:spacing w:line="324" w:lineRule="auto" w:before="0" w:after="40"/>
        <w:jc w:val="left"/>
      </w:pPr>
      <w:r>
        <w:rPr>
          <w:rFonts w:ascii="Times New Roman" w:hAnsi="Times New Roman"/>
          <w:b w:val="0"/>
          <w:color w:val="000000"/>
          <w:sz w:val="23"/>
        </w:rPr>
        <w:t xml:space="preserve">    private final DoctorUserLinkRepository doctorUserLinkRepository;</w:t>
      </w:r>
    </w:p>
    <w:p>
      <w:pPr>
        <w:keepNext w:val="0"/>
        <w:spacing w:line="324" w:lineRule="auto" w:before="0" w:after="40"/>
        <w:jc w:val="left"/>
      </w:pPr>
      <w:r>
        <w:rPr>
          <w:rFonts w:ascii="Times New Roman" w:hAnsi="Times New Roman"/>
          <w:b w:val="0"/>
          <w:color w:val="000000"/>
          <w:sz w:val="23"/>
        </w:rPr>
        <w:t xml:space="preserve">    private final PatientRepository patientRepository;</w:t>
      </w:r>
    </w:p>
    <w:p>
      <w:pPr>
        <w:keepNext w:val="0"/>
        <w:spacing w:line="324" w:lineRule="auto" w:before="0" w:after="40"/>
        <w:jc w:val="left"/>
      </w:pPr>
      <w:r>
        <w:rPr>
          <w:rFonts w:ascii="Times New Roman" w:hAnsi="Times New Roman"/>
          <w:b w:val="0"/>
          <w:color w:val="000000"/>
          <w:sz w:val="23"/>
        </w:rPr>
        <w:t xml:space="preserve">    private final ApplicationEventPublisher events;</w:t>
      </w:r>
    </w:p>
    <w:p>
      <w:pPr>
        <w:keepNext w:val="0"/>
        <w:spacing w:line="324" w:lineRule="auto" w:before="0" w:after="40"/>
        <w:jc w:val="left"/>
      </w:pPr>
      <w:r>
        <w:rPr>
          <w:rFonts w:ascii="Times New Roman" w:hAnsi="Times New Roman"/>
          <w:b w:val="0"/>
          <w:color w:val="000000"/>
          <w:sz w:val="23"/>
        </w:rPr>
        <w:t xml:space="preserve">    private final AuditService auditService;</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PrescriptionService(PrescriptionRepository prescriptionRepository,</w:t>
      </w:r>
    </w:p>
    <w:p>
      <w:pPr>
        <w:keepNext w:val="0"/>
        <w:spacing w:line="324" w:lineRule="auto" w:before="0" w:after="40"/>
        <w:jc w:val="left"/>
      </w:pPr>
      <w:r>
        <w:rPr>
          <w:rFonts w:ascii="Times New Roman" w:hAnsi="Times New Roman"/>
          <w:b w:val="0"/>
          <w:color w:val="000000"/>
          <w:sz w:val="23"/>
        </w:rPr>
        <w:t xml:space="preserve">                               PrescriptionItemRepository itemRepository,</w:t>
      </w:r>
    </w:p>
    <w:p>
      <w:pPr>
        <w:keepNext w:val="0"/>
        <w:spacing w:line="324" w:lineRule="auto" w:before="0" w:after="40"/>
        <w:jc w:val="left"/>
      </w:pPr>
      <w:r>
        <w:rPr>
          <w:rFonts w:ascii="Times New Roman" w:hAnsi="Times New Roman"/>
          <w:b w:val="0"/>
          <w:color w:val="000000"/>
          <w:sz w:val="23"/>
        </w:rPr>
        <w:t xml:space="preserve">                               PrescriptionDispenseRepository dispenseRepository,</w:t>
      </w:r>
    </w:p>
    <w:p>
      <w:pPr>
        <w:keepNext w:val="0"/>
        <w:spacing w:line="324" w:lineRule="auto" w:before="0" w:after="40"/>
        <w:jc w:val="left"/>
      </w:pPr>
      <w:r>
        <w:rPr>
          <w:rFonts w:ascii="Times New Roman" w:hAnsi="Times New Roman"/>
          <w:b w:val="0"/>
          <w:color w:val="000000"/>
          <w:sz w:val="23"/>
        </w:rPr>
        <w:t xml:space="preserve">                               PrescriptionDispenseItemRepository</w:t>
      </w:r>
    </w:p>
    <w:p>
      <w:pPr>
        <w:keepNext w:val="0"/>
        <w:spacing w:line="324" w:lineRule="auto" w:before="0" w:after="40"/>
        <w:jc w:val="left"/>
      </w:pPr>
      <w:r>
        <w:rPr>
          <w:rFonts w:ascii="Times New Roman" w:hAnsi="Times New Roman"/>
          <w:b w:val="0"/>
          <w:color w:val="000000"/>
          <w:sz w:val="23"/>
        </w:rPr>
        <w:t xml:space="preserve">                dispenseItemRepository,</w:t>
      </w:r>
    </w:p>
    <w:p>
      <w:pPr>
        <w:keepNext w:val="0"/>
        <w:spacing w:line="324" w:lineRule="auto" w:before="0" w:after="40"/>
        <w:jc w:val="left"/>
      </w:pPr>
      <w:r>
        <w:rPr>
          <w:rFonts w:ascii="Times New Roman" w:hAnsi="Times New Roman"/>
          <w:b w:val="0"/>
          <w:color w:val="000000"/>
          <w:sz w:val="23"/>
        </w:rPr>
        <w:t xml:space="preserve">                               ConsultationRepository consultationRepository,</w:t>
      </w:r>
    </w:p>
    <w:p>
      <w:pPr>
        <w:keepNext w:val="0"/>
        <w:spacing w:line="324" w:lineRule="auto" w:before="0" w:after="40"/>
        <w:jc w:val="left"/>
      </w:pPr>
      <w:r>
        <w:rPr>
          <w:rFonts w:ascii="Times New Roman" w:hAnsi="Times New Roman"/>
          <w:b w:val="0"/>
          <w:color w:val="000000"/>
          <w:sz w:val="23"/>
        </w:rPr>
        <w:t xml:space="preserve">                               DoctorUserLinkRepository doctorUserLinkRepository,</w:t>
      </w:r>
    </w:p>
    <w:p>
      <w:pPr>
        <w:keepNext w:val="0"/>
        <w:spacing w:line="324" w:lineRule="auto" w:before="0" w:after="40"/>
        <w:jc w:val="left"/>
      </w:pPr>
      <w:r>
        <w:rPr>
          <w:rFonts w:ascii="Times New Roman" w:hAnsi="Times New Roman"/>
          <w:b w:val="0"/>
          <w:color w:val="000000"/>
          <w:sz w:val="23"/>
        </w:rPr>
        <w:t xml:space="preserve">                               PatientRepository patientRepository,</w:t>
      </w:r>
    </w:p>
    <w:p>
      <w:pPr>
        <w:keepNext w:val="0"/>
        <w:spacing w:line="324" w:lineRule="auto" w:before="0" w:after="40"/>
        <w:jc w:val="left"/>
      </w:pPr>
      <w:r>
        <w:rPr>
          <w:rFonts w:ascii="Times New Roman" w:hAnsi="Times New Roman"/>
          <w:b w:val="0"/>
          <w:color w:val="000000"/>
          <w:sz w:val="23"/>
        </w:rPr>
        <w:t xml:space="preserve">                               ApplicationEventPublisher events,</w:t>
      </w:r>
    </w:p>
    <w:p>
      <w:pPr>
        <w:keepNext w:val="0"/>
        <w:spacing w:line="324" w:lineRule="auto" w:before="0" w:after="40"/>
        <w:jc w:val="left"/>
      </w:pPr>
      <w:r>
        <w:rPr>
          <w:rFonts w:ascii="Times New Roman" w:hAnsi="Times New Roman"/>
          <w:b w:val="0"/>
          <w:color w:val="000000"/>
          <w:sz w:val="23"/>
        </w:rPr>
        <w:t xml:space="preserve">                               AuditService auditService) {</w:t>
      </w:r>
    </w:p>
    <w:p>
      <w:pPr>
        <w:keepNext w:val="0"/>
        <w:spacing w:line="324" w:lineRule="auto" w:before="0" w:after="40"/>
        <w:jc w:val="left"/>
      </w:pPr>
      <w:r>
        <w:rPr>
          <w:rFonts w:ascii="Times New Roman" w:hAnsi="Times New Roman"/>
          <w:b w:val="0"/>
          <w:color w:val="000000"/>
          <w:sz w:val="23"/>
        </w:rPr>
        <w:t xml:space="preserve">        this.prescriptionRepository = prescriptionRepository;</w:t>
      </w:r>
    </w:p>
    <w:p>
      <w:pPr>
        <w:keepNext w:val="0"/>
        <w:spacing w:line="324" w:lineRule="auto" w:before="0" w:after="40"/>
        <w:jc w:val="left"/>
      </w:pPr>
      <w:r>
        <w:rPr>
          <w:rFonts w:ascii="Times New Roman" w:hAnsi="Times New Roman"/>
          <w:b w:val="0"/>
          <w:color w:val="000000"/>
          <w:sz w:val="23"/>
        </w:rPr>
        <w:t xml:space="preserve">        this.itemRepository = itemRepository;</w:t>
      </w:r>
    </w:p>
    <w:p>
      <w:pPr>
        <w:keepNext w:val="0"/>
        <w:spacing w:line="324" w:lineRule="auto" w:before="0" w:after="40"/>
        <w:jc w:val="left"/>
      </w:pPr>
      <w:r>
        <w:rPr>
          <w:rFonts w:ascii="Times New Roman" w:hAnsi="Times New Roman"/>
          <w:b w:val="0"/>
          <w:color w:val="000000"/>
          <w:sz w:val="23"/>
        </w:rPr>
        <w:t xml:space="preserve">        this.dispenseRepository = dispenseRepository;</w:t>
      </w:r>
    </w:p>
    <w:p>
      <w:pPr>
        <w:keepNext w:val="0"/>
        <w:spacing w:line="324" w:lineRule="auto" w:before="0" w:after="40"/>
        <w:jc w:val="left"/>
      </w:pPr>
      <w:r>
        <w:rPr>
          <w:rFonts w:ascii="Times New Roman" w:hAnsi="Times New Roman"/>
          <w:b w:val="0"/>
          <w:color w:val="000000"/>
          <w:sz w:val="23"/>
        </w:rPr>
        <w:t xml:space="preserve">        this.dispenseItemRepository = dispenseItemRepository;</w:t>
      </w:r>
    </w:p>
    <w:p>
      <w:pPr>
        <w:keepNext w:val="0"/>
        <w:spacing w:line="324" w:lineRule="auto" w:before="0" w:after="40"/>
        <w:jc w:val="left"/>
      </w:pPr>
      <w:r>
        <w:rPr>
          <w:rFonts w:ascii="Times New Roman" w:hAnsi="Times New Roman"/>
          <w:b w:val="0"/>
          <w:color w:val="000000"/>
          <w:sz w:val="23"/>
        </w:rPr>
        <w:t xml:space="preserve">        this.consultationRepository = consultationRepository;</w:t>
      </w:r>
    </w:p>
    <w:p>
      <w:pPr>
        <w:keepNext w:val="0"/>
        <w:spacing w:line="324" w:lineRule="auto" w:before="0" w:after="40"/>
        <w:jc w:val="left"/>
      </w:pPr>
      <w:r>
        <w:rPr>
          <w:rFonts w:ascii="Times New Roman" w:hAnsi="Times New Roman"/>
          <w:b w:val="0"/>
          <w:color w:val="000000"/>
          <w:sz w:val="23"/>
        </w:rPr>
        <w:t xml:space="preserve">        this.doctorUserLinkRepository = doctorUserLinkRepository;</w:t>
      </w:r>
    </w:p>
    <w:p>
      <w:pPr>
        <w:keepNext w:val="0"/>
        <w:spacing w:line="324" w:lineRule="auto" w:before="0" w:after="40"/>
        <w:jc w:val="left"/>
      </w:pPr>
      <w:r>
        <w:rPr>
          <w:rFonts w:ascii="Times New Roman" w:hAnsi="Times New Roman"/>
          <w:b w:val="0"/>
          <w:color w:val="000000"/>
          <w:sz w:val="23"/>
        </w:rPr>
        <w:t xml:space="preserve">        this.patientRepository = patientRepository;</w:t>
      </w:r>
    </w:p>
    <w:p>
      <w:pPr>
        <w:keepNext w:val="0"/>
        <w:spacing w:line="324" w:lineRule="auto" w:before="0" w:after="40"/>
        <w:jc w:val="left"/>
      </w:pPr>
      <w:r>
        <w:rPr>
          <w:rFonts w:ascii="Times New Roman" w:hAnsi="Times New Roman"/>
          <w:b w:val="0"/>
          <w:color w:val="000000"/>
          <w:sz w:val="23"/>
        </w:rPr>
        <w:t xml:space="preserve">        this.events = events;</w:t>
      </w:r>
    </w:p>
    <w:p>
      <w:pPr>
        <w:keepNext w:val="0"/>
        <w:spacing w:line="324" w:lineRule="auto" w:before="0" w:after="40"/>
        <w:jc w:val="left"/>
      </w:pPr>
      <w:r>
        <w:rPr>
          <w:rFonts w:ascii="Times New Roman" w:hAnsi="Times New Roman"/>
          <w:b w:val="0"/>
          <w:color w:val="000000"/>
          <w:sz w:val="23"/>
        </w:rPr>
        <w:t xml:space="preserve">        this.auditService = auditService;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w:t>
      </w:r>
    </w:p>
    <w:p>
      <w:pPr>
        <w:keepNext w:val="0"/>
        <w:spacing w:line="324" w:lineRule="auto" w:before="0" w:after="40"/>
        <w:jc w:val="left"/>
      </w:pPr>
      <w:r>
        <w:rPr>
          <w:rFonts w:ascii="Times New Roman" w:hAnsi="Times New Roman"/>
          <w:b w:val="0"/>
          <w:color w:val="000000"/>
          <w:sz w:val="23"/>
        </w:rPr>
        <w:t xml:space="preserve">    public Long create(Long userId, Long consultationId, PrescriptionForm form, Long</w:t>
      </w:r>
    </w:p>
    <w:p>
      <w:pPr>
        <w:keepNext w:val="0"/>
        <w:spacing w:line="324" w:lineRule="auto" w:before="0" w:after="40"/>
        <w:jc w:val="left"/>
      </w:pPr>
      <w:r>
        <w:rPr>
          <w:rFonts w:ascii="Times New Roman" w:hAnsi="Times New Roman"/>
          <w:b w:val="0"/>
          <w:color w:val="000000"/>
          <w:sz w:val="23"/>
        </w:rPr>
        <w:t xml:space="preserve">        actorUserId) {</w:t>
      </w:r>
    </w:p>
    <w:p>
      <w:pPr>
        <w:keepNext w:val="0"/>
        <w:spacing w:line="324" w:lineRule="auto" w:before="0" w:after="40"/>
        <w:jc w:val="left"/>
      </w:pPr>
      <w:r>
        <w:rPr>
          <w:rFonts w:ascii="Times New Roman" w:hAnsi="Times New Roman"/>
          <w:b w:val="0"/>
          <w:color w:val="000000"/>
          <w:sz w:val="23"/>
        </w:rPr>
        <w:t xml:space="preserve">        DoctorUserLink link = doctorUserLinkRepository.findByUserUserId(userId)</w:t>
      </w:r>
    </w:p>
    <w:p>
      <w:pPr>
        <w:keepNext w:val="0"/>
        <w:spacing w:line="324" w:lineRule="auto" w:before="0" w:after="40"/>
        <w:jc w:val="left"/>
      </w:pPr>
      <w:r>
        <w:rPr>
          <w:rFonts w:ascii="Times New Roman" w:hAnsi="Times New Roman"/>
          <w:b w:val="0"/>
          <w:color w:val="000000"/>
          <w:sz w:val="23"/>
        </w:rPr>
        <w:t xml:space="preserve">                .orElseThrow(() -&gt; new IllegalStateException("No doctor profile is</w:t>
      </w:r>
    </w:p>
    <w:p>
      <w:pPr>
        <w:keepNext w:val="0"/>
        <w:spacing w:line="324" w:lineRule="auto" w:before="0" w:after="40"/>
        <w:jc w:val="left"/>
      </w:pPr>
      <w:r>
        <w:rPr>
          <w:rFonts w:ascii="Times New Roman" w:hAnsi="Times New Roman"/>
          <w:b w:val="0"/>
          <w:color w:val="000000"/>
          <w:sz w:val="23"/>
        </w:rPr>
        <w:t xml:space="preserve">                linked to this account."));</w:t>
      </w:r>
    </w:p>
    <w:p>
      <w:pPr>
        <w:keepNext w:val="0"/>
        <w:spacing w:line="324" w:lineRule="auto" w:before="0" w:after="40"/>
        <w:jc w:val="left"/>
      </w:pPr>
      <w:r>
        <w:rPr>
          <w:rFonts w:ascii="Times New Roman" w:hAnsi="Times New Roman"/>
          <w:b w:val="0"/>
          <w:color w:val="000000"/>
          <w:sz w:val="23"/>
        </w:rPr>
        <w:t xml:space="preserve">        Consultation consultation =</w:t>
      </w:r>
    </w:p>
    <w:p>
      <w:pPr>
        <w:keepNext w:val="0"/>
        <w:spacing w:line="324" w:lineRule="auto" w:before="0" w:after="40"/>
        <w:jc w:val="left"/>
      </w:pPr>
      <w:r>
        <w:rPr>
          <w:rFonts w:ascii="Times New Roman" w:hAnsi="Times New Roman"/>
          <w:b w:val="0"/>
          <w:color w:val="000000"/>
          <w:sz w:val="23"/>
        </w:rPr>
        <w:t xml:space="preserve">            consultationRepository.findForUpdate(consultationId)</w:t>
      </w:r>
    </w:p>
    <w:p>
      <w:pPr>
        <w:keepNext w:val="0"/>
        <w:spacing w:line="324" w:lineRule="auto" w:before="0" w:after="40"/>
        <w:jc w:val="left"/>
      </w:pPr>
      <w:r>
        <w:rPr>
          <w:rFonts w:ascii="Times New Roman" w:hAnsi="Times New Roman"/>
          <w:b w:val="0"/>
          <w:color w:val="000000"/>
          <w:sz w:val="23"/>
        </w:rPr>
        <w:t xml:space="preserve">                .orElseThrow(() -&gt; new IllegalArgumentException("Consultation not</w:t>
      </w:r>
    </w:p>
    <w:p>
      <w:pPr>
        <w:keepNext w:val="0"/>
        <w:spacing w:line="324" w:lineRule="auto" w:before="0" w:after="40"/>
        <w:jc w:val="left"/>
      </w:pPr>
      <w:r>
        <w:rPr>
          <w:rFonts w:ascii="Times New Roman" w:hAnsi="Times New Roman"/>
          <w:b w:val="0"/>
          <w:color w:val="000000"/>
          <w:sz w:val="23"/>
        </w:rPr>
        <w:t xml:space="preserve">                found."));</w:t>
      </w:r>
    </w:p>
    <w:p>
      <w:pPr>
        <w:keepNext w:val="0"/>
        <w:spacing w:line="324" w:lineRule="auto" w:before="0" w:after="40"/>
        <w:jc w:val="left"/>
      </w:pPr>
      <w:r>
        <w:rPr>
          <w:rFonts w:ascii="Times New Roman" w:hAnsi="Times New Roman"/>
          <w:b w:val="0"/>
          <w:color w:val="000000"/>
          <w:sz w:val="23"/>
        </w:rPr>
        <w:t xml:space="preserve">        if (!consultation.getAppointment().getDoctor().getDoctorId()</w:t>
      </w:r>
    </w:p>
    <w:p>
      <w:pPr>
        <w:keepNext w:val="0"/>
        <w:spacing w:line="324" w:lineRule="auto" w:before="0" w:after="40"/>
        <w:jc w:val="left"/>
      </w:pPr>
      <w:r>
        <w:rPr>
          <w:rFonts w:ascii="Times New Roman" w:hAnsi="Times New Roman"/>
          <w:b w:val="0"/>
          <w:color w:val="000000"/>
          <w:sz w:val="23"/>
        </w:rPr>
        <w:t xml:space="preserve">                .equals(link.getDoctor().getDoctorId())) {</w:t>
      </w:r>
    </w:p>
    <w:p>
      <w:pPr>
        <w:keepNext w:val="0"/>
        <w:spacing w:line="324" w:lineRule="auto" w:before="0" w:after="40"/>
        <w:jc w:val="left"/>
      </w:pPr>
      <w:r>
        <w:rPr>
          <w:rFonts w:ascii="Times New Roman" w:hAnsi="Times New Roman"/>
          <w:b w:val="0"/>
          <w:color w:val="000000"/>
          <w:sz w:val="23"/>
        </w:rPr>
        <w:t xml:space="preserve">            throw new IllegalArgumentException("Consultation not found.");</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if (prescriptionRepository.existsByConsultationConsultationId(consultationId</w:t>
      </w:r>
    </w:p>
    <w:p>
      <w:pPr>
        <w:keepNext w:val="0"/>
        <w:spacing w:line="324" w:lineRule="auto" w:before="0" w:after="40"/>
        <w:jc w:val="left"/>
      </w:pPr>
      <w:r>
        <w:rPr>
          <w:rFonts w:ascii="Times New Roman" w:hAnsi="Times New Roman"/>
          <w:b w:val="0"/>
          <w:color w:val="000000"/>
          <w:sz w:val="23"/>
        </w:rPr>
        <w:t xml:space="preserve">            )) {</w:t>
      </w:r>
    </w:p>
    <w:p>
      <w:pPr>
        <w:keepNext w:val="0"/>
        <w:spacing w:line="324" w:lineRule="auto" w:before="0" w:after="40"/>
        <w:jc w:val="left"/>
      </w:pPr>
      <w:r>
        <w:rPr>
          <w:rFonts w:ascii="Times New Roman" w:hAnsi="Times New Roman"/>
          <w:b w:val="0"/>
          <w:color w:val="000000"/>
          <w:sz w:val="23"/>
        </w:rPr>
        <w:t xml:space="preserve">            throw new IllegalArgumentException("A prescription has already been</w:t>
      </w:r>
    </w:p>
    <w:p>
      <w:pPr>
        <w:keepNext w:val="0"/>
        <w:spacing w:line="324" w:lineRule="auto" w:before="0" w:after="40"/>
        <w:jc w:val="left"/>
      </w:pPr>
      <w:r>
        <w:rPr>
          <w:rFonts w:ascii="Times New Roman" w:hAnsi="Times New Roman"/>
          <w:b w:val="0"/>
          <w:color w:val="000000"/>
          <w:sz w:val="23"/>
        </w:rPr>
        <w:t xml:space="preserve">                issued for this consultation.");</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List&lt;ValidatedItem&gt; items = validateItems(form);</w:t>
      </w:r>
    </w:p>
    <w:p>
      <w:pPr>
        <w:keepNext w:val="0"/>
        <w:spacing w:line="324" w:lineRule="auto" w:before="0" w:after="40"/>
        <w:jc w:val="left"/>
      </w:pPr>
      <w:r>
        <w:rPr>
          <w:rFonts w:ascii="Times New Roman" w:hAnsi="Times New Roman"/>
          <w:b w:val="0"/>
          <w:color w:val="000000"/>
          <w:sz w:val="23"/>
        </w:rPr>
        <w:t xml:space="preserve">        if (items.isEmpty()) {</w:t>
      </w:r>
    </w:p>
    <w:p>
      <w:pPr>
        <w:keepNext w:val="0"/>
        <w:spacing w:line="324" w:lineRule="auto" w:before="0" w:after="40"/>
        <w:jc w:val="left"/>
      </w:pPr>
      <w:r>
        <w:rPr>
          <w:rFonts w:ascii="Times New Roman" w:hAnsi="Times New Roman"/>
          <w:b w:val="0"/>
          <w:color w:val="000000"/>
          <w:sz w:val="23"/>
        </w:rPr>
        <w:t xml:space="preserve">            throw new IllegalArgumentException("Add at least one medicine with a</w:t>
      </w:r>
    </w:p>
    <w:p>
      <w:pPr>
        <w:keepNext w:val="0"/>
        <w:spacing w:line="324" w:lineRule="auto" w:before="0" w:after="40"/>
        <w:jc w:val="left"/>
      </w:pPr>
      <w:r>
        <w:rPr>
          <w:rFonts w:ascii="Times New Roman" w:hAnsi="Times New Roman"/>
          <w:b w:val="0"/>
          <w:color w:val="000000"/>
          <w:sz w:val="23"/>
        </w:rPr>
        <w:t xml:space="preserve">                quantity.");</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LocalDateTime now = LocalDateTime.now(ZoneOffset.UTC);</w:t>
      </w:r>
    </w:p>
    <w:p>
      <w:pPr>
        <w:keepNext w:val="0"/>
        <w:spacing w:line="324" w:lineRule="auto" w:before="0" w:after="40"/>
        <w:jc w:val="left"/>
      </w:pPr>
      <w:r>
        <w:rPr>
          <w:rFonts w:ascii="Times New Roman" w:hAnsi="Times New Roman"/>
          <w:b w:val="0"/>
          <w:color w:val="000000"/>
          <w:sz w:val="23"/>
        </w:rPr>
        <w:t xml:space="preserve">        Prescription prescription = new Prescription();</w:t>
      </w:r>
    </w:p>
    <w:p>
      <w:pPr>
        <w:keepNext w:val="0"/>
        <w:spacing w:line="324" w:lineRule="auto" w:before="0" w:after="40"/>
        <w:jc w:val="left"/>
      </w:pPr>
      <w:r>
        <w:rPr>
          <w:rFonts w:ascii="Times New Roman" w:hAnsi="Times New Roman"/>
          <w:b w:val="0"/>
          <w:color w:val="000000"/>
          <w:sz w:val="23"/>
        </w:rPr>
        <w:t xml:space="preserve">        prescription.setConsultation(consultation);</w:t>
      </w:r>
    </w:p>
    <w:p>
      <w:pPr>
        <w:keepNext w:val="0"/>
        <w:spacing w:line="324" w:lineRule="auto" w:before="0" w:after="40"/>
        <w:jc w:val="left"/>
      </w:pPr>
      <w:r>
        <w:rPr>
          <w:rFonts w:ascii="Times New Roman" w:hAnsi="Times New Roman"/>
          <w:b w:val="0"/>
          <w:color w:val="000000"/>
          <w:sz w:val="23"/>
        </w:rPr>
        <w:t xml:space="preserve">        prescription.setPatient(consultation.getAppointment().getPatient());</w:t>
      </w:r>
    </w:p>
    <w:p>
      <w:pPr>
        <w:keepNext w:val="0"/>
        <w:spacing w:line="324" w:lineRule="auto" w:before="0" w:after="40"/>
        <w:jc w:val="left"/>
      </w:pPr>
      <w:r>
        <w:rPr>
          <w:rFonts w:ascii="Times New Roman" w:hAnsi="Times New Roman"/>
          <w:b w:val="0"/>
          <w:color w:val="000000"/>
          <w:sz w:val="23"/>
        </w:rPr>
        <w:t xml:space="preserve">        prescription.setClinic(consultation.getAppointment().getClinic());</w:t>
      </w:r>
    </w:p>
    <w:p>
      <w:pPr>
        <w:keepNext w:val="0"/>
        <w:spacing w:line="324" w:lineRule="auto" w:before="0" w:after="40"/>
        <w:jc w:val="left"/>
      </w:pPr>
      <w:r>
        <w:rPr>
          <w:rFonts w:ascii="Times New Roman" w:hAnsi="Times New Roman"/>
          <w:b w:val="0"/>
          <w:color w:val="000000"/>
          <w:sz w:val="23"/>
        </w:rPr>
        <w:t xml:space="preserve">        prescription.setDoctor(consultation.getAppointment().getDoctor());</w:t>
      </w:r>
    </w:p>
    <w:p>
      <w:pPr>
        <w:keepNext w:val="0"/>
        <w:spacing w:line="324" w:lineRule="auto" w:before="0" w:after="40"/>
        <w:jc w:val="left"/>
      </w:pPr>
      <w:r>
        <w:rPr>
          <w:rFonts w:ascii="Times New Roman" w:hAnsi="Times New Roman"/>
          <w:b w:val="0"/>
          <w:color w:val="000000"/>
          <w:sz w:val="23"/>
        </w:rPr>
        <w:t xml:space="preserve">        prescription.setIssueDate(now);</w:t>
      </w:r>
    </w:p>
    <w:p>
      <w:pPr>
        <w:keepNext w:val="0"/>
        <w:spacing w:line="324" w:lineRule="auto" w:before="0" w:after="40"/>
        <w:jc w:val="left"/>
      </w:pPr>
      <w:r>
        <w:rPr>
          <w:rFonts w:ascii="Times New Roman" w:hAnsi="Times New Roman"/>
          <w:b w:val="0"/>
          <w:color w:val="000000"/>
          <w:sz w:val="23"/>
        </w:rPr>
        <w:t xml:space="preserve">        prescription.setExpiryDate(now.plusDays(form.getValidDays()));</w:t>
      </w:r>
    </w:p>
    <w:p>
      <w:pPr>
        <w:keepNext/>
        <w:spacing w:line="360" w:lineRule="auto" w:before="240" w:after="160"/>
        <w:jc w:val="left"/>
      </w:pPr>
      <w:r>
        <w:rPr>
          <w:rFonts w:ascii="Times New Roman" w:hAnsi="Times New Roman"/>
          <w:b/>
          <w:color w:val="000000"/>
          <w:sz w:val="27"/>
        </w:rPr>
        <w:t>PharmacyService.java:</w:t>
      </w:r>
    </w:p>
    <w:p>
      <w:pPr>
        <w:keepNext w:val="0"/>
        <w:spacing w:line="324" w:lineRule="auto" w:before="0" w:after="40"/>
        <w:jc w:val="left"/>
      </w:pPr>
      <w:r>
        <w:rPr>
          <w:rFonts w:ascii="Times New Roman" w:hAnsi="Times New Roman"/>
          <w:b w:val="0"/>
          <w:color w:val="000000"/>
          <w:sz w:val="23"/>
        </w:rPr>
        <w:t>package com.clinicflow.web.pharmacy;</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com.clinicflow.audit.AuditService;</w:t>
      </w:r>
    </w:p>
    <w:p>
      <w:pPr>
        <w:keepNext w:val="0"/>
        <w:spacing w:line="324" w:lineRule="auto" w:before="0" w:after="40"/>
        <w:jc w:val="left"/>
      </w:pPr>
      <w:r>
        <w:rPr>
          <w:rFonts w:ascii="Times New Roman" w:hAnsi="Times New Roman"/>
          <w:b w:val="0"/>
          <w:color w:val="000000"/>
          <w:sz w:val="23"/>
        </w:rPr>
        <w:t>import com.clinicflow.domain.entity.Pharmacy;</w:t>
      </w:r>
    </w:p>
    <w:p>
      <w:pPr>
        <w:keepNext w:val="0"/>
        <w:spacing w:line="324" w:lineRule="auto" w:before="0" w:after="40"/>
        <w:jc w:val="left"/>
      </w:pPr>
      <w:r>
        <w:rPr>
          <w:rFonts w:ascii="Times New Roman" w:hAnsi="Times New Roman"/>
          <w:b w:val="0"/>
          <w:color w:val="000000"/>
          <w:sz w:val="23"/>
        </w:rPr>
        <w:t>import com.clinicflow.domain.entity.PharmacyMedicinePrice;</w:t>
      </w:r>
    </w:p>
    <w:p>
      <w:pPr>
        <w:keepNext w:val="0"/>
        <w:spacing w:line="324" w:lineRule="auto" w:before="0" w:after="40"/>
        <w:jc w:val="left"/>
      </w:pPr>
      <w:r>
        <w:rPr>
          <w:rFonts w:ascii="Times New Roman" w:hAnsi="Times New Roman"/>
          <w:b w:val="0"/>
          <w:color w:val="000000"/>
          <w:sz w:val="23"/>
        </w:rPr>
        <w:t>import com.clinicflow.domain.entity.PharmacyUser;</w:t>
      </w:r>
    </w:p>
    <w:p>
      <w:pPr>
        <w:keepNext w:val="0"/>
        <w:spacing w:line="324" w:lineRule="auto" w:before="0" w:after="40"/>
        <w:jc w:val="left"/>
      </w:pPr>
      <w:r>
        <w:rPr>
          <w:rFonts w:ascii="Times New Roman" w:hAnsi="Times New Roman"/>
          <w:b w:val="0"/>
          <w:color w:val="000000"/>
          <w:sz w:val="23"/>
        </w:rPr>
        <w:t>import com.clinicflow.domain.entity.PharmacyVerification;</w:t>
      </w:r>
    </w:p>
    <w:p>
      <w:pPr>
        <w:keepNext w:val="0"/>
        <w:spacing w:line="324" w:lineRule="auto" w:before="0" w:after="40"/>
        <w:jc w:val="left"/>
      </w:pPr>
      <w:r>
        <w:rPr>
          <w:rFonts w:ascii="Times New Roman" w:hAnsi="Times New Roman"/>
          <w:b w:val="0"/>
          <w:color w:val="000000"/>
          <w:sz w:val="23"/>
        </w:rPr>
        <w:t>import com.clinicflow.domain.entity.Prescription;</w:t>
      </w:r>
    </w:p>
    <w:p>
      <w:pPr>
        <w:keepNext w:val="0"/>
        <w:spacing w:line="324" w:lineRule="auto" w:before="0" w:after="40"/>
        <w:jc w:val="left"/>
      </w:pPr>
      <w:r>
        <w:rPr>
          <w:rFonts w:ascii="Times New Roman" w:hAnsi="Times New Roman"/>
          <w:b w:val="0"/>
          <w:color w:val="000000"/>
          <w:sz w:val="23"/>
        </w:rPr>
        <w:t>import com.clinicflow.domain.entity.PrescriptionDispense;</w:t>
      </w:r>
    </w:p>
    <w:p>
      <w:pPr>
        <w:keepNext w:val="0"/>
        <w:spacing w:line="324" w:lineRule="auto" w:before="0" w:after="40"/>
        <w:jc w:val="left"/>
      </w:pPr>
      <w:r>
        <w:rPr>
          <w:rFonts w:ascii="Times New Roman" w:hAnsi="Times New Roman"/>
          <w:b w:val="0"/>
          <w:color w:val="000000"/>
          <w:sz w:val="23"/>
        </w:rPr>
        <w:t>import com.clinicflow.domain.entity.PrescriptionDispenseItem;</w:t>
      </w:r>
    </w:p>
    <w:p>
      <w:pPr>
        <w:keepNext w:val="0"/>
        <w:spacing w:line="324" w:lineRule="auto" w:before="0" w:after="40"/>
        <w:jc w:val="left"/>
      </w:pPr>
      <w:r>
        <w:rPr>
          <w:rFonts w:ascii="Times New Roman" w:hAnsi="Times New Roman"/>
          <w:b w:val="0"/>
          <w:color w:val="000000"/>
          <w:sz w:val="23"/>
        </w:rPr>
        <w:t>import com.clinicflow.domain.entity.PrescriptionItem;</w:t>
      </w:r>
    </w:p>
    <w:p>
      <w:pPr>
        <w:keepNext w:val="0"/>
        <w:spacing w:line="324" w:lineRule="auto" w:before="0" w:after="40"/>
        <w:jc w:val="left"/>
      </w:pPr>
      <w:r>
        <w:rPr>
          <w:rFonts w:ascii="Times New Roman" w:hAnsi="Times New Roman"/>
          <w:b w:val="0"/>
          <w:color w:val="000000"/>
          <w:sz w:val="23"/>
        </w:rPr>
        <w:t>import com.clinicflow.domain.entity.User;</w:t>
      </w:r>
    </w:p>
    <w:p>
      <w:pPr>
        <w:keepNext w:val="0"/>
        <w:spacing w:line="324" w:lineRule="auto" w:before="0" w:after="40"/>
        <w:jc w:val="left"/>
      </w:pPr>
      <w:r>
        <w:rPr>
          <w:rFonts w:ascii="Times New Roman" w:hAnsi="Times New Roman"/>
          <w:b w:val="0"/>
          <w:color w:val="000000"/>
          <w:sz w:val="23"/>
        </w:rPr>
        <w:t>import com.clinicflow.domain.enums.AuditOutcome;</w:t>
      </w:r>
    </w:p>
    <w:p>
      <w:pPr>
        <w:keepNext w:val="0"/>
        <w:spacing w:line="324" w:lineRule="auto" w:before="0" w:after="40"/>
        <w:jc w:val="left"/>
      </w:pPr>
      <w:r>
        <w:rPr>
          <w:rFonts w:ascii="Times New Roman" w:hAnsi="Times New Roman"/>
          <w:b w:val="0"/>
          <w:color w:val="000000"/>
          <w:sz w:val="23"/>
        </w:rPr>
        <w:t>import com.clinicflow.domain.enums.DispenseStatus;</w:t>
      </w:r>
    </w:p>
    <w:p>
      <w:pPr>
        <w:keepNext w:val="0"/>
        <w:spacing w:line="324" w:lineRule="auto" w:before="0" w:after="40"/>
        <w:jc w:val="left"/>
      </w:pPr>
      <w:r>
        <w:rPr>
          <w:rFonts w:ascii="Times New Roman" w:hAnsi="Times New Roman"/>
          <w:b w:val="0"/>
          <w:color w:val="000000"/>
          <w:sz w:val="23"/>
        </w:rPr>
        <w:t>import com.clinicflow.domain.enums.PharmacyStatus;</w:t>
      </w:r>
    </w:p>
    <w:p>
      <w:pPr>
        <w:keepNext w:val="0"/>
        <w:spacing w:line="324" w:lineRule="auto" w:before="0" w:after="40"/>
        <w:jc w:val="left"/>
      </w:pPr>
      <w:r>
        <w:rPr>
          <w:rFonts w:ascii="Times New Roman" w:hAnsi="Times New Roman"/>
          <w:b w:val="0"/>
          <w:color w:val="000000"/>
          <w:sz w:val="23"/>
        </w:rPr>
        <w:t>import com.clinicflow.domain.enums.PharmacyUserRole;</w:t>
      </w:r>
    </w:p>
    <w:p>
      <w:pPr>
        <w:keepNext w:val="0"/>
        <w:spacing w:line="324" w:lineRule="auto" w:before="0" w:after="40"/>
        <w:jc w:val="left"/>
      </w:pPr>
      <w:r>
        <w:rPr>
          <w:rFonts w:ascii="Times New Roman" w:hAnsi="Times New Roman"/>
          <w:b w:val="0"/>
          <w:color w:val="000000"/>
          <w:sz w:val="23"/>
        </w:rPr>
        <w:t>import com.clinicflow.domain.enums.PharmacyUserStatus;</w:t>
      </w:r>
    </w:p>
    <w:p>
      <w:pPr>
        <w:keepNext w:val="0"/>
        <w:spacing w:line="324" w:lineRule="auto" w:before="0" w:after="40"/>
        <w:jc w:val="left"/>
      </w:pPr>
      <w:r>
        <w:rPr>
          <w:rFonts w:ascii="Times New Roman" w:hAnsi="Times New Roman"/>
          <w:b w:val="0"/>
          <w:color w:val="000000"/>
          <w:sz w:val="23"/>
        </w:rPr>
        <w:t>import com.clinicflow.domain.enums.PrescriptionStatus;</w:t>
      </w:r>
    </w:p>
    <w:p>
      <w:pPr>
        <w:keepNext w:val="0"/>
        <w:spacing w:line="324" w:lineRule="auto" w:before="0" w:after="40"/>
        <w:jc w:val="left"/>
      </w:pPr>
      <w:r>
        <w:rPr>
          <w:rFonts w:ascii="Times New Roman" w:hAnsi="Times New Roman"/>
          <w:b w:val="0"/>
          <w:color w:val="000000"/>
          <w:sz w:val="23"/>
        </w:rPr>
        <w:t>import com.clinicflow.domain.enums.Role;</w:t>
      </w:r>
    </w:p>
    <w:p>
      <w:pPr>
        <w:keepNext w:val="0"/>
        <w:spacing w:line="324" w:lineRule="auto" w:before="0" w:after="40"/>
        <w:jc w:val="left"/>
      </w:pPr>
      <w:r>
        <w:rPr>
          <w:rFonts w:ascii="Times New Roman" w:hAnsi="Times New Roman"/>
          <w:b w:val="0"/>
          <w:color w:val="000000"/>
          <w:sz w:val="23"/>
        </w:rPr>
        <w:t>import com.clinicflow.domain.enums.UserStatus;</w:t>
      </w:r>
    </w:p>
    <w:p>
      <w:pPr>
        <w:keepNext w:val="0"/>
        <w:spacing w:line="324" w:lineRule="auto" w:before="0" w:after="40"/>
        <w:jc w:val="left"/>
      </w:pPr>
      <w:r>
        <w:rPr>
          <w:rFonts w:ascii="Times New Roman" w:hAnsi="Times New Roman"/>
          <w:b w:val="0"/>
          <w:color w:val="000000"/>
          <w:sz w:val="23"/>
        </w:rPr>
        <w:t>import com.clinicflow.domain.enums.VerificationOutcome;</w:t>
      </w:r>
    </w:p>
    <w:p>
      <w:pPr>
        <w:keepNext w:val="0"/>
        <w:spacing w:line="324" w:lineRule="auto" w:before="0" w:after="40"/>
        <w:jc w:val="left"/>
      </w:pPr>
      <w:r>
        <w:rPr>
          <w:rFonts w:ascii="Times New Roman" w:hAnsi="Times New Roman"/>
          <w:b w:val="0"/>
          <w:color w:val="000000"/>
          <w:sz w:val="23"/>
        </w:rPr>
        <w:t>import com.clinicflow.domain.repository.PharmacyUserRepository;</w:t>
      </w:r>
    </w:p>
    <w:p>
      <w:pPr>
        <w:keepNext w:val="0"/>
        <w:spacing w:line="324" w:lineRule="auto" w:before="0" w:after="40"/>
        <w:jc w:val="left"/>
      </w:pPr>
      <w:r>
        <w:rPr>
          <w:rFonts w:ascii="Times New Roman" w:hAnsi="Times New Roman"/>
          <w:b w:val="0"/>
          <w:color w:val="000000"/>
          <w:sz w:val="23"/>
        </w:rPr>
        <w:t>import com.clinicflow.domain.repository.PharmacyMedicinePriceRepository;</w:t>
      </w:r>
    </w:p>
    <w:p>
      <w:pPr>
        <w:keepNext w:val="0"/>
        <w:spacing w:line="324" w:lineRule="auto" w:before="0" w:after="40"/>
        <w:jc w:val="left"/>
      </w:pPr>
      <w:r>
        <w:rPr>
          <w:rFonts w:ascii="Times New Roman" w:hAnsi="Times New Roman"/>
          <w:b w:val="0"/>
          <w:color w:val="000000"/>
          <w:sz w:val="23"/>
        </w:rPr>
        <w:t>import com.clinicflow.domain.repository.PharmacyVerificationRepository;</w:t>
      </w:r>
    </w:p>
    <w:p>
      <w:pPr>
        <w:keepNext w:val="0"/>
        <w:spacing w:line="324" w:lineRule="auto" w:before="0" w:after="40"/>
        <w:jc w:val="left"/>
      </w:pPr>
      <w:r>
        <w:rPr>
          <w:rFonts w:ascii="Times New Roman" w:hAnsi="Times New Roman"/>
          <w:b w:val="0"/>
          <w:color w:val="000000"/>
          <w:sz w:val="23"/>
        </w:rPr>
        <w:t>import com.clinicflow.domain.repository.PrescriptionDispenseItemRepository;</w:t>
      </w:r>
    </w:p>
    <w:p>
      <w:pPr>
        <w:keepNext w:val="0"/>
        <w:spacing w:line="324" w:lineRule="auto" w:before="0" w:after="40"/>
        <w:jc w:val="left"/>
      </w:pPr>
      <w:r>
        <w:rPr>
          <w:rFonts w:ascii="Times New Roman" w:hAnsi="Times New Roman"/>
          <w:b w:val="0"/>
          <w:color w:val="000000"/>
          <w:sz w:val="23"/>
        </w:rPr>
        <w:t>import com.clinicflow.domain.repository.PrescriptionDispenseRepository;</w:t>
      </w:r>
    </w:p>
    <w:p>
      <w:pPr>
        <w:keepNext w:val="0"/>
        <w:spacing w:line="324" w:lineRule="auto" w:before="0" w:after="40"/>
        <w:jc w:val="left"/>
      </w:pPr>
      <w:r>
        <w:rPr>
          <w:rFonts w:ascii="Times New Roman" w:hAnsi="Times New Roman"/>
          <w:b w:val="0"/>
          <w:color w:val="000000"/>
          <w:sz w:val="23"/>
        </w:rPr>
        <w:t>import com.clinicflow.domain.repository.PrescriptionItemRepository;</w:t>
      </w:r>
    </w:p>
    <w:p>
      <w:pPr>
        <w:keepNext w:val="0"/>
        <w:spacing w:line="324" w:lineRule="auto" w:before="0" w:after="40"/>
        <w:jc w:val="left"/>
      </w:pPr>
      <w:r>
        <w:rPr>
          <w:rFonts w:ascii="Times New Roman" w:hAnsi="Times New Roman"/>
          <w:b w:val="0"/>
          <w:color w:val="000000"/>
          <w:sz w:val="23"/>
        </w:rPr>
        <w:t>import com.clinicflow.domain.repository.PrescriptionRepository;</w:t>
      </w:r>
    </w:p>
    <w:p>
      <w:pPr>
        <w:keepNext w:val="0"/>
        <w:spacing w:line="324" w:lineRule="auto" w:before="0" w:after="40"/>
        <w:jc w:val="left"/>
      </w:pPr>
      <w:r>
        <w:rPr>
          <w:rFonts w:ascii="Times New Roman" w:hAnsi="Times New Roman"/>
          <w:b w:val="0"/>
          <w:color w:val="000000"/>
          <w:sz w:val="23"/>
        </w:rPr>
        <w:t>import com.clinicflow.domain.repository.UserRepository;</w:t>
      </w:r>
    </w:p>
    <w:p>
      <w:pPr>
        <w:keepNext w:val="0"/>
        <w:spacing w:line="324" w:lineRule="auto" w:before="0" w:after="40"/>
        <w:jc w:val="left"/>
      </w:pPr>
      <w:r>
        <w:rPr>
          <w:rFonts w:ascii="Times New Roman" w:hAnsi="Times New Roman"/>
          <w:b w:val="0"/>
          <w:color w:val="000000"/>
          <w:sz w:val="23"/>
        </w:rPr>
        <w:t>import com.clinicflow.identity.InvitationService;</w:t>
      </w:r>
    </w:p>
    <w:p>
      <w:pPr>
        <w:keepNext w:val="0"/>
        <w:spacing w:line="324" w:lineRule="auto" w:before="0" w:after="40"/>
        <w:jc w:val="left"/>
      </w:pPr>
      <w:r>
        <w:rPr>
          <w:rFonts w:ascii="Times New Roman" w:hAnsi="Times New Roman"/>
          <w:b w:val="0"/>
          <w:color w:val="000000"/>
          <w:sz w:val="23"/>
        </w:rPr>
        <w:t>import com.clinicflow.web.prescription.PrescriptionService;</w:t>
      </w:r>
    </w:p>
    <w:p>
      <w:pPr>
        <w:keepNext w:val="0"/>
        <w:spacing w:line="324" w:lineRule="auto" w:before="0" w:after="40"/>
        <w:jc w:val="left"/>
      </w:pPr>
      <w:r>
        <w:rPr>
          <w:rFonts w:ascii="Times New Roman" w:hAnsi="Times New Roman"/>
          <w:b w:val="0"/>
          <w:color w:val="000000"/>
          <w:sz w:val="23"/>
        </w:rPr>
        <w:t>import org.springframework.stereotype.Service;</w:t>
      </w:r>
    </w:p>
    <w:p>
      <w:pPr>
        <w:keepNext w:val="0"/>
        <w:spacing w:line="324" w:lineRule="auto" w:before="0" w:after="40"/>
        <w:jc w:val="left"/>
      </w:pPr>
      <w:r>
        <w:rPr>
          <w:rFonts w:ascii="Times New Roman" w:hAnsi="Times New Roman"/>
          <w:b w:val="0"/>
          <w:color w:val="000000"/>
          <w:sz w:val="23"/>
        </w:rPr>
        <w:t>import org.springframework.transaction.annotation.Transactional;</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java.nio.charset.StandardCharsets;</w:t>
      </w:r>
    </w:p>
    <w:p>
      <w:pPr>
        <w:keepNext w:val="0"/>
        <w:spacing w:line="324" w:lineRule="auto" w:before="0" w:after="40"/>
        <w:jc w:val="left"/>
      </w:pPr>
      <w:r>
        <w:rPr>
          <w:rFonts w:ascii="Times New Roman" w:hAnsi="Times New Roman"/>
          <w:b w:val="0"/>
          <w:color w:val="000000"/>
          <w:sz w:val="23"/>
        </w:rPr>
        <w:t>import java.math.BigDecimal;</w:t>
      </w:r>
    </w:p>
    <w:p>
      <w:pPr>
        <w:keepNext w:val="0"/>
        <w:spacing w:line="324" w:lineRule="auto" w:before="0" w:after="40"/>
        <w:jc w:val="left"/>
      </w:pPr>
      <w:r>
        <w:rPr>
          <w:rFonts w:ascii="Times New Roman" w:hAnsi="Times New Roman"/>
          <w:b w:val="0"/>
          <w:color w:val="000000"/>
          <w:sz w:val="23"/>
        </w:rPr>
        <w:t>import java.math.RoundingMode;</w:t>
      </w:r>
    </w:p>
    <w:p>
      <w:pPr>
        <w:keepNext w:val="0"/>
        <w:spacing w:line="324" w:lineRule="auto" w:before="0" w:after="40"/>
        <w:jc w:val="left"/>
      </w:pPr>
      <w:r>
        <w:rPr>
          <w:rFonts w:ascii="Times New Roman" w:hAnsi="Times New Roman"/>
          <w:b w:val="0"/>
          <w:color w:val="000000"/>
          <w:sz w:val="23"/>
        </w:rPr>
        <w:t>import java.security.MessageDigest;</w:t>
      </w:r>
    </w:p>
    <w:p>
      <w:pPr>
        <w:keepNext w:val="0"/>
        <w:spacing w:line="324" w:lineRule="auto" w:before="0" w:after="40"/>
        <w:jc w:val="left"/>
      </w:pPr>
      <w:r>
        <w:rPr>
          <w:rFonts w:ascii="Times New Roman" w:hAnsi="Times New Roman"/>
          <w:b w:val="0"/>
          <w:color w:val="000000"/>
          <w:sz w:val="23"/>
        </w:rPr>
        <w:t>import java.security.NoSuchAlgorithmException;</w:t>
      </w:r>
    </w:p>
    <w:p>
      <w:pPr>
        <w:keepNext w:val="0"/>
        <w:spacing w:line="324" w:lineRule="auto" w:before="0" w:after="40"/>
        <w:jc w:val="left"/>
      </w:pPr>
      <w:r>
        <w:rPr>
          <w:rFonts w:ascii="Times New Roman" w:hAnsi="Times New Roman"/>
          <w:b w:val="0"/>
          <w:color w:val="000000"/>
          <w:sz w:val="23"/>
        </w:rPr>
        <w:t>import java.time.LocalDate;</w:t>
      </w:r>
    </w:p>
    <w:p>
      <w:pPr>
        <w:keepNext w:val="0"/>
        <w:spacing w:line="324" w:lineRule="auto" w:before="0" w:after="40"/>
        <w:jc w:val="left"/>
      </w:pPr>
      <w:r>
        <w:rPr>
          <w:rFonts w:ascii="Times New Roman" w:hAnsi="Times New Roman"/>
          <w:b w:val="0"/>
          <w:color w:val="000000"/>
          <w:sz w:val="23"/>
        </w:rPr>
        <w:t>import java.time.LocalDateTime;</w:t>
      </w:r>
    </w:p>
    <w:p>
      <w:pPr>
        <w:keepNext w:val="0"/>
        <w:spacing w:line="324" w:lineRule="auto" w:before="0" w:after="40"/>
        <w:jc w:val="left"/>
      </w:pPr>
      <w:r>
        <w:rPr>
          <w:rFonts w:ascii="Times New Roman" w:hAnsi="Times New Roman"/>
          <w:b w:val="0"/>
          <w:color w:val="000000"/>
          <w:sz w:val="23"/>
        </w:rPr>
        <w:t>import java.time.ZoneOffset;</w:t>
      </w:r>
    </w:p>
    <w:p>
      <w:pPr>
        <w:keepNext w:val="0"/>
        <w:spacing w:line="324" w:lineRule="auto" w:before="0" w:after="40"/>
        <w:jc w:val="left"/>
      </w:pPr>
      <w:r>
        <w:rPr>
          <w:rFonts w:ascii="Times New Roman" w:hAnsi="Times New Roman"/>
          <w:b w:val="0"/>
          <w:color w:val="000000"/>
          <w:sz w:val="23"/>
        </w:rPr>
        <w:t>import java.time.format.DateTimeFormatter;</w:t>
      </w:r>
    </w:p>
    <w:p>
      <w:pPr>
        <w:keepNext w:val="0"/>
        <w:spacing w:line="324" w:lineRule="auto" w:before="0" w:after="40"/>
        <w:jc w:val="left"/>
      </w:pPr>
      <w:r>
        <w:rPr>
          <w:rFonts w:ascii="Times New Roman" w:hAnsi="Times New Roman"/>
          <w:b w:val="0"/>
          <w:color w:val="000000"/>
          <w:sz w:val="23"/>
        </w:rPr>
        <w:t>import java.util.ArrayList;</w:t>
      </w:r>
    </w:p>
    <w:p>
      <w:pPr>
        <w:keepNext w:val="0"/>
        <w:spacing w:line="324" w:lineRule="auto" w:before="0" w:after="40"/>
        <w:jc w:val="left"/>
      </w:pPr>
      <w:r>
        <w:rPr>
          <w:rFonts w:ascii="Times New Roman" w:hAnsi="Times New Roman"/>
          <w:b w:val="0"/>
          <w:color w:val="000000"/>
          <w:sz w:val="23"/>
        </w:rPr>
        <w:t>import java.util.HexFormat;</w:t>
      </w:r>
    </w:p>
    <w:p>
      <w:pPr>
        <w:keepNext w:val="0"/>
        <w:spacing w:line="324" w:lineRule="auto" w:before="0" w:after="40"/>
        <w:jc w:val="left"/>
      </w:pPr>
      <w:r>
        <w:rPr>
          <w:rFonts w:ascii="Times New Roman" w:hAnsi="Times New Roman"/>
          <w:b w:val="0"/>
          <w:color w:val="000000"/>
          <w:sz w:val="23"/>
        </w:rPr>
        <w:t>import java.util.LinkedHashMap;</w:t>
      </w:r>
    </w:p>
    <w:p>
      <w:pPr>
        <w:keepNext w:val="0"/>
        <w:spacing w:line="324" w:lineRule="auto" w:before="0" w:after="40"/>
        <w:jc w:val="left"/>
      </w:pPr>
      <w:r>
        <w:rPr>
          <w:rFonts w:ascii="Times New Roman" w:hAnsi="Times New Roman"/>
          <w:b w:val="0"/>
          <w:color w:val="000000"/>
          <w:sz w:val="23"/>
        </w:rPr>
        <w:t>import java.util.List;</w:t>
      </w:r>
    </w:p>
    <w:p>
      <w:pPr>
        <w:keepNext w:val="0"/>
        <w:spacing w:line="324" w:lineRule="auto" w:before="0" w:after="40"/>
        <w:jc w:val="left"/>
      </w:pPr>
      <w:r>
        <w:rPr>
          <w:rFonts w:ascii="Times New Roman" w:hAnsi="Times New Roman"/>
          <w:b w:val="0"/>
          <w:color w:val="000000"/>
          <w:sz w:val="23"/>
        </w:rPr>
        <w:t>import java.util.Map;</w:t>
      </w:r>
    </w:p>
    <w:p>
      <w:pPr>
        <w:keepNext w:val="0"/>
        <w:spacing w:line="324" w:lineRule="auto" w:before="0" w:after="40"/>
        <w:jc w:val="left"/>
      </w:pPr>
      <w:r>
        <w:rPr>
          <w:rFonts w:ascii="Times New Roman" w:hAnsi="Times New Roman"/>
          <w:b w:val="0"/>
          <w:color w:val="000000"/>
          <w:sz w:val="23"/>
        </w:rPr>
        <w:t>import java.util.UUID;</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@Service</w:t>
      </w:r>
    </w:p>
    <w:p>
      <w:pPr>
        <w:keepNext w:val="0"/>
        <w:spacing w:line="324" w:lineRule="auto" w:before="0" w:after="40"/>
        <w:jc w:val="left"/>
      </w:pPr>
      <w:r>
        <w:rPr>
          <w:rFonts w:ascii="Times New Roman" w:hAnsi="Times New Roman"/>
          <w:b w:val="0"/>
          <w:color w:val="000000"/>
          <w:sz w:val="23"/>
        </w:rPr>
        <w:t>public class PharmacyService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static final DateTimeFormatter DATE_TIME =</w:t>
      </w:r>
    </w:p>
    <w:p>
      <w:pPr>
        <w:keepNext w:val="0"/>
        <w:spacing w:line="324" w:lineRule="auto" w:before="0" w:after="40"/>
        <w:jc w:val="left"/>
      </w:pPr>
      <w:r>
        <w:rPr>
          <w:rFonts w:ascii="Times New Roman" w:hAnsi="Times New Roman"/>
          <w:b w:val="0"/>
          <w:color w:val="000000"/>
          <w:sz w:val="23"/>
        </w:rPr>
        <w:t xml:space="preserve">        DateTimeFormatter.ofPattern("dd MMM yyyy, HH:mm");</w:t>
      </w:r>
    </w:p>
    <w:p>
      <w:pPr>
        <w:keepNext w:val="0"/>
        <w:spacing w:line="324" w:lineRule="auto" w:before="0" w:after="40"/>
        <w:jc w:val="left"/>
      </w:pPr>
      <w:r>
        <w:rPr>
          <w:rFonts w:ascii="Times New Roman" w:hAnsi="Times New Roman"/>
          <w:b w:val="0"/>
          <w:color w:val="000000"/>
          <w:sz w:val="23"/>
        </w:rPr>
        <w:t xml:space="preserve">    private static final DateTimeFormatter DAY = DateTimeFormatter.ofPattern("dd</w:t>
      </w:r>
    </w:p>
    <w:p>
      <w:pPr>
        <w:keepNext w:val="0"/>
        <w:spacing w:line="324" w:lineRule="auto" w:before="0" w:after="40"/>
        <w:jc w:val="left"/>
      </w:pPr>
      <w:r>
        <w:rPr>
          <w:rFonts w:ascii="Times New Roman" w:hAnsi="Times New Roman"/>
          <w:b w:val="0"/>
          <w:color w:val="000000"/>
          <w:sz w:val="23"/>
        </w:rPr>
        <w:t xml:space="preserve">        MMM");</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final PharmacyUserRepository pharmacyUserRepository;</w:t>
      </w:r>
    </w:p>
    <w:p>
      <w:pPr>
        <w:keepNext w:val="0"/>
        <w:spacing w:line="324" w:lineRule="auto" w:before="0" w:after="40"/>
        <w:jc w:val="left"/>
      </w:pPr>
      <w:r>
        <w:rPr>
          <w:rFonts w:ascii="Times New Roman" w:hAnsi="Times New Roman"/>
          <w:b w:val="0"/>
          <w:color w:val="000000"/>
          <w:sz w:val="23"/>
        </w:rPr>
        <w:t xml:space="preserve">    private final PharmacyVerificationRepository verificationRepository;</w:t>
      </w:r>
    </w:p>
    <w:p>
      <w:pPr>
        <w:keepNext w:val="0"/>
        <w:spacing w:line="324" w:lineRule="auto" w:before="0" w:after="40"/>
        <w:jc w:val="left"/>
      </w:pPr>
      <w:r>
        <w:rPr>
          <w:rFonts w:ascii="Times New Roman" w:hAnsi="Times New Roman"/>
          <w:b w:val="0"/>
          <w:color w:val="000000"/>
          <w:sz w:val="23"/>
        </w:rPr>
        <w:t xml:space="preserve">    private final PrescriptionRepository prescriptionRepository;</w:t>
      </w:r>
    </w:p>
    <w:p>
      <w:pPr>
        <w:keepNext w:val="0"/>
        <w:spacing w:line="324" w:lineRule="auto" w:before="0" w:after="40"/>
        <w:jc w:val="left"/>
      </w:pPr>
      <w:r>
        <w:rPr>
          <w:rFonts w:ascii="Times New Roman" w:hAnsi="Times New Roman"/>
          <w:b w:val="0"/>
          <w:color w:val="000000"/>
          <w:sz w:val="23"/>
        </w:rPr>
        <w:t xml:space="preserve">    private final PrescriptionItemRepository itemRepository;</w:t>
      </w:r>
    </w:p>
    <w:p>
      <w:pPr>
        <w:keepNext w:val="0"/>
        <w:spacing w:line="324" w:lineRule="auto" w:before="0" w:after="40"/>
        <w:jc w:val="left"/>
      </w:pPr>
      <w:r>
        <w:rPr>
          <w:rFonts w:ascii="Times New Roman" w:hAnsi="Times New Roman"/>
          <w:b w:val="0"/>
          <w:color w:val="000000"/>
          <w:sz w:val="23"/>
        </w:rPr>
        <w:t xml:space="preserve">    private final PrescriptionDispenseRepository dispenseRepository;</w:t>
      </w:r>
    </w:p>
    <w:p>
      <w:pPr>
        <w:keepNext w:val="0"/>
        <w:spacing w:line="324" w:lineRule="auto" w:before="0" w:after="40"/>
        <w:jc w:val="left"/>
      </w:pPr>
      <w:r>
        <w:rPr>
          <w:rFonts w:ascii="Times New Roman" w:hAnsi="Times New Roman"/>
          <w:b w:val="0"/>
          <w:color w:val="000000"/>
          <w:sz w:val="23"/>
        </w:rPr>
        <w:t xml:space="preserve">    private final PrescriptionDispenseItemRepository dispenseItemRepository;</w:t>
      </w:r>
    </w:p>
    <w:p>
      <w:pPr>
        <w:keepNext w:val="0"/>
        <w:spacing w:line="324" w:lineRule="auto" w:before="0" w:after="40"/>
        <w:jc w:val="left"/>
      </w:pPr>
      <w:r>
        <w:rPr>
          <w:rFonts w:ascii="Times New Roman" w:hAnsi="Times New Roman"/>
          <w:b w:val="0"/>
          <w:color w:val="000000"/>
          <w:sz w:val="23"/>
        </w:rPr>
        <w:t xml:space="preserve">    private final PharmacyMedicinePriceRepository priceRepository;</w:t>
      </w:r>
    </w:p>
    <w:p>
      <w:pPr>
        <w:keepNext w:val="0"/>
        <w:spacing w:line="324" w:lineRule="auto" w:before="0" w:after="40"/>
        <w:jc w:val="left"/>
      </w:pPr>
      <w:r>
        <w:rPr>
          <w:rFonts w:ascii="Times New Roman" w:hAnsi="Times New Roman"/>
          <w:b w:val="0"/>
          <w:color w:val="000000"/>
          <w:sz w:val="23"/>
        </w:rPr>
        <w:t xml:space="preserve">    private final PharmacyFinanceService financeService;</w:t>
      </w:r>
    </w:p>
    <w:p>
      <w:pPr>
        <w:keepNext w:val="0"/>
        <w:spacing w:line="324" w:lineRule="auto" w:before="0" w:after="40"/>
        <w:jc w:val="left"/>
      </w:pPr>
      <w:r>
        <w:rPr>
          <w:rFonts w:ascii="Times New Roman" w:hAnsi="Times New Roman"/>
          <w:b w:val="0"/>
          <w:color w:val="000000"/>
          <w:sz w:val="23"/>
        </w:rPr>
        <w:t xml:space="preserve">    private final UserRepository userRepository;</w:t>
      </w:r>
    </w:p>
    <w:p>
      <w:pPr>
        <w:keepNext w:val="0"/>
        <w:spacing w:line="324" w:lineRule="auto" w:before="0" w:after="40"/>
        <w:jc w:val="left"/>
      </w:pPr>
      <w:r>
        <w:rPr>
          <w:rFonts w:ascii="Times New Roman" w:hAnsi="Times New Roman"/>
          <w:b w:val="0"/>
          <w:color w:val="000000"/>
          <w:sz w:val="23"/>
        </w:rPr>
        <w:t xml:space="preserve">    private final PrescriptionService prescriptionService;</w:t>
      </w:r>
    </w:p>
    <w:p>
      <w:pPr>
        <w:keepNext w:val="0"/>
        <w:spacing w:line="324" w:lineRule="auto" w:before="0" w:after="40"/>
        <w:jc w:val="left"/>
      </w:pPr>
      <w:r>
        <w:rPr>
          <w:rFonts w:ascii="Times New Roman" w:hAnsi="Times New Roman"/>
          <w:b w:val="0"/>
          <w:color w:val="000000"/>
          <w:sz w:val="23"/>
        </w:rPr>
        <w:t xml:space="preserve">    private final InvitationService invitationService;</w:t>
      </w:r>
    </w:p>
    <w:p>
      <w:pPr>
        <w:keepNext w:val="0"/>
        <w:spacing w:line="324" w:lineRule="auto" w:before="0" w:after="40"/>
        <w:jc w:val="left"/>
      </w:pPr>
      <w:r>
        <w:rPr>
          <w:rFonts w:ascii="Times New Roman" w:hAnsi="Times New Roman"/>
          <w:b w:val="0"/>
          <w:color w:val="000000"/>
          <w:sz w:val="23"/>
        </w:rPr>
        <w:t xml:space="preserve">    private final AuditService auditService;</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PharmacyService(PharmacyUserRepository pharmacyUserRepository,</w:t>
      </w:r>
    </w:p>
    <w:p>
      <w:pPr>
        <w:keepNext w:val="0"/>
        <w:spacing w:line="324" w:lineRule="auto" w:before="0" w:after="40"/>
        <w:jc w:val="left"/>
      </w:pPr>
      <w:r>
        <w:rPr>
          <w:rFonts w:ascii="Times New Roman" w:hAnsi="Times New Roman"/>
          <w:b w:val="0"/>
          <w:color w:val="000000"/>
          <w:sz w:val="23"/>
        </w:rPr>
        <w:t xml:space="preserve">                           PharmacyVerificationRepository verificationRepository,</w:t>
      </w:r>
    </w:p>
    <w:p>
      <w:pPr>
        <w:keepNext w:val="0"/>
        <w:spacing w:line="324" w:lineRule="auto" w:before="0" w:after="40"/>
        <w:jc w:val="left"/>
      </w:pPr>
      <w:r>
        <w:rPr>
          <w:rFonts w:ascii="Times New Roman" w:hAnsi="Times New Roman"/>
          <w:b w:val="0"/>
          <w:color w:val="000000"/>
          <w:sz w:val="23"/>
        </w:rPr>
        <w:t xml:space="preserve">                           PrescriptionRepository prescriptionRepository,</w:t>
      </w:r>
    </w:p>
    <w:p>
      <w:pPr>
        <w:keepNext w:val="0"/>
        <w:spacing w:line="324" w:lineRule="auto" w:before="0" w:after="40"/>
        <w:jc w:val="left"/>
      </w:pPr>
      <w:r>
        <w:rPr>
          <w:rFonts w:ascii="Times New Roman" w:hAnsi="Times New Roman"/>
          <w:b w:val="0"/>
          <w:color w:val="000000"/>
          <w:sz w:val="23"/>
        </w:rPr>
        <w:t xml:space="preserve">                           PrescriptionItemRepository itemRepository,</w:t>
      </w:r>
    </w:p>
    <w:p>
      <w:pPr>
        <w:keepNext w:val="0"/>
        <w:spacing w:line="324" w:lineRule="auto" w:before="0" w:after="40"/>
        <w:jc w:val="left"/>
      </w:pPr>
      <w:r>
        <w:rPr>
          <w:rFonts w:ascii="Times New Roman" w:hAnsi="Times New Roman"/>
          <w:b w:val="0"/>
          <w:color w:val="000000"/>
          <w:sz w:val="23"/>
        </w:rPr>
        <w:t xml:space="preserve">                           PrescriptionDispenseRepository dispenseRepository,</w:t>
      </w:r>
    </w:p>
    <w:p>
      <w:pPr>
        <w:keepNext w:val="0"/>
        <w:spacing w:line="324" w:lineRule="auto" w:before="0" w:after="40"/>
        <w:jc w:val="left"/>
      </w:pPr>
      <w:r>
        <w:rPr>
          <w:rFonts w:ascii="Times New Roman" w:hAnsi="Times New Roman"/>
          <w:b w:val="0"/>
          <w:color w:val="000000"/>
          <w:sz w:val="23"/>
        </w:rPr>
        <w:t xml:space="preserve">                           PrescriptionDispenseItemRepository</w:t>
      </w:r>
    </w:p>
    <w:p>
      <w:pPr>
        <w:keepNext w:val="0"/>
        <w:spacing w:line="324" w:lineRule="auto" w:before="0" w:after="40"/>
        <w:jc w:val="left"/>
      </w:pPr>
      <w:r>
        <w:rPr>
          <w:rFonts w:ascii="Times New Roman" w:hAnsi="Times New Roman"/>
          <w:b w:val="0"/>
          <w:color w:val="000000"/>
          <w:sz w:val="23"/>
        </w:rPr>
        <w:t xml:space="preserve">                dispenseItemRepository,</w:t>
      </w:r>
    </w:p>
    <w:p>
      <w:pPr>
        <w:keepNext w:val="0"/>
        <w:spacing w:line="324" w:lineRule="auto" w:before="0" w:after="40"/>
        <w:jc w:val="left"/>
      </w:pPr>
      <w:r>
        <w:rPr>
          <w:rFonts w:ascii="Times New Roman" w:hAnsi="Times New Roman"/>
          <w:b w:val="0"/>
          <w:color w:val="000000"/>
          <w:sz w:val="23"/>
        </w:rPr>
        <w:t xml:space="preserve">                           PharmacyMedicinePriceRepository priceRepository,</w:t>
      </w:r>
    </w:p>
    <w:p>
      <w:pPr>
        <w:keepNext w:val="0"/>
        <w:spacing w:line="324" w:lineRule="auto" w:before="0" w:after="40"/>
        <w:jc w:val="left"/>
      </w:pPr>
      <w:r>
        <w:rPr>
          <w:rFonts w:ascii="Times New Roman" w:hAnsi="Times New Roman"/>
          <w:b w:val="0"/>
          <w:color w:val="000000"/>
          <w:sz w:val="23"/>
        </w:rPr>
        <w:t xml:space="preserve">                           PharmacyFinanceService financeService,</w:t>
      </w:r>
    </w:p>
    <w:p>
      <w:pPr>
        <w:keepNext w:val="0"/>
        <w:spacing w:line="324" w:lineRule="auto" w:before="0" w:after="40"/>
        <w:jc w:val="left"/>
      </w:pPr>
      <w:r>
        <w:rPr>
          <w:rFonts w:ascii="Times New Roman" w:hAnsi="Times New Roman"/>
          <w:b w:val="0"/>
          <w:color w:val="000000"/>
          <w:sz w:val="23"/>
        </w:rPr>
        <w:t xml:space="preserve">                           UserRepository userRepository,</w:t>
      </w:r>
    </w:p>
    <w:p>
      <w:pPr>
        <w:keepNext w:val="0"/>
        <w:spacing w:line="324" w:lineRule="auto" w:before="0" w:after="40"/>
        <w:jc w:val="left"/>
      </w:pPr>
      <w:r>
        <w:rPr>
          <w:rFonts w:ascii="Times New Roman" w:hAnsi="Times New Roman"/>
          <w:b w:val="0"/>
          <w:color w:val="000000"/>
          <w:sz w:val="23"/>
        </w:rPr>
        <w:t xml:space="preserve">                           PrescriptionService prescriptionService,</w:t>
      </w:r>
    </w:p>
    <w:p>
      <w:pPr>
        <w:keepNext w:val="0"/>
        <w:spacing w:line="324" w:lineRule="auto" w:before="0" w:after="40"/>
        <w:jc w:val="left"/>
      </w:pPr>
      <w:r>
        <w:rPr>
          <w:rFonts w:ascii="Times New Roman" w:hAnsi="Times New Roman"/>
          <w:b w:val="0"/>
          <w:color w:val="000000"/>
          <w:sz w:val="23"/>
        </w:rPr>
        <w:t xml:space="preserve">                           InvitationService invitationService,</w:t>
      </w:r>
    </w:p>
    <w:p>
      <w:pPr>
        <w:keepNext w:val="0"/>
        <w:spacing w:line="324" w:lineRule="auto" w:before="0" w:after="40"/>
        <w:jc w:val="left"/>
      </w:pPr>
      <w:r>
        <w:rPr>
          <w:rFonts w:ascii="Times New Roman" w:hAnsi="Times New Roman"/>
          <w:b w:val="0"/>
          <w:color w:val="000000"/>
          <w:sz w:val="23"/>
        </w:rPr>
        <w:t xml:space="preserve">                           AuditService auditService) {</w:t>
      </w:r>
    </w:p>
    <w:p>
      <w:pPr>
        <w:keepNext w:val="0"/>
        <w:spacing w:line="324" w:lineRule="auto" w:before="0" w:after="40"/>
        <w:jc w:val="left"/>
      </w:pPr>
      <w:r>
        <w:rPr>
          <w:rFonts w:ascii="Times New Roman" w:hAnsi="Times New Roman"/>
          <w:b w:val="0"/>
          <w:color w:val="000000"/>
          <w:sz w:val="23"/>
        </w:rPr>
        <w:t xml:space="preserve">        this.pharmacyUserRepository = pharmacyUserRepository;</w:t>
      </w:r>
    </w:p>
    <w:p>
      <w:pPr>
        <w:keepNext w:val="0"/>
        <w:spacing w:line="324" w:lineRule="auto" w:before="0" w:after="40"/>
        <w:jc w:val="left"/>
      </w:pPr>
      <w:r>
        <w:rPr>
          <w:rFonts w:ascii="Times New Roman" w:hAnsi="Times New Roman"/>
          <w:b w:val="0"/>
          <w:color w:val="000000"/>
          <w:sz w:val="23"/>
        </w:rPr>
        <w:t xml:space="preserve">        this.verificationRepository = verificationRepository;</w:t>
      </w:r>
    </w:p>
    <w:p>
      <w:pPr>
        <w:keepNext w:val="0"/>
        <w:spacing w:line="324" w:lineRule="auto" w:before="0" w:after="40"/>
        <w:jc w:val="left"/>
      </w:pPr>
      <w:r>
        <w:rPr>
          <w:rFonts w:ascii="Times New Roman" w:hAnsi="Times New Roman"/>
          <w:b w:val="0"/>
          <w:color w:val="000000"/>
          <w:sz w:val="23"/>
        </w:rPr>
        <w:t xml:space="preserve">        this.prescriptionRepository = prescriptionRepository;</w:t>
      </w:r>
    </w:p>
    <w:p>
      <w:pPr>
        <w:keepNext w:val="0"/>
        <w:spacing w:line="324" w:lineRule="auto" w:before="0" w:after="40"/>
        <w:jc w:val="left"/>
      </w:pPr>
      <w:r>
        <w:rPr>
          <w:rFonts w:ascii="Times New Roman" w:hAnsi="Times New Roman"/>
          <w:b w:val="0"/>
          <w:color w:val="000000"/>
          <w:sz w:val="23"/>
        </w:rPr>
        <w:t xml:space="preserve">        this.itemRepository = itemRepository;</w:t>
      </w:r>
    </w:p>
    <w:p>
      <w:pPr>
        <w:keepNext w:val="0"/>
        <w:spacing w:line="324" w:lineRule="auto" w:before="0" w:after="40"/>
        <w:jc w:val="left"/>
      </w:pPr>
      <w:r>
        <w:rPr>
          <w:rFonts w:ascii="Times New Roman" w:hAnsi="Times New Roman"/>
          <w:b w:val="0"/>
          <w:color w:val="000000"/>
          <w:sz w:val="23"/>
        </w:rPr>
        <w:t xml:space="preserve">        this.dispenseRepository = dispenseRepository;</w:t>
      </w:r>
    </w:p>
    <w:p>
      <w:pPr>
        <w:keepNext w:val="0"/>
        <w:spacing w:line="324" w:lineRule="auto" w:before="0" w:after="40"/>
        <w:jc w:val="left"/>
      </w:pPr>
      <w:r>
        <w:rPr>
          <w:rFonts w:ascii="Times New Roman" w:hAnsi="Times New Roman"/>
          <w:b w:val="0"/>
          <w:color w:val="000000"/>
          <w:sz w:val="23"/>
        </w:rPr>
        <w:t xml:space="preserve">        this.dispenseItemRepository = dispenseItemRepository;</w:t>
      </w:r>
    </w:p>
    <w:p>
      <w:pPr>
        <w:keepNext w:val="0"/>
        <w:spacing w:line="324" w:lineRule="auto" w:before="0" w:after="40"/>
        <w:jc w:val="left"/>
      </w:pPr>
      <w:r>
        <w:rPr>
          <w:rFonts w:ascii="Times New Roman" w:hAnsi="Times New Roman"/>
          <w:b w:val="0"/>
          <w:color w:val="000000"/>
          <w:sz w:val="23"/>
        </w:rPr>
        <w:t xml:space="preserve">        this.priceRepository = priceRepository;</w:t>
      </w:r>
    </w:p>
    <w:p>
      <w:pPr>
        <w:keepNext w:val="0"/>
        <w:spacing w:line="324" w:lineRule="auto" w:before="0" w:after="40"/>
        <w:jc w:val="left"/>
      </w:pPr>
      <w:r>
        <w:rPr>
          <w:rFonts w:ascii="Times New Roman" w:hAnsi="Times New Roman"/>
          <w:b w:val="0"/>
          <w:color w:val="000000"/>
          <w:sz w:val="23"/>
        </w:rPr>
        <w:t xml:space="preserve">        this.financeService = financeService;</w:t>
      </w:r>
    </w:p>
    <w:p>
      <w:pPr>
        <w:keepNext w:val="0"/>
        <w:spacing w:line="324" w:lineRule="auto" w:before="0" w:after="40"/>
        <w:jc w:val="left"/>
      </w:pPr>
      <w:r>
        <w:rPr>
          <w:rFonts w:ascii="Times New Roman" w:hAnsi="Times New Roman"/>
          <w:b w:val="0"/>
          <w:color w:val="000000"/>
          <w:sz w:val="23"/>
        </w:rPr>
        <w:t xml:space="preserve">        this.userRepository = userRepository;</w:t>
      </w:r>
    </w:p>
    <w:p>
      <w:pPr>
        <w:keepNext w:val="0"/>
        <w:spacing w:line="324" w:lineRule="auto" w:before="0" w:after="40"/>
        <w:jc w:val="left"/>
      </w:pPr>
      <w:r>
        <w:rPr>
          <w:rFonts w:ascii="Times New Roman" w:hAnsi="Times New Roman"/>
          <w:b w:val="0"/>
          <w:color w:val="000000"/>
          <w:sz w:val="23"/>
        </w:rPr>
        <w:t xml:space="preserve">        this.prescriptionService = prescriptionService;</w:t>
      </w:r>
    </w:p>
    <w:p>
      <w:pPr>
        <w:keepNext w:val="0"/>
        <w:spacing w:line="324" w:lineRule="auto" w:before="0" w:after="40"/>
        <w:jc w:val="left"/>
      </w:pPr>
      <w:r>
        <w:rPr>
          <w:rFonts w:ascii="Times New Roman" w:hAnsi="Times New Roman"/>
          <w:b w:val="0"/>
          <w:color w:val="000000"/>
          <w:sz w:val="23"/>
        </w:rPr>
        <w:t xml:space="preserve">        this.invitationService = invitationService;</w:t>
      </w:r>
    </w:p>
    <w:p>
      <w:pPr>
        <w:keepNext w:val="0"/>
        <w:spacing w:line="324" w:lineRule="auto" w:before="0" w:after="40"/>
        <w:jc w:val="left"/>
      </w:pPr>
      <w:r>
        <w:rPr>
          <w:rFonts w:ascii="Times New Roman" w:hAnsi="Times New Roman"/>
          <w:b w:val="0"/>
          <w:color w:val="000000"/>
          <w:sz w:val="23"/>
        </w:rPr>
        <w:t xml:space="preserve">        this.auditService = auditService;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w:t>
      </w:r>
    </w:p>
    <w:p>
      <w:pPr>
        <w:keepNext w:val="0"/>
        <w:spacing w:line="324" w:lineRule="auto" w:before="0" w:after="40"/>
        <w:jc w:val="left"/>
      </w:pPr>
      <w:r>
        <w:rPr>
          <w:rFonts w:ascii="Times New Roman" w:hAnsi="Times New Roman"/>
          <w:b w:val="0"/>
          <w:color w:val="000000"/>
          <w:sz w:val="23"/>
        </w:rPr>
        <w:t xml:space="preserve">    public VerificationResult verify(Long userId, String rawCode, String ipAddress,</w:t>
      </w:r>
    </w:p>
    <w:p>
      <w:pPr>
        <w:keepNext w:val="0"/>
        <w:spacing w:line="324" w:lineRule="auto" w:before="0" w:after="40"/>
        <w:jc w:val="left"/>
      </w:pPr>
      <w:r>
        <w:rPr>
          <w:rFonts w:ascii="Times New Roman" w:hAnsi="Times New Roman"/>
          <w:b w:val="0"/>
          <w:color w:val="000000"/>
          <w:sz w:val="23"/>
        </w:rPr>
        <w:t xml:space="preserve">        Long actorUserId) {</w:t>
      </w:r>
    </w:p>
    <w:p>
      <w:pPr>
        <w:keepNext w:val="0"/>
        <w:spacing w:line="324" w:lineRule="auto" w:before="0" w:after="40"/>
        <w:jc w:val="left"/>
      </w:pPr>
      <w:r>
        <w:rPr>
          <w:rFonts w:ascii="Times New Roman" w:hAnsi="Times New Roman"/>
          <w:b w:val="0"/>
          <w:color w:val="000000"/>
          <w:sz w:val="23"/>
        </w:rPr>
        <w:t xml:space="preserve">        PharmacyUser pharmacyUser = requireActiveUser(userId);</w:t>
      </w:r>
    </w:p>
    <w:p>
      <w:pPr>
        <w:keepNext w:val="0"/>
        <w:spacing w:line="324" w:lineRule="auto" w:before="0" w:after="40"/>
        <w:jc w:val="left"/>
      </w:pPr>
      <w:r>
        <w:rPr>
          <w:rFonts w:ascii="Times New Roman" w:hAnsi="Times New Roman"/>
          <w:b w:val="0"/>
          <w:color w:val="000000"/>
          <w:sz w:val="23"/>
        </w:rPr>
        <w:t xml:space="preserve">        String code = rawCode == null ? "" : rawCode.trim();</w:t>
      </w:r>
    </w:p>
    <w:p>
      <w:pPr>
        <w:keepNext w:val="0"/>
        <w:spacing w:line="324" w:lineRule="auto" w:before="0" w:after="40"/>
        <w:jc w:val="left"/>
      </w:pPr>
      <w:r>
        <w:rPr>
          <w:rFonts w:ascii="Times New Roman" w:hAnsi="Times New Roman"/>
          <w:b w:val="0"/>
          <w:color w:val="000000"/>
          <w:sz w:val="23"/>
        </w:rPr>
        <w:t xml:space="preserve">        Prescription prescription =</w:t>
      </w:r>
    </w:p>
    <w:p>
      <w:pPr>
        <w:keepNext w:val="0"/>
        <w:spacing w:line="324" w:lineRule="auto" w:before="0" w:after="40"/>
        <w:jc w:val="left"/>
      </w:pPr>
      <w:r>
        <w:rPr>
          <w:rFonts w:ascii="Times New Roman" w:hAnsi="Times New Roman"/>
          <w:b w:val="0"/>
          <w:color w:val="000000"/>
          <w:sz w:val="23"/>
        </w:rPr>
        <w:t xml:space="preserve">            prescriptionRepository.findByPrescriptionCode(code)</w:t>
      </w:r>
    </w:p>
    <w:p>
      <w:pPr>
        <w:keepNext w:val="0"/>
        <w:spacing w:line="324" w:lineRule="auto" w:before="0" w:after="40"/>
        <w:jc w:val="left"/>
      </w:pPr>
      <w:r>
        <w:rPr>
          <w:rFonts w:ascii="Times New Roman" w:hAnsi="Times New Roman"/>
          <w:b w:val="0"/>
          <w:color w:val="000000"/>
          <w:sz w:val="23"/>
        </w:rPr>
        <w:t xml:space="preserve">                .filter(found -&gt; found.getPrescriptionCode().equals(code))</w:t>
      </w:r>
    </w:p>
    <w:p>
      <w:pPr>
        <w:keepNext w:val="0"/>
        <w:spacing w:line="324" w:lineRule="auto" w:before="0" w:after="40"/>
        <w:jc w:val="left"/>
      </w:pPr>
      <w:r>
        <w:rPr>
          <w:rFonts w:ascii="Times New Roman" w:hAnsi="Times New Roman"/>
          <w:b w:val="0"/>
          <w:color w:val="000000"/>
          <w:sz w:val="23"/>
        </w:rPr>
        <w:t xml:space="preserve">                .orElse(null);</w:t>
      </w:r>
    </w:p>
    <w:p>
      <w:pPr>
        <w:keepNext w:val="0"/>
        <w:spacing w:line="324" w:lineRule="auto" w:before="0" w:after="40"/>
        <w:jc w:val="left"/>
      </w:pPr>
      <w:r>
        <w:rPr>
          <w:rFonts w:ascii="Times New Roman" w:hAnsi="Times New Roman"/>
          <w:b w:val="0"/>
          <w:color w:val="000000"/>
          <w:sz w:val="23"/>
        </w:rPr>
        <w:t xml:space="preserve">        VerificationOutcome outcome;</w:t>
      </w:r>
    </w:p>
    <w:p>
      <w:pPr>
        <w:keepNext w:val="0"/>
        <w:spacing w:line="324" w:lineRule="auto" w:before="0" w:after="40"/>
        <w:jc w:val="left"/>
      </w:pPr>
      <w:r>
        <w:rPr>
          <w:rFonts w:ascii="Times New Roman" w:hAnsi="Times New Roman"/>
          <w:b w:val="0"/>
          <w:color w:val="000000"/>
          <w:sz w:val="23"/>
        </w:rPr>
        <w:t xml:space="preserve">        String message;</w:t>
      </w:r>
    </w:p>
    <w:p>
      <w:pPr>
        <w:keepNext w:val="0"/>
        <w:spacing w:line="324" w:lineRule="auto" w:before="0" w:after="40"/>
        <w:jc w:val="left"/>
      </w:pPr>
      <w:r>
        <w:rPr>
          <w:rFonts w:ascii="Times New Roman" w:hAnsi="Times New Roman"/>
          <w:b w:val="0"/>
          <w:color w:val="000000"/>
          <w:sz w:val="23"/>
        </w:rPr>
        <w:t xml:space="preserve">        boolean canDispense = false;</w:t>
      </w:r>
    </w:p>
    <w:p>
      <w:pPr>
        <w:keepNext/>
        <w:spacing w:line="360" w:lineRule="auto" w:before="240" w:after="160"/>
        <w:jc w:val="left"/>
      </w:pPr>
      <w:r>
        <w:rPr>
          <w:rFonts w:ascii="Times New Roman" w:hAnsi="Times New Roman"/>
          <w:b/>
          <w:color w:val="000000"/>
          <w:sz w:val="27"/>
        </w:rPr>
        <w:t>PharmacyFinanceService.java:</w:t>
      </w:r>
    </w:p>
    <w:p>
      <w:pPr>
        <w:keepNext w:val="0"/>
        <w:spacing w:line="324" w:lineRule="auto" w:before="0" w:after="40"/>
        <w:jc w:val="left"/>
      </w:pPr>
      <w:r>
        <w:rPr>
          <w:rFonts w:ascii="Times New Roman" w:hAnsi="Times New Roman"/>
          <w:b w:val="0"/>
          <w:color w:val="000000"/>
          <w:sz w:val="23"/>
        </w:rPr>
        <w:t>package com.clinicflow.web.pharmacy;</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com.clinicflow.domain.entity.Pharmacy;</w:t>
      </w:r>
    </w:p>
    <w:p>
      <w:pPr>
        <w:keepNext w:val="0"/>
        <w:spacing w:line="324" w:lineRule="auto" w:before="0" w:after="40"/>
        <w:jc w:val="left"/>
      </w:pPr>
      <w:r>
        <w:rPr>
          <w:rFonts w:ascii="Times New Roman" w:hAnsi="Times New Roman"/>
          <w:b w:val="0"/>
          <w:color w:val="000000"/>
          <w:sz w:val="23"/>
        </w:rPr>
        <w:t>import com.clinicflow.domain.entity.PharmacyFinanceEntry;</w:t>
      </w:r>
    </w:p>
    <w:p>
      <w:pPr>
        <w:keepNext w:val="0"/>
        <w:spacing w:line="324" w:lineRule="auto" w:before="0" w:after="40"/>
        <w:jc w:val="left"/>
      </w:pPr>
      <w:r>
        <w:rPr>
          <w:rFonts w:ascii="Times New Roman" w:hAnsi="Times New Roman"/>
          <w:b w:val="0"/>
          <w:color w:val="000000"/>
          <w:sz w:val="23"/>
        </w:rPr>
        <w:t>import com.clinicflow.domain.repository.PharmacyFinanceEntryRepository;</w:t>
      </w:r>
    </w:p>
    <w:p>
      <w:pPr>
        <w:keepNext w:val="0"/>
        <w:spacing w:line="324" w:lineRule="auto" w:before="0" w:after="40"/>
        <w:jc w:val="left"/>
      </w:pPr>
      <w:r>
        <w:rPr>
          <w:rFonts w:ascii="Times New Roman" w:hAnsi="Times New Roman"/>
          <w:b w:val="0"/>
          <w:color w:val="000000"/>
          <w:sz w:val="23"/>
        </w:rPr>
        <w:t>import com.clinicflow.domain.repository.PharmacyUserRepository;</w:t>
      </w:r>
    </w:p>
    <w:p>
      <w:pPr>
        <w:keepNext w:val="0"/>
        <w:spacing w:line="324" w:lineRule="auto" w:before="0" w:after="40"/>
        <w:jc w:val="left"/>
      </w:pPr>
      <w:r>
        <w:rPr>
          <w:rFonts w:ascii="Times New Roman" w:hAnsi="Times New Roman"/>
          <w:b w:val="0"/>
          <w:color w:val="000000"/>
          <w:sz w:val="23"/>
        </w:rPr>
        <w:t>import org.springframework.stereotype.Service;</w:t>
      </w:r>
    </w:p>
    <w:p>
      <w:pPr>
        <w:keepNext w:val="0"/>
        <w:spacing w:line="324" w:lineRule="auto" w:before="0" w:after="40"/>
        <w:jc w:val="left"/>
      </w:pPr>
      <w:r>
        <w:rPr>
          <w:rFonts w:ascii="Times New Roman" w:hAnsi="Times New Roman"/>
          <w:b w:val="0"/>
          <w:color w:val="000000"/>
          <w:sz w:val="23"/>
        </w:rPr>
        <w:t>import org.springframework.transaction.annotation.Transactional;</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java.math.BigDecimal;</w:t>
      </w:r>
    </w:p>
    <w:p>
      <w:pPr>
        <w:keepNext w:val="0"/>
        <w:spacing w:line="324" w:lineRule="auto" w:before="0" w:after="40"/>
        <w:jc w:val="left"/>
      </w:pPr>
      <w:r>
        <w:rPr>
          <w:rFonts w:ascii="Times New Roman" w:hAnsi="Times New Roman"/>
          <w:b w:val="0"/>
          <w:color w:val="000000"/>
          <w:sz w:val="23"/>
        </w:rPr>
        <w:t>import java.time.LocalDate;</w:t>
      </w:r>
    </w:p>
    <w:p>
      <w:pPr>
        <w:keepNext w:val="0"/>
        <w:spacing w:line="324" w:lineRule="auto" w:before="0" w:after="40"/>
        <w:jc w:val="left"/>
      </w:pPr>
      <w:r>
        <w:rPr>
          <w:rFonts w:ascii="Times New Roman" w:hAnsi="Times New Roman"/>
          <w:b w:val="0"/>
          <w:color w:val="000000"/>
          <w:sz w:val="23"/>
        </w:rPr>
        <w:t>import java.time.LocalDateTime;</w:t>
      </w:r>
    </w:p>
    <w:p>
      <w:pPr>
        <w:keepNext w:val="0"/>
        <w:spacing w:line="324" w:lineRule="auto" w:before="0" w:after="40"/>
        <w:jc w:val="left"/>
      </w:pPr>
      <w:r>
        <w:rPr>
          <w:rFonts w:ascii="Times New Roman" w:hAnsi="Times New Roman"/>
          <w:b w:val="0"/>
          <w:color w:val="000000"/>
          <w:sz w:val="23"/>
        </w:rPr>
        <w:t>import java.time.ZoneOffset;</w:t>
      </w:r>
    </w:p>
    <w:p>
      <w:pPr>
        <w:keepNext w:val="0"/>
        <w:spacing w:line="324" w:lineRule="auto" w:before="0" w:after="40"/>
        <w:jc w:val="left"/>
      </w:pPr>
      <w:r>
        <w:rPr>
          <w:rFonts w:ascii="Times New Roman" w:hAnsi="Times New Roman"/>
          <w:b w:val="0"/>
          <w:color w:val="000000"/>
          <w:sz w:val="23"/>
        </w:rPr>
        <w:t>import java.util.List;</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@Service</w:t>
      </w:r>
    </w:p>
    <w:p>
      <w:pPr>
        <w:keepNext w:val="0"/>
        <w:spacing w:line="324" w:lineRule="auto" w:before="0" w:after="40"/>
        <w:jc w:val="left"/>
      </w:pPr>
      <w:r>
        <w:rPr>
          <w:rFonts w:ascii="Times New Roman" w:hAnsi="Times New Roman"/>
          <w:b w:val="0"/>
          <w:color w:val="000000"/>
          <w:sz w:val="23"/>
        </w:rPr>
        <w:t>public class PharmacyFinanceService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final PharmacyUserRepository pharmacyUserRepository;</w:t>
      </w:r>
    </w:p>
    <w:p>
      <w:pPr>
        <w:keepNext w:val="0"/>
        <w:spacing w:line="324" w:lineRule="auto" w:before="0" w:after="40"/>
        <w:jc w:val="left"/>
      </w:pPr>
      <w:r>
        <w:rPr>
          <w:rFonts w:ascii="Times New Roman" w:hAnsi="Times New Roman"/>
          <w:b w:val="0"/>
          <w:color w:val="000000"/>
          <w:sz w:val="23"/>
        </w:rPr>
        <w:t xml:space="preserve">    private final PharmacyFinanceEntryRepository entryRepository;</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PharmacyFinanceService(PharmacyUserRepository pharmacyUserRepository,</w:t>
      </w:r>
    </w:p>
    <w:p>
      <w:pPr>
        <w:keepNext w:val="0"/>
        <w:spacing w:line="324" w:lineRule="auto" w:before="0" w:after="40"/>
        <w:jc w:val="left"/>
      </w:pPr>
      <w:r>
        <w:rPr>
          <w:rFonts w:ascii="Times New Roman" w:hAnsi="Times New Roman"/>
          <w:b w:val="0"/>
          <w:color w:val="000000"/>
          <w:sz w:val="23"/>
        </w:rPr>
        <w:t xml:space="preserve">                                 PharmacyFinanceEntryRepository entryRepository) {</w:t>
      </w:r>
    </w:p>
    <w:p>
      <w:pPr>
        <w:keepNext w:val="0"/>
        <w:spacing w:line="324" w:lineRule="auto" w:before="0" w:after="40"/>
        <w:jc w:val="left"/>
      </w:pPr>
      <w:r>
        <w:rPr>
          <w:rFonts w:ascii="Times New Roman" w:hAnsi="Times New Roman"/>
          <w:b w:val="0"/>
          <w:color w:val="000000"/>
          <w:sz w:val="23"/>
        </w:rPr>
        <w:t xml:space="preserve">        this.pharmacyUserRepository = pharmacyUserRepository;</w:t>
      </w:r>
    </w:p>
    <w:p>
      <w:pPr>
        <w:keepNext w:val="0"/>
        <w:spacing w:line="324" w:lineRule="auto" w:before="0" w:after="40"/>
        <w:jc w:val="left"/>
      </w:pPr>
      <w:r>
        <w:rPr>
          <w:rFonts w:ascii="Times New Roman" w:hAnsi="Times New Roman"/>
          <w:b w:val="0"/>
          <w:color w:val="000000"/>
          <w:sz w:val="23"/>
        </w:rPr>
        <w:t xml:space="preserve">        this.entryRepository = entryRepository;</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@Transactional(readOnly = true)</w:t>
      </w:r>
    </w:p>
    <w:p>
      <w:pPr>
        <w:keepNext w:val="0"/>
        <w:spacing w:line="324" w:lineRule="auto" w:before="0" w:after="40"/>
        <w:jc w:val="left"/>
      </w:pPr>
      <w:r>
        <w:rPr>
          <w:rFonts w:ascii="Times New Roman" w:hAnsi="Times New Roman"/>
          <w:b w:val="0"/>
          <w:color w:val="000000"/>
          <w:sz w:val="23"/>
        </w:rPr>
        <w:t xml:space="preserve">    public List&lt;PharmacyFinanceEntry&gt; list(Long userId) {</w:t>
      </w:r>
    </w:p>
    <w:p>
      <w:pPr>
        <w:keepNext w:val="0"/>
        <w:spacing w:line="324" w:lineRule="auto" w:before="0" w:after="40"/>
        <w:jc w:val="left"/>
      </w:pPr>
      <w:r>
        <w:rPr>
          <w:rFonts w:ascii="Times New Roman" w:hAnsi="Times New Roman"/>
          <w:b w:val="0"/>
          <w:color w:val="000000"/>
          <w:sz w:val="23"/>
        </w:rPr>
        <w:t xml:space="preserve">        return pharmacyUserRepository.findByUserUserId(userId)</w:t>
      </w:r>
    </w:p>
    <w:p>
      <w:pPr>
        <w:keepNext w:val="0"/>
        <w:spacing w:line="324" w:lineRule="auto" w:before="0" w:after="40"/>
        <w:jc w:val="left"/>
      </w:pPr>
      <w:r>
        <w:rPr>
          <w:rFonts w:ascii="Times New Roman" w:hAnsi="Times New Roman"/>
          <w:b w:val="0"/>
          <w:color w:val="000000"/>
          <w:sz w:val="23"/>
        </w:rPr>
        <w:t xml:space="preserve">                .map(link -&gt;</w:t>
      </w:r>
    </w:p>
    <w:p>
      <w:pPr>
        <w:keepNext w:val="0"/>
        <w:spacing w:line="324" w:lineRule="auto" w:before="0" w:after="40"/>
        <w:jc w:val="left"/>
      </w:pPr>
      <w:r>
        <w:rPr>
          <w:rFonts w:ascii="Times New Roman" w:hAnsi="Times New Roman"/>
          <w:b w:val="0"/>
          <w:color w:val="000000"/>
          <w:sz w:val="23"/>
        </w:rPr>
        <w:t xml:space="preserve">                entryRepository.findByPharmacyPharmacyIdOrderByEntryDateDescCreatedA</w:t>
      </w:r>
    </w:p>
    <w:p>
      <w:pPr>
        <w:keepNext w:val="0"/>
        <w:spacing w:line="324" w:lineRule="auto" w:before="0" w:after="40"/>
        <w:jc w:val="left"/>
      </w:pPr>
      <w:r>
        <w:rPr>
          <w:rFonts w:ascii="Times New Roman" w:hAnsi="Times New Roman"/>
          <w:b w:val="0"/>
          <w:color w:val="000000"/>
          <w:sz w:val="23"/>
        </w:rPr>
        <w:t xml:space="preserve">                tDesc(</w:t>
      </w:r>
    </w:p>
    <w:p>
      <w:pPr>
        <w:keepNext w:val="0"/>
        <w:spacing w:line="324" w:lineRule="auto" w:before="0" w:after="40"/>
        <w:jc w:val="left"/>
      </w:pPr>
      <w:r>
        <w:rPr>
          <w:rFonts w:ascii="Times New Roman" w:hAnsi="Times New Roman"/>
          <w:b w:val="0"/>
          <w:color w:val="000000"/>
          <w:sz w:val="23"/>
        </w:rPr>
        <w:t xml:space="preserve">                        link.getPharmacy().getPharmacyId()))</w:t>
      </w:r>
    </w:p>
    <w:p>
      <w:pPr>
        <w:keepNext w:val="0"/>
        <w:spacing w:line="324" w:lineRule="auto" w:before="0" w:after="40"/>
        <w:jc w:val="left"/>
      </w:pPr>
      <w:r>
        <w:rPr>
          <w:rFonts w:ascii="Times New Roman" w:hAnsi="Times New Roman"/>
          <w:b w:val="0"/>
          <w:color w:val="000000"/>
          <w:sz w:val="23"/>
        </w:rPr>
        <w:t xml:space="preserve">                .orElse(List.of());</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@Transactional(readOnly = true)</w:t>
      </w:r>
    </w:p>
    <w:p>
      <w:pPr>
        <w:keepNext w:val="0"/>
        <w:spacing w:line="324" w:lineRule="auto" w:before="0" w:after="40"/>
        <w:jc w:val="left"/>
      </w:pPr>
      <w:r>
        <w:rPr>
          <w:rFonts w:ascii="Times New Roman" w:hAnsi="Times New Roman"/>
          <w:b w:val="0"/>
          <w:color w:val="000000"/>
          <w:sz w:val="23"/>
        </w:rPr>
        <w:t xml:space="preserve">    public Pharmacy pharmacy(Long userId) {</w:t>
      </w:r>
    </w:p>
    <w:p>
      <w:pPr>
        <w:keepNext w:val="0"/>
        <w:spacing w:line="324" w:lineRule="auto" w:before="0" w:after="40"/>
        <w:jc w:val="left"/>
      </w:pPr>
      <w:r>
        <w:rPr>
          <w:rFonts w:ascii="Times New Roman" w:hAnsi="Times New Roman"/>
          <w:b w:val="0"/>
          <w:color w:val="000000"/>
          <w:sz w:val="23"/>
        </w:rPr>
        <w:t xml:space="preserve">        return pharmacyUserRepository.findByUserUserId(userId)</w:t>
      </w:r>
    </w:p>
    <w:p>
      <w:pPr>
        <w:keepNext w:val="0"/>
        <w:spacing w:line="324" w:lineRule="auto" w:before="0" w:after="40"/>
        <w:jc w:val="left"/>
      </w:pPr>
      <w:r>
        <w:rPr>
          <w:rFonts w:ascii="Times New Roman" w:hAnsi="Times New Roman"/>
          <w:b w:val="0"/>
          <w:color w:val="000000"/>
          <w:sz w:val="23"/>
        </w:rPr>
        <w:t xml:space="preserve">                .map(com.clinicflow.domain.entity.PharmacyUser::getPharmacy)</w:t>
      </w:r>
    </w:p>
    <w:p>
      <w:pPr>
        <w:keepNext w:val="0"/>
        <w:spacing w:line="324" w:lineRule="auto" w:before="0" w:after="40"/>
        <w:jc w:val="left"/>
      </w:pPr>
      <w:r>
        <w:rPr>
          <w:rFonts w:ascii="Times New Roman" w:hAnsi="Times New Roman"/>
          <w:b w:val="0"/>
          <w:color w:val="000000"/>
          <w:sz w:val="23"/>
        </w:rPr>
        <w:t xml:space="preserve">                .orElse(null);</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w:t>
      </w:r>
    </w:p>
    <w:p>
      <w:pPr>
        <w:keepNext w:val="0"/>
        <w:spacing w:line="324" w:lineRule="auto" w:before="0" w:after="40"/>
        <w:jc w:val="left"/>
      </w:pPr>
      <w:r>
        <w:rPr>
          <w:rFonts w:ascii="Times New Roman" w:hAnsi="Times New Roman"/>
          <w:b w:val="0"/>
          <w:color w:val="000000"/>
          <w:sz w:val="23"/>
        </w:rPr>
        <w:t xml:space="preserve">    public void addEntry(Long userId, String type, BigDecimal amount, String</w:t>
      </w:r>
    </w:p>
    <w:p>
      <w:pPr>
        <w:keepNext w:val="0"/>
        <w:spacing w:line="324" w:lineRule="auto" w:before="0" w:after="40"/>
        <w:jc w:val="left"/>
      </w:pPr>
      <w:r>
        <w:rPr>
          <w:rFonts w:ascii="Times New Roman" w:hAnsi="Times New Roman"/>
          <w:b w:val="0"/>
          <w:color w:val="000000"/>
          <w:sz w:val="23"/>
        </w:rPr>
        <w:t xml:space="preserve">        description,</w:t>
      </w:r>
    </w:p>
    <w:p>
      <w:pPr>
        <w:keepNext w:val="0"/>
        <w:spacing w:line="324" w:lineRule="auto" w:before="0" w:after="40"/>
        <w:jc w:val="left"/>
      </w:pPr>
      <w:r>
        <w:rPr>
          <w:rFonts w:ascii="Times New Roman" w:hAnsi="Times New Roman"/>
          <w:b w:val="0"/>
          <w:color w:val="000000"/>
          <w:sz w:val="23"/>
        </w:rPr>
        <w:t xml:space="preserve">                         LocalDate entryDate, Long actorUserId) {</w:t>
      </w:r>
    </w:p>
    <w:p>
      <w:pPr>
        <w:keepNext w:val="0"/>
        <w:spacing w:line="324" w:lineRule="auto" w:before="0" w:after="40"/>
        <w:jc w:val="left"/>
      </w:pPr>
      <w:r>
        <w:rPr>
          <w:rFonts w:ascii="Times New Roman" w:hAnsi="Times New Roman"/>
          <w:b w:val="0"/>
          <w:color w:val="000000"/>
          <w:sz w:val="23"/>
        </w:rPr>
        <w:t xml:space="preserve">        addEntry(userId, type, amount, description, entryDate, actorUserId, null);</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w:t>
      </w:r>
    </w:p>
    <w:p>
      <w:pPr>
        <w:keepNext w:val="0"/>
        <w:spacing w:line="324" w:lineRule="auto" w:before="0" w:after="40"/>
        <w:jc w:val="left"/>
      </w:pPr>
      <w:r>
        <w:rPr>
          <w:rFonts w:ascii="Times New Roman" w:hAnsi="Times New Roman"/>
          <w:b w:val="0"/>
          <w:color w:val="000000"/>
          <w:sz w:val="23"/>
        </w:rPr>
        <w:t xml:space="preserve">    public void addEntry(Long userId, String type, BigDecimal amount, String</w:t>
      </w:r>
    </w:p>
    <w:p>
      <w:pPr>
        <w:keepNext w:val="0"/>
        <w:spacing w:line="324" w:lineRule="auto" w:before="0" w:after="40"/>
        <w:jc w:val="left"/>
      </w:pPr>
      <w:r>
        <w:rPr>
          <w:rFonts w:ascii="Times New Roman" w:hAnsi="Times New Roman"/>
          <w:b w:val="0"/>
          <w:color w:val="000000"/>
          <w:sz w:val="23"/>
        </w:rPr>
        <w:t xml:space="preserve">        description,</w:t>
      </w:r>
    </w:p>
    <w:p>
      <w:pPr>
        <w:keepNext w:val="0"/>
        <w:spacing w:line="324" w:lineRule="auto" w:before="0" w:after="40"/>
        <w:jc w:val="left"/>
      </w:pPr>
      <w:r>
        <w:rPr>
          <w:rFonts w:ascii="Times New Roman" w:hAnsi="Times New Roman"/>
          <w:b w:val="0"/>
          <w:color w:val="000000"/>
          <w:sz w:val="23"/>
        </w:rPr>
        <w:t xml:space="preserve">                         LocalDate entryDate, Long actorUserId, Long dispenseId) {</w:t>
      </w:r>
    </w:p>
    <w:p>
      <w:pPr>
        <w:keepNext w:val="0"/>
        <w:spacing w:line="324" w:lineRule="auto" w:before="0" w:after="40"/>
        <w:jc w:val="left"/>
      </w:pPr>
      <w:r>
        <w:rPr>
          <w:rFonts w:ascii="Times New Roman" w:hAnsi="Times New Roman"/>
          <w:b w:val="0"/>
          <w:color w:val="000000"/>
          <w:sz w:val="23"/>
        </w:rPr>
        <w:t xml:space="preserve">        com.clinicflow.domain.entity.PharmacyUser link =</w:t>
      </w:r>
    </w:p>
    <w:p>
      <w:pPr>
        <w:keepNext w:val="0"/>
        <w:spacing w:line="324" w:lineRule="auto" w:before="0" w:after="40"/>
        <w:jc w:val="left"/>
      </w:pPr>
      <w:r>
        <w:rPr>
          <w:rFonts w:ascii="Times New Roman" w:hAnsi="Times New Roman"/>
          <w:b w:val="0"/>
          <w:color w:val="000000"/>
          <w:sz w:val="23"/>
        </w:rPr>
        <w:t xml:space="preserve">            pharmacyUserRepository.findByUserUserId(userId)</w:t>
      </w:r>
    </w:p>
    <w:p>
      <w:pPr>
        <w:keepNext w:val="0"/>
        <w:spacing w:line="324" w:lineRule="auto" w:before="0" w:after="40"/>
        <w:jc w:val="left"/>
      </w:pPr>
      <w:r>
        <w:rPr>
          <w:rFonts w:ascii="Times New Roman" w:hAnsi="Times New Roman"/>
          <w:b w:val="0"/>
          <w:color w:val="000000"/>
          <w:sz w:val="23"/>
        </w:rPr>
        <w:t xml:space="preserve">                .orElseThrow(() -&gt; new IllegalStateException("Pharmacy account is</w:t>
      </w:r>
    </w:p>
    <w:p>
      <w:pPr>
        <w:keepNext w:val="0"/>
        <w:spacing w:line="324" w:lineRule="auto" w:before="0" w:after="40"/>
        <w:jc w:val="left"/>
      </w:pPr>
      <w:r>
        <w:rPr>
          <w:rFonts w:ascii="Times New Roman" w:hAnsi="Times New Roman"/>
          <w:b w:val="0"/>
          <w:color w:val="000000"/>
          <w:sz w:val="23"/>
        </w:rPr>
        <w:t xml:space="preserve">                not linked."));</w:t>
      </w:r>
    </w:p>
    <w:p>
      <w:pPr>
        <w:keepNext w:val="0"/>
        <w:spacing w:line="324" w:lineRule="auto" w:before="0" w:after="40"/>
        <w:jc w:val="left"/>
      </w:pPr>
      <w:r>
        <w:rPr>
          <w:rFonts w:ascii="Times New Roman" w:hAnsi="Times New Roman"/>
          <w:b w:val="0"/>
          <w:color w:val="000000"/>
          <w:sz w:val="23"/>
        </w:rPr>
        <w:t xml:space="preserve">        if (!"INCOME".equals(type) &amp;&amp; !"EXPENSE".equals(type)) {</w:t>
      </w:r>
    </w:p>
    <w:p>
      <w:pPr>
        <w:keepNext w:val="0"/>
        <w:spacing w:line="324" w:lineRule="auto" w:before="0" w:after="40"/>
        <w:jc w:val="left"/>
      </w:pPr>
      <w:r>
        <w:rPr>
          <w:rFonts w:ascii="Times New Roman" w:hAnsi="Times New Roman"/>
          <w:b w:val="0"/>
          <w:color w:val="000000"/>
          <w:sz w:val="23"/>
        </w:rPr>
        <w:t xml:space="preserve">            throw new IllegalArgumentException("Choose INCOME or EXPENSE.");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if (amount == null || amount.compareTo(BigDecimal.ZERO) &lt;= 0) {</w:t>
      </w:r>
    </w:p>
    <w:p>
      <w:pPr>
        <w:keepNext w:val="0"/>
        <w:spacing w:line="324" w:lineRule="auto" w:before="0" w:after="40"/>
        <w:jc w:val="left"/>
      </w:pPr>
      <w:r>
        <w:rPr>
          <w:rFonts w:ascii="Times New Roman" w:hAnsi="Times New Roman"/>
          <w:b w:val="0"/>
          <w:color w:val="000000"/>
          <w:sz w:val="23"/>
        </w:rPr>
        <w:t xml:space="preserve">            throw new IllegalArgumentException("Enter an amount greater than</w:t>
      </w:r>
    </w:p>
    <w:p>
      <w:pPr>
        <w:keepNext w:val="0"/>
        <w:spacing w:line="324" w:lineRule="auto" w:before="0" w:after="40"/>
        <w:jc w:val="left"/>
      </w:pPr>
      <w:r>
        <w:rPr>
          <w:rFonts w:ascii="Times New Roman" w:hAnsi="Times New Roman"/>
          <w:b w:val="0"/>
          <w:color w:val="000000"/>
          <w:sz w:val="23"/>
        </w:rPr>
        <w:t xml:space="preserve">                zero.");</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if (entryDate == null) {</w:t>
      </w:r>
    </w:p>
    <w:p>
      <w:pPr>
        <w:keepNext w:val="0"/>
        <w:spacing w:line="324" w:lineRule="auto" w:before="0" w:after="40"/>
        <w:jc w:val="left"/>
      </w:pPr>
      <w:r>
        <w:rPr>
          <w:rFonts w:ascii="Times New Roman" w:hAnsi="Times New Roman"/>
          <w:b w:val="0"/>
          <w:color w:val="000000"/>
          <w:sz w:val="23"/>
        </w:rPr>
        <w:t xml:space="preserve">            entryDate = LocalDate.now();</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PharmacyFinanceEntry entry = new PharmacyFinanceEntry();</w:t>
      </w:r>
    </w:p>
    <w:p>
      <w:pPr>
        <w:keepNext w:val="0"/>
        <w:spacing w:line="324" w:lineRule="auto" w:before="0" w:after="40"/>
        <w:jc w:val="left"/>
      </w:pPr>
      <w:r>
        <w:rPr>
          <w:rFonts w:ascii="Times New Roman" w:hAnsi="Times New Roman"/>
          <w:b w:val="0"/>
          <w:color w:val="000000"/>
          <w:sz w:val="23"/>
        </w:rPr>
        <w:t xml:space="preserve">        entry.setPharmacy(link.getPharmacy());</w:t>
      </w:r>
    </w:p>
    <w:p>
      <w:pPr>
        <w:keepNext w:val="0"/>
        <w:spacing w:line="324" w:lineRule="auto" w:before="0" w:after="40"/>
        <w:jc w:val="left"/>
      </w:pPr>
      <w:r>
        <w:rPr>
          <w:rFonts w:ascii="Times New Roman" w:hAnsi="Times New Roman"/>
          <w:b w:val="0"/>
          <w:color w:val="000000"/>
          <w:sz w:val="23"/>
        </w:rPr>
        <w:t xml:space="preserve">        entry.setEntryType(type);</w:t>
      </w:r>
    </w:p>
    <w:p>
      <w:pPr>
        <w:keepNext w:val="0"/>
        <w:spacing w:line="324" w:lineRule="auto" w:before="0" w:after="40"/>
        <w:jc w:val="left"/>
      </w:pPr>
      <w:r>
        <w:rPr>
          <w:rFonts w:ascii="Times New Roman" w:hAnsi="Times New Roman"/>
          <w:b w:val="0"/>
          <w:color w:val="000000"/>
          <w:sz w:val="23"/>
        </w:rPr>
        <w:t xml:space="preserve">        entry.setAmount(amount);</w:t>
      </w:r>
    </w:p>
    <w:p>
      <w:pPr>
        <w:keepNext w:val="0"/>
        <w:spacing w:line="324" w:lineRule="auto" w:before="0" w:after="40"/>
        <w:jc w:val="left"/>
      </w:pPr>
      <w:r>
        <w:rPr>
          <w:rFonts w:ascii="Times New Roman" w:hAnsi="Times New Roman"/>
          <w:b w:val="0"/>
          <w:color w:val="000000"/>
          <w:sz w:val="23"/>
        </w:rPr>
        <w:t xml:space="preserve">        entry.setDescription(description == null || description.isBlank() ? null :</w:t>
      </w:r>
    </w:p>
    <w:p>
      <w:pPr>
        <w:keepNext w:val="0"/>
        <w:spacing w:line="324" w:lineRule="auto" w:before="0" w:after="40"/>
        <w:jc w:val="left"/>
      </w:pPr>
      <w:r>
        <w:rPr>
          <w:rFonts w:ascii="Times New Roman" w:hAnsi="Times New Roman"/>
          <w:b w:val="0"/>
          <w:color w:val="000000"/>
          <w:sz w:val="23"/>
        </w:rPr>
        <w:t xml:space="preserve">            description.trim());</w:t>
      </w:r>
    </w:p>
    <w:p>
      <w:pPr>
        <w:keepNext w:val="0"/>
        <w:spacing w:line="324" w:lineRule="auto" w:before="0" w:after="40"/>
        <w:jc w:val="left"/>
      </w:pPr>
      <w:r>
        <w:rPr>
          <w:rFonts w:ascii="Times New Roman" w:hAnsi="Times New Roman"/>
          <w:b w:val="0"/>
          <w:color w:val="000000"/>
          <w:sz w:val="23"/>
        </w:rPr>
        <w:t xml:space="preserve">        entry.setEntryDate(entryDate);</w:t>
      </w:r>
    </w:p>
    <w:p>
      <w:pPr>
        <w:keepNext w:val="0"/>
        <w:spacing w:line="324" w:lineRule="auto" w:before="0" w:after="40"/>
        <w:jc w:val="left"/>
      </w:pPr>
      <w:r>
        <w:rPr>
          <w:rFonts w:ascii="Times New Roman" w:hAnsi="Times New Roman"/>
          <w:b w:val="0"/>
          <w:color w:val="000000"/>
          <w:sz w:val="23"/>
        </w:rPr>
        <w:t xml:space="preserve">        entry.setCreatedBy(actorUserId);</w:t>
      </w:r>
    </w:p>
    <w:p>
      <w:pPr>
        <w:keepNext w:val="0"/>
        <w:spacing w:line="324" w:lineRule="auto" w:before="0" w:after="40"/>
        <w:jc w:val="left"/>
      </w:pPr>
      <w:r>
        <w:rPr>
          <w:rFonts w:ascii="Times New Roman" w:hAnsi="Times New Roman"/>
          <w:b w:val="0"/>
          <w:color w:val="000000"/>
          <w:sz w:val="23"/>
        </w:rPr>
        <w:t xml:space="preserve">        entry.setDispenseId(dispenseId);</w:t>
      </w:r>
    </w:p>
    <w:p>
      <w:pPr>
        <w:keepNext w:val="0"/>
        <w:spacing w:line="324" w:lineRule="auto" w:before="0" w:after="40"/>
        <w:jc w:val="left"/>
      </w:pPr>
      <w:r>
        <w:rPr>
          <w:rFonts w:ascii="Times New Roman" w:hAnsi="Times New Roman"/>
          <w:b w:val="0"/>
          <w:color w:val="000000"/>
          <w:sz w:val="23"/>
        </w:rPr>
        <w:t xml:space="preserve">        entry.setCreatedAt(LocalDateTime.now(ZoneOffset.UTC));</w:t>
      </w:r>
    </w:p>
    <w:p>
      <w:pPr>
        <w:keepNext w:val="0"/>
        <w:spacing w:line="324" w:lineRule="auto" w:before="0" w:after="40"/>
        <w:jc w:val="left"/>
      </w:pPr>
      <w:r>
        <w:rPr>
          <w:rFonts w:ascii="Times New Roman" w:hAnsi="Times New Roman"/>
          <w:b w:val="0"/>
          <w:color w:val="000000"/>
          <w:sz w:val="23"/>
        </w:rPr>
        <w:t xml:space="preserve">        entryRepository.save(entry);</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w:t>
      </w:r>
    </w:p>
    <w:p>
      <w:pPr>
        <w:keepNext w:val="0"/>
        <w:spacing w:line="324" w:lineRule="auto" w:before="0" w:after="40"/>
        <w:jc w:val="left"/>
      </w:pPr>
      <w:r>
        <w:rPr>
          <w:rFonts w:ascii="Times New Roman" w:hAnsi="Times New Roman"/>
          <w:b w:val="0"/>
          <w:color w:val="000000"/>
          <w:sz w:val="23"/>
        </w:rPr>
        <w:t xml:space="preserve">    public void addDispenseIncome(Long userId, BigDecimal amount, String</w:t>
      </w:r>
    </w:p>
    <w:p>
      <w:pPr>
        <w:keepNext w:val="0"/>
        <w:spacing w:line="324" w:lineRule="auto" w:before="0" w:after="40"/>
        <w:jc w:val="left"/>
      </w:pPr>
      <w:r>
        <w:rPr>
          <w:rFonts w:ascii="Times New Roman" w:hAnsi="Times New Roman"/>
          <w:b w:val="0"/>
          <w:color w:val="000000"/>
          <w:sz w:val="23"/>
        </w:rPr>
        <w:t xml:space="preserve">        description,</w:t>
      </w:r>
    </w:p>
    <w:p>
      <w:pPr>
        <w:keepNext w:val="0"/>
        <w:spacing w:line="324" w:lineRule="auto" w:before="0" w:after="40"/>
        <w:jc w:val="left"/>
      </w:pPr>
      <w:r>
        <w:rPr>
          <w:rFonts w:ascii="Times New Roman" w:hAnsi="Times New Roman"/>
          <w:b w:val="0"/>
          <w:color w:val="000000"/>
          <w:sz w:val="23"/>
        </w:rPr>
        <w:t xml:space="preserve">                                  LocalDate entryDate, Long actorUserId, Long</w:t>
      </w:r>
    </w:p>
    <w:p>
      <w:pPr>
        <w:keepNext w:val="0"/>
        <w:spacing w:line="324" w:lineRule="auto" w:before="0" w:after="40"/>
        <w:jc w:val="left"/>
      </w:pPr>
      <w:r>
        <w:rPr>
          <w:rFonts w:ascii="Times New Roman" w:hAnsi="Times New Roman"/>
          <w:b w:val="0"/>
          <w:color w:val="000000"/>
          <w:sz w:val="23"/>
        </w:rPr>
        <w:t xml:space="preserve">                dispenseId) {</w:t>
      </w:r>
    </w:p>
    <w:p>
      <w:pPr>
        <w:keepNext w:val="0"/>
        <w:spacing w:line="324" w:lineRule="auto" w:before="0" w:after="40"/>
        <w:jc w:val="left"/>
      </w:pPr>
      <w:r>
        <w:rPr>
          <w:rFonts w:ascii="Times New Roman" w:hAnsi="Times New Roman"/>
          <w:b w:val="0"/>
          <w:color w:val="000000"/>
          <w:sz w:val="23"/>
        </w:rPr>
        <w:t xml:space="preserve">        addEntry(userId, "INCOME", amount, description, entryDate, actorUserId,</w:t>
      </w:r>
    </w:p>
    <w:p>
      <w:pPr>
        <w:keepNext w:val="0"/>
        <w:spacing w:line="324" w:lineRule="auto" w:before="0" w:after="40"/>
        <w:jc w:val="left"/>
      </w:pPr>
      <w:r>
        <w:rPr>
          <w:rFonts w:ascii="Times New Roman" w:hAnsi="Times New Roman"/>
          <w:b w:val="0"/>
          <w:color w:val="000000"/>
          <w:sz w:val="23"/>
        </w:rPr>
        <w:t xml:space="preserve">            dispenseId);</w:t>
      </w:r>
    </w:p>
    <w:p>
      <w:pPr>
        <w:keepNext w:val="0"/>
        <w:spacing w:line="324" w:lineRule="auto" w:before="0" w:after="40"/>
        <w:jc w:val="left"/>
      </w:pPr>
      <w:r>
        <w:rPr>
          <w:rFonts w:ascii="Times New Roman" w:hAnsi="Times New Roman"/>
          <w:b w:val="0"/>
          <w:color w:val="000000"/>
          <w:sz w:val="23"/>
        </w:rPr>
        <w:t xml:space="preserve">    }</w:t>
      </w:r>
    </w:p>
    <w:p>
      <w:pPr>
        <w:keepNext/>
        <w:spacing w:line="360" w:lineRule="auto" w:before="240" w:after="160"/>
        <w:jc w:val="left"/>
      </w:pPr>
      <w:r>
        <w:rPr>
          <w:rFonts w:ascii="Times New Roman" w:hAnsi="Times New Roman"/>
          <w:b/>
          <w:color w:val="000000"/>
          <w:sz w:val="27"/>
        </w:rPr>
        <w:t>EmailDeliveryService.java:</w:t>
      </w:r>
    </w:p>
    <w:p>
      <w:pPr>
        <w:keepNext w:val="0"/>
        <w:spacing w:line="324" w:lineRule="auto" w:before="0" w:after="40"/>
        <w:jc w:val="left"/>
      </w:pPr>
      <w:r>
        <w:rPr>
          <w:rFonts w:ascii="Times New Roman" w:hAnsi="Times New Roman"/>
          <w:b w:val="0"/>
          <w:color w:val="000000"/>
          <w:sz w:val="23"/>
        </w:rPr>
        <w:t>package com.clinicflow.notifications;</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com.clinicflow.domain.entity.EmailLog;</w:t>
      </w:r>
    </w:p>
    <w:p>
      <w:pPr>
        <w:keepNext w:val="0"/>
        <w:spacing w:line="324" w:lineRule="auto" w:before="0" w:after="40"/>
        <w:jc w:val="left"/>
      </w:pPr>
      <w:r>
        <w:rPr>
          <w:rFonts w:ascii="Times New Roman" w:hAnsi="Times New Roman"/>
          <w:b w:val="0"/>
          <w:color w:val="000000"/>
          <w:sz w:val="23"/>
        </w:rPr>
        <w:t>import com.clinicflow.domain.enums.EmailStatus;</w:t>
      </w:r>
    </w:p>
    <w:p>
      <w:pPr>
        <w:keepNext w:val="0"/>
        <w:spacing w:line="324" w:lineRule="auto" w:before="0" w:after="40"/>
        <w:jc w:val="left"/>
      </w:pPr>
      <w:r>
        <w:rPr>
          <w:rFonts w:ascii="Times New Roman" w:hAnsi="Times New Roman"/>
          <w:b w:val="0"/>
          <w:color w:val="000000"/>
          <w:sz w:val="23"/>
        </w:rPr>
        <w:t>import com.clinicflow.domain.repository.EmailLogRepository;</w:t>
      </w:r>
    </w:p>
    <w:p>
      <w:pPr>
        <w:keepNext w:val="0"/>
        <w:spacing w:line="324" w:lineRule="auto" w:before="0" w:after="40"/>
        <w:jc w:val="left"/>
      </w:pPr>
      <w:r>
        <w:rPr>
          <w:rFonts w:ascii="Times New Roman" w:hAnsi="Times New Roman"/>
          <w:b w:val="0"/>
          <w:color w:val="000000"/>
          <w:sz w:val="23"/>
        </w:rPr>
        <w:t>import com.clinicflow.web.admin.SmtpSettingsService;</w:t>
      </w:r>
    </w:p>
    <w:p>
      <w:pPr>
        <w:keepNext w:val="0"/>
        <w:spacing w:line="324" w:lineRule="auto" w:before="0" w:after="40"/>
        <w:jc w:val="left"/>
      </w:pPr>
      <w:r>
        <w:rPr>
          <w:rFonts w:ascii="Times New Roman" w:hAnsi="Times New Roman"/>
          <w:b w:val="0"/>
          <w:color w:val="000000"/>
          <w:sz w:val="23"/>
        </w:rPr>
        <w:t>import org.slf4j.Logger;</w:t>
      </w:r>
    </w:p>
    <w:p>
      <w:pPr>
        <w:keepNext w:val="0"/>
        <w:spacing w:line="324" w:lineRule="auto" w:before="0" w:after="40"/>
        <w:jc w:val="left"/>
      </w:pPr>
      <w:r>
        <w:rPr>
          <w:rFonts w:ascii="Times New Roman" w:hAnsi="Times New Roman"/>
          <w:b w:val="0"/>
          <w:color w:val="000000"/>
          <w:sz w:val="23"/>
        </w:rPr>
        <w:t>import org.slf4j.LoggerFactory;</w:t>
      </w:r>
    </w:p>
    <w:p>
      <w:pPr>
        <w:keepNext w:val="0"/>
        <w:spacing w:line="324" w:lineRule="auto" w:before="0" w:after="40"/>
        <w:jc w:val="left"/>
      </w:pPr>
      <w:r>
        <w:rPr>
          <w:rFonts w:ascii="Times New Roman" w:hAnsi="Times New Roman"/>
          <w:b w:val="0"/>
          <w:color w:val="000000"/>
          <w:sz w:val="23"/>
        </w:rPr>
        <w:t>import org.springframework.beans.factory.annotation.Value;</w:t>
      </w:r>
    </w:p>
    <w:p>
      <w:pPr>
        <w:keepNext w:val="0"/>
        <w:spacing w:line="324" w:lineRule="auto" w:before="0" w:after="40"/>
        <w:jc w:val="left"/>
      </w:pPr>
      <w:r>
        <w:rPr>
          <w:rFonts w:ascii="Times New Roman" w:hAnsi="Times New Roman"/>
          <w:b w:val="0"/>
          <w:color w:val="000000"/>
          <w:sz w:val="23"/>
        </w:rPr>
        <w:t>import org.springframework.data.domain.PageRequest;</w:t>
      </w:r>
    </w:p>
    <w:p>
      <w:pPr>
        <w:keepNext w:val="0"/>
        <w:spacing w:line="324" w:lineRule="auto" w:before="0" w:after="40"/>
        <w:jc w:val="left"/>
      </w:pPr>
      <w:r>
        <w:rPr>
          <w:rFonts w:ascii="Times New Roman" w:hAnsi="Times New Roman"/>
          <w:b w:val="0"/>
          <w:color w:val="000000"/>
          <w:sz w:val="23"/>
        </w:rPr>
        <w:t>import org.springframework.mail.SimpleMailMessage;</w:t>
      </w:r>
    </w:p>
    <w:p>
      <w:pPr>
        <w:keepNext w:val="0"/>
        <w:spacing w:line="324" w:lineRule="auto" w:before="0" w:after="40"/>
        <w:jc w:val="left"/>
      </w:pPr>
      <w:r>
        <w:rPr>
          <w:rFonts w:ascii="Times New Roman" w:hAnsi="Times New Roman"/>
          <w:b w:val="0"/>
          <w:color w:val="000000"/>
          <w:sz w:val="23"/>
        </w:rPr>
        <w:t>import org.springframework.mail.javamail.JavaMailSender;</w:t>
      </w:r>
    </w:p>
    <w:p>
      <w:pPr>
        <w:keepNext w:val="0"/>
        <w:spacing w:line="324" w:lineRule="auto" w:before="0" w:after="40"/>
        <w:jc w:val="left"/>
      </w:pPr>
      <w:r>
        <w:rPr>
          <w:rFonts w:ascii="Times New Roman" w:hAnsi="Times New Roman"/>
          <w:b w:val="0"/>
          <w:color w:val="000000"/>
          <w:sz w:val="23"/>
        </w:rPr>
        <w:t>import org.springframework.stereotype.Service;</w:t>
      </w:r>
    </w:p>
    <w:p>
      <w:pPr>
        <w:keepNext w:val="0"/>
        <w:spacing w:line="324" w:lineRule="auto" w:before="0" w:after="40"/>
        <w:jc w:val="left"/>
      </w:pPr>
      <w:r>
        <w:rPr>
          <w:rFonts w:ascii="Times New Roman" w:hAnsi="Times New Roman"/>
          <w:b w:val="0"/>
          <w:color w:val="000000"/>
          <w:sz w:val="23"/>
        </w:rPr>
        <w:t>import org.springframework.transaction.annotation.Transactional;</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import java.time.Duration;</w:t>
      </w:r>
    </w:p>
    <w:p>
      <w:pPr>
        <w:keepNext w:val="0"/>
        <w:spacing w:line="324" w:lineRule="auto" w:before="0" w:after="40"/>
        <w:jc w:val="left"/>
      </w:pPr>
      <w:r>
        <w:rPr>
          <w:rFonts w:ascii="Times New Roman" w:hAnsi="Times New Roman"/>
          <w:b w:val="0"/>
          <w:color w:val="000000"/>
          <w:sz w:val="23"/>
        </w:rPr>
        <w:t>import java.time.LocalDateTime;</w:t>
      </w:r>
    </w:p>
    <w:p>
      <w:pPr>
        <w:keepNext w:val="0"/>
        <w:spacing w:line="324" w:lineRule="auto" w:before="0" w:after="40"/>
        <w:jc w:val="left"/>
      </w:pPr>
      <w:r>
        <w:rPr>
          <w:rFonts w:ascii="Times New Roman" w:hAnsi="Times New Roman"/>
          <w:b w:val="0"/>
          <w:color w:val="000000"/>
          <w:sz w:val="23"/>
        </w:rPr>
        <w:t>import java.time.ZoneOffset;</w:t>
      </w:r>
    </w:p>
    <w:p>
      <w:pPr>
        <w:keepNext w:val="0"/>
        <w:spacing w:line="324" w:lineRule="auto" w:before="0" w:after="40"/>
        <w:jc w:val="left"/>
      </w:pPr>
      <w:r>
        <w:rPr>
          <w:rFonts w:ascii="Times New Roman" w:hAnsi="Times New Roman"/>
          <w:b w:val="0"/>
          <w:color w:val="000000"/>
          <w:sz w:val="23"/>
        </w:rPr>
        <w:t>import java.util.List;</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w:t>
      </w:r>
    </w:p>
    <w:p>
      <w:pPr>
        <w:keepNext w:val="0"/>
        <w:spacing w:line="324" w:lineRule="auto" w:before="0" w:after="40"/>
        <w:jc w:val="left"/>
      </w:pPr>
      <w:r>
        <w:rPr>
          <w:rFonts w:ascii="Times New Roman" w:hAnsi="Times New Roman"/>
          <w:b w:val="0"/>
          <w:color w:val="000000"/>
          <w:sz w:val="23"/>
        </w:rPr>
        <w:t xml:space="preserve"> * Transactional outbox delivery. Kept separate from the scheduled trigger so the</w:t>
      </w:r>
    </w:p>
    <w:p>
      <w:pPr>
        <w:keepNext w:val="0"/>
        <w:spacing w:line="324" w:lineRule="auto" w:before="0" w:after="40"/>
        <w:jc w:val="left"/>
      </w:pPr>
      <w:r>
        <w:rPr>
          <w:rFonts w:ascii="Times New Roman" w:hAnsi="Times New Roman"/>
          <w:b w:val="0"/>
          <w:color w:val="000000"/>
          <w:sz w:val="23"/>
        </w:rPr>
        <w:t xml:space="preserve"> * row locks and status updates always run inside a Spring transaction proxy.</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@Service</w:t>
      </w:r>
    </w:p>
    <w:p>
      <w:pPr>
        <w:keepNext w:val="0"/>
        <w:spacing w:line="324" w:lineRule="auto" w:before="0" w:after="40"/>
        <w:jc w:val="left"/>
      </w:pPr>
      <w:r>
        <w:rPr>
          <w:rFonts w:ascii="Times New Roman" w:hAnsi="Times New Roman"/>
          <w:b w:val="0"/>
          <w:color w:val="000000"/>
          <w:sz w:val="23"/>
        </w:rPr>
        <w:t>public class EmailDeliveryService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static final Logger log =</w:t>
      </w:r>
    </w:p>
    <w:p>
      <w:pPr>
        <w:keepNext w:val="0"/>
        <w:spacing w:line="324" w:lineRule="auto" w:before="0" w:after="40"/>
        <w:jc w:val="left"/>
      </w:pPr>
      <w:r>
        <w:rPr>
          <w:rFonts w:ascii="Times New Roman" w:hAnsi="Times New Roman"/>
          <w:b w:val="0"/>
          <w:color w:val="000000"/>
          <w:sz w:val="23"/>
        </w:rPr>
        <w:t xml:space="preserve">        LoggerFactory.getLogger(EmailDeliveryService.class);</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private final EmailLogRepository repository;</w:t>
      </w:r>
    </w:p>
    <w:p>
      <w:pPr>
        <w:keepNext w:val="0"/>
        <w:spacing w:line="324" w:lineRule="auto" w:before="0" w:after="40"/>
        <w:jc w:val="left"/>
      </w:pPr>
      <w:r>
        <w:rPr>
          <w:rFonts w:ascii="Times New Roman" w:hAnsi="Times New Roman"/>
          <w:b w:val="0"/>
          <w:color w:val="000000"/>
          <w:sz w:val="23"/>
        </w:rPr>
        <w:t xml:space="preserve">    private final JavaMailSender mailSender;</w:t>
      </w:r>
    </w:p>
    <w:p>
      <w:pPr>
        <w:keepNext w:val="0"/>
        <w:spacing w:line="324" w:lineRule="auto" w:before="0" w:after="40"/>
        <w:jc w:val="left"/>
      </w:pPr>
      <w:r>
        <w:rPr>
          <w:rFonts w:ascii="Times New Roman" w:hAnsi="Times New Roman"/>
          <w:b w:val="0"/>
          <w:color w:val="000000"/>
          <w:sz w:val="23"/>
        </w:rPr>
        <w:t xml:space="preserve">    private final SmtpSettingsService smtpSettingsService;</w:t>
      </w:r>
    </w:p>
    <w:p>
      <w:pPr>
        <w:keepNext w:val="0"/>
        <w:spacing w:line="324" w:lineRule="auto" w:before="0" w:after="40"/>
        <w:jc w:val="left"/>
      </w:pPr>
      <w:r>
        <w:rPr>
          <w:rFonts w:ascii="Times New Roman" w:hAnsi="Times New Roman"/>
          <w:b w:val="0"/>
          <w:color w:val="000000"/>
          <w:sz w:val="23"/>
        </w:rPr>
        <w:t xml:space="preserve">    private final String mode;</w:t>
      </w:r>
    </w:p>
    <w:p>
      <w:pPr>
        <w:keepNext w:val="0"/>
        <w:spacing w:line="324" w:lineRule="auto" w:before="0" w:after="40"/>
        <w:jc w:val="left"/>
      </w:pPr>
      <w:r>
        <w:rPr>
          <w:rFonts w:ascii="Times New Roman" w:hAnsi="Times New Roman"/>
          <w:b w:val="0"/>
          <w:color w:val="000000"/>
          <w:sz w:val="23"/>
        </w:rPr>
        <w:t xml:space="preserve">    private final String fromAddress;</w:t>
      </w:r>
    </w:p>
    <w:p>
      <w:pPr>
        <w:keepNext w:val="0"/>
        <w:spacing w:line="324" w:lineRule="auto" w:before="0" w:after="40"/>
        <w:jc w:val="left"/>
      </w:pPr>
      <w:r>
        <w:rPr>
          <w:rFonts w:ascii="Times New Roman" w:hAnsi="Times New Roman"/>
          <w:b w:val="0"/>
          <w:color w:val="000000"/>
          <w:sz w:val="23"/>
        </w:rPr>
        <w:t xml:space="preserve">    private final int maxAttempts;</w:t>
      </w:r>
    </w:p>
    <w:p>
      <w:pPr>
        <w:keepNext w:val="0"/>
        <w:spacing w:line="324" w:lineRule="auto" w:before="0" w:after="40"/>
        <w:jc w:val="left"/>
      </w:pPr>
      <w:r>
        <w:rPr>
          <w:rFonts w:ascii="Times New Roman" w:hAnsi="Times New Roman"/>
          <w:b w:val="0"/>
          <w:color w:val="000000"/>
          <w:sz w:val="23"/>
        </w:rPr>
        <w:t xml:space="preserve">    private final int batchSize;</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public EmailDeliveryService(EmailLogRepository repository,</w:t>
      </w:r>
    </w:p>
    <w:p>
      <w:pPr>
        <w:keepNext w:val="0"/>
        <w:spacing w:line="324" w:lineRule="auto" w:before="0" w:after="40"/>
        <w:jc w:val="left"/>
      </w:pPr>
      <w:r>
        <w:rPr>
          <w:rFonts w:ascii="Times New Roman" w:hAnsi="Times New Roman"/>
          <w:b w:val="0"/>
          <w:color w:val="000000"/>
          <w:sz w:val="23"/>
        </w:rPr>
        <w:t xml:space="preserve">                                JavaMailSender mailSender,</w:t>
      </w:r>
    </w:p>
    <w:p>
      <w:pPr>
        <w:keepNext w:val="0"/>
        <w:spacing w:line="324" w:lineRule="auto" w:before="0" w:after="40"/>
        <w:jc w:val="left"/>
      </w:pPr>
      <w:r>
        <w:rPr>
          <w:rFonts w:ascii="Times New Roman" w:hAnsi="Times New Roman"/>
          <w:b w:val="0"/>
          <w:color w:val="000000"/>
          <w:sz w:val="23"/>
        </w:rPr>
        <w:t xml:space="preserve">                                SmtpSettingsService smtpSettingsService,</w:t>
      </w:r>
    </w:p>
    <w:p>
      <w:pPr>
        <w:keepNext w:val="0"/>
        <w:spacing w:line="324" w:lineRule="auto" w:before="0" w:after="40"/>
        <w:jc w:val="left"/>
      </w:pPr>
      <w:r>
        <w:rPr>
          <w:rFonts w:ascii="Times New Roman" w:hAnsi="Times New Roman"/>
          <w:b w:val="0"/>
          <w:color w:val="000000"/>
          <w:sz w:val="23"/>
        </w:rPr>
        <w:t xml:space="preserve">                                @Value("${clinicflow.mail.mode:log}") String mode,</w:t>
      </w:r>
    </w:p>
    <w:p>
      <w:pPr>
        <w:keepNext w:val="0"/>
        <w:spacing w:line="324" w:lineRule="auto" w:before="0" w:after="40"/>
        <w:jc w:val="left"/>
      </w:pPr>
      <w:r>
        <w:rPr>
          <w:rFonts w:ascii="Times New Roman" w:hAnsi="Times New Roman"/>
          <w:b w:val="0"/>
          <w:color w:val="000000"/>
          <w:sz w:val="23"/>
        </w:rPr>
        <w:t xml:space="preserve">                                @Value("${clinicflow.mail.from:no-reply@clinicflow.l</w:t>
      </w:r>
    </w:p>
    <w:p>
      <w:pPr>
        <w:keepNext w:val="0"/>
        <w:spacing w:line="324" w:lineRule="auto" w:before="0" w:after="40"/>
        <w:jc w:val="left"/>
      </w:pPr>
      <w:r>
        <w:rPr>
          <w:rFonts w:ascii="Times New Roman" w:hAnsi="Times New Roman"/>
          <w:b w:val="0"/>
          <w:color w:val="000000"/>
          <w:sz w:val="23"/>
        </w:rPr>
        <w:t xml:space="preserve">                ocal}") String fromAddress,</w:t>
      </w:r>
    </w:p>
    <w:p>
      <w:pPr>
        <w:keepNext w:val="0"/>
        <w:spacing w:line="324" w:lineRule="auto" w:before="0" w:after="40"/>
        <w:jc w:val="left"/>
      </w:pPr>
      <w:r>
        <w:rPr>
          <w:rFonts w:ascii="Times New Roman" w:hAnsi="Times New Roman"/>
          <w:b w:val="0"/>
          <w:color w:val="000000"/>
          <w:sz w:val="23"/>
        </w:rPr>
        <w:t xml:space="preserve">                                @Value("${clinicflow.mail.max-attempts:3}") int</w:t>
      </w:r>
    </w:p>
    <w:p>
      <w:pPr>
        <w:keepNext w:val="0"/>
        <w:spacing w:line="324" w:lineRule="auto" w:before="0" w:after="40"/>
        <w:jc w:val="left"/>
      </w:pPr>
      <w:r>
        <w:rPr>
          <w:rFonts w:ascii="Times New Roman" w:hAnsi="Times New Roman"/>
          <w:b w:val="0"/>
          <w:color w:val="000000"/>
          <w:sz w:val="23"/>
        </w:rPr>
        <w:t xml:space="preserve">                maxAttempts,</w:t>
      </w:r>
    </w:p>
    <w:p>
      <w:pPr>
        <w:keepNext w:val="0"/>
        <w:spacing w:line="324" w:lineRule="auto" w:before="0" w:after="40"/>
        <w:jc w:val="left"/>
      </w:pPr>
      <w:r>
        <w:rPr>
          <w:rFonts w:ascii="Times New Roman" w:hAnsi="Times New Roman"/>
          <w:b w:val="0"/>
          <w:color w:val="000000"/>
          <w:sz w:val="23"/>
        </w:rPr>
        <w:t xml:space="preserve">                                @Value("${clinicflow.mail.worker-batch:20}") int</w:t>
      </w:r>
    </w:p>
    <w:p>
      <w:pPr>
        <w:keepNext w:val="0"/>
        <w:spacing w:line="324" w:lineRule="auto" w:before="0" w:after="40"/>
        <w:jc w:val="left"/>
      </w:pPr>
      <w:r>
        <w:rPr>
          <w:rFonts w:ascii="Times New Roman" w:hAnsi="Times New Roman"/>
          <w:b w:val="0"/>
          <w:color w:val="000000"/>
          <w:sz w:val="23"/>
        </w:rPr>
        <w:t xml:space="preserve">                batchSize) {</w:t>
      </w:r>
    </w:p>
    <w:p>
      <w:pPr>
        <w:keepNext w:val="0"/>
        <w:spacing w:line="324" w:lineRule="auto" w:before="0" w:after="40"/>
        <w:jc w:val="left"/>
      </w:pPr>
      <w:r>
        <w:rPr>
          <w:rFonts w:ascii="Times New Roman" w:hAnsi="Times New Roman"/>
          <w:b w:val="0"/>
          <w:color w:val="000000"/>
          <w:sz w:val="23"/>
        </w:rPr>
        <w:t xml:space="preserve">        this.repository = repository;</w:t>
      </w:r>
    </w:p>
    <w:p>
      <w:pPr>
        <w:keepNext w:val="0"/>
        <w:spacing w:line="324" w:lineRule="auto" w:before="0" w:after="40"/>
        <w:jc w:val="left"/>
      </w:pPr>
      <w:r>
        <w:rPr>
          <w:rFonts w:ascii="Times New Roman" w:hAnsi="Times New Roman"/>
          <w:b w:val="0"/>
          <w:color w:val="000000"/>
          <w:sz w:val="23"/>
        </w:rPr>
        <w:t xml:space="preserve">        this.mailSender = mailSender;</w:t>
      </w:r>
    </w:p>
    <w:p>
      <w:pPr>
        <w:keepNext w:val="0"/>
        <w:spacing w:line="324" w:lineRule="auto" w:before="0" w:after="40"/>
        <w:jc w:val="left"/>
      </w:pPr>
      <w:r>
        <w:rPr>
          <w:rFonts w:ascii="Times New Roman" w:hAnsi="Times New Roman"/>
          <w:b w:val="0"/>
          <w:color w:val="000000"/>
          <w:sz w:val="23"/>
        </w:rPr>
        <w:t xml:space="preserve">        this.smtpSettingsService = smtpSettingsService;</w:t>
      </w:r>
    </w:p>
    <w:p>
      <w:pPr>
        <w:keepNext w:val="0"/>
        <w:spacing w:line="324" w:lineRule="auto" w:before="0" w:after="40"/>
        <w:jc w:val="left"/>
      </w:pPr>
      <w:r>
        <w:rPr>
          <w:rFonts w:ascii="Times New Roman" w:hAnsi="Times New Roman"/>
          <w:b w:val="0"/>
          <w:color w:val="000000"/>
          <w:sz w:val="23"/>
        </w:rPr>
        <w:t xml:space="preserve">        this.mode = mode;</w:t>
      </w:r>
    </w:p>
    <w:p>
      <w:pPr>
        <w:keepNext w:val="0"/>
        <w:spacing w:line="324" w:lineRule="auto" w:before="0" w:after="40"/>
        <w:jc w:val="left"/>
      </w:pPr>
      <w:r>
        <w:rPr>
          <w:rFonts w:ascii="Times New Roman" w:hAnsi="Times New Roman"/>
          <w:b w:val="0"/>
          <w:color w:val="000000"/>
          <w:sz w:val="23"/>
        </w:rPr>
        <w:t xml:space="preserve">        this.fromAddress = fromAddress;</w:t>
      </w:r>
    </w:p>
    <w:p>
      <w:pPr>
        <w:keepNext w:val="0"/>
        <w:spacing w:line="324" w:lineRule="auto" w:before="0" w:after="40"/>
        <w:jc w:val="left"/>
      </w:pPr>
      <w:r>
        <w:rPr>
          <w:rFonts w:ascii="Times New Roman" w:hAnsi="Times New Roman"/>
          <w:b w:val="0"/>
          <w:color w:val="000000"/>
          <w:sz w:val="23"/>
        </w:rPr>
        <w:t xml:space="preserve">        this.maxAttempts = maxAttempts;</w:t>
      </w:r>
    </w:p>
    <w:p>
      <w:pPr>
        <w:keepNext w:val="0"/>
        <w:spacing w:line="324" w:lineRule="auto" w:before="0" w:after="40"/>
        <w:jc w:val="left"/>
      </w:pPr>
      <w:r>
        <w:rPr>
          <w:rFonts w:ascii="Times New Roman" w:hAnsi="Times New Roman"/>
          <w:b w:val="0"/>
          <w:color w:val="000000"/>
          <w:sz w:val="23"/>
        </w:rPr>
        <w:t xml:space="preserve">        this.batchSize = batchSize;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@Transactional</w:t>
      </w:r>
    </w:p>
    <w:p>
      <w:pPr>
        <w:keepNext w:val="0"/>
        <w:spacing w:line="324" w:lineRule="auto" w:before="0" w:after="40"/>
        <w:jc w:val="left"/>
      </w:pPr>
      <w:r>
        <w:rPr>
          <w:rFonts w:ascii="Times New Roman" w:hAnsi="Times New Roman"/>
          <w:b w:val="0"/>
          <w:color w:val="000000"/>
          <w:sz w:val="23"/>
        </w:rPr>
        <w:t xml:space="preserve">    public void dispatchBatch() {</w:t>
      </w:r>
    </w:p>
    <w:p>
      <w:pPr>
        <w:keepNext w:val="0"/>
        <w:spacing w:line="324" w:lineRule="auto" w:before="0" w:after="40"/>
        <w:jc w:val="left"/>
      </w:pPr>
      <w:r>
        <w:rPr>
          <w:rFonts w:ascii="Times New Roman" w:hAnsi="Times New Roman"/>
          <w:b w:val="0"/>
          <w:color w:val="000000"/>
          <w:sz w:val="23"/>
        </w:rPr>
        <w:t xml:space="preserve">        LocalDateTime now = LocalDateTime.now(ZoneOffset.UTC);</w:t>
      </w:r>
    </w:p>
    <w:p>
      <w:pPr>
        <w:keepNext w:val="0"/>
        <w:spacing w:line="324" w:lineRule="auto" w:before="0" w:after="40"/>
        <w:jc w:val="left"/>
      </w:pPr>
      <w:r>
        <w:rPr>
          <w:rFonts w:ascii="Times New Roman" w:hAnsi="Times New Roman"/>
          <w:b w:val="0"/>
          <w:color w:val="000000"/>
          <w:sz w:val="23"/>
        </w:rPr>
        <w:t xml:space="preserve">        List&lt;EmailLog&gt; due = repository.findDueForUpdate(</w:t>
      </w:r>
    </w:p>
    <w:p>
      <w:pPr>
        <w:keepNext w:val="0"/>
        <w:spacing w:line="324" w:lineRule="auto" w:before="0" w:after="40"/>
        <w:jc w:val="left"/>
      </w:pPr>
      <w:r>
        <w:rPr>
          <w:rFonts w:ascii="Times New Roman" w:hAnsi="Times New Roman"/>
          <w:b w:val="0"/>
          <w:color w:val="000000"/>
          <w:sz w:val="23"/>
        </w:rPr>
        <w:t xml:space="preserve">                EmailStatus.QUEUED, now, PageRequest.of(0, Math.max(1, batchSize)));</w:t>
      </w:r>
    </w:p>
    <w:p>
      <w:pPr>
        <w:keepNext w:val="0"/>
        <w:spacing w:line="324" w:lineRule="auto" w:before="0" w:after="40"/>
        <w:jc w:val="left"/>
      </w:pPr>
      <w:r>
        <w:rPr>
          <w:rFonts w:ascii="Times New Roman" w:hAnsi="Times New Roman"/>
          <w:b w:val="0"/>
          <w:color w:val="000000"/>
          <w:sz w:val="23"/>
        </w:rPr>
        <w:t xml:space="preserve">        if (due.isEmpty()) {</w:t>
      </w:r>
    </w:p>
    <w:p>
      <w:pPr>
        <w:keepNext w:val="0"/>
        <w:spacing w:line="324" w:lineRule="auto" w:before="0" w:after="40"/>
        <w:jc w:val="left"/>
      </w:pPr>
      <w:r>
        <w:rPr>
          <w:rFonts w:ascii="Times New Roman" w:hAnsi="Times New Roman"/>
          <w:b w:val="0"/>
          <w:color w:val="000000"/>
          <w:sz w:val="23"/>
        </w:rPr>
        <w:t xml:space="preserve">            return;</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xml:space="preserve">        for (EmailLog email : due) {</w:t>
      </w:r>
    </w:p>
    <w:p>
      <w:pPr>
        <w:keepNext w:val="0"/>
        <w:spacing w:line="324" w:lineRule="auto" w:before="0" w:after="40"/>
        <w:jc w:val="left"/>
      </w:pPr>
      <w:r>
        <w:rPr>
          <w:rFonts w:ascii="Times New Roman" w:hAnsi="Times New Roman"/>
          <w:b w:val="0"/>
          <w:color w:val="000000"/>
          <w:sz w:val="23"/>
        </w:rPr>
        <w:t xml:space="preserve">            if (email.getAttempts() != null &amp;&amp; email.getAttempts() &gt;= maxAttempts) {</w:t>
      </w:r>
    </w:p>
    <w:p>
      <w:pPr>
        <w:keepNext w:val="0"/>
        <w:spacing w:line="324" w:lineRule="auto" w:before="0" w:after="40"/>
        <w:jc w:val="left"/>
      </w:pPr>
      <w:r>
        <w:rPr>
          <w:rFonts w:ascii="Times New Roman" w:hAnsi="Times New Roman"/>
          <w:b w:val="0"/>
          <w:color w:val="000000"/>
          <w:sz w:val="23"/>
        </w:rPr>
        <w:t xml:space="preserve">                email.setStatus(EmailStatus.FAILED);</w:t>
      </w:r>
    </w:p>
    <w:p>
      <w:pPr>
        <w:keepNext w:val="0"/>
        <w:spacing w:line="324" w:lineRule="auto" w:before="0" w:after="40"/>
        <w:jc w:val="left"/>
      </w:pPr>
      <w:r>
        <w:rPr>
          <w:rFonts w:ascii="Times New Roman" w:hAnsi="Times New Roman"/>
          <w:b w:val="0"/>
          <w:color w:val="000000"/>
          <w:sz w:val="23"/>
        </w:rPr>
        <w:t xml:space="preserve">                continue;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r>
        <w:rPr>
          <w:rFonts w:ascii="Times New Roman" w:hAnsi="Times New Roman"/>
          <w:b w:val="0"/>
          <w:color w:val="000000"/>
          <w:sz w:val="23"/>
        </w:rPr>
        <w:t xml:space="preserve">            try {</w:t>
      </w:r>
    </w:p>
    <w:p>
      <w:pPr>
        <w:keepNext w:val="0"/>
        <w:spacing w:line="324" w:lineRule="auto" w:before="0" w:after="40"/>
        <w:jc w:val="left"/>
      </w:pPr>
      <w:r>
        <w:rPr>
          <w:rFonts w:ascii="Times New Roman" w:hAnsi="Times New Roman"/>
          <w:b w:val="0"/>
          <w:color w:val="000000"/>
          <w:sz w:val="23"/>
        </w:rPr>
        <w:t xml:space="preserve">                deliver(email);</w:t>
      </w:r>
    </w:p>
    <w:p>
      <w:pPr>
        <w:keepNext w:val="0"/>
        <w:spacing w:line="324" w:lineRule="auto" w:before="0" w:after="40"/>
        <w:jc w:val="left"/>
      </w:pPr>
      <w:r>
        <w:rPr>
          <w:rFonts w:ascii="Times New Roman" w:hAnsi="Times New Roman"/>
          <w:b w:val="0"/>
          <w:color w:val="000000"/>
          <w:sz w:val="23"/>
        </w:rPr>
        <w:t xml:space="preserve">                email.setStatus(EmailStatus.SENT);</w:t>
      </w:r>
    </w:p>
    <w:p>
      <w:pPr>
        <w:keepNext w:val="0"/>
        <w:spacing w:line="324" w:lineRule="auto" w:before="0" w:after="40"/>
        <w:jc w:val="left"/>
      </w:pPr>
      <w:r>
        <w:rPr>
          <w:rFonts w:ascii="Times New Roman" w:hAnsi="Times New Roman"/>
          <w:b w:val="0"/>
          <w:color w:val="000000"/>
          <w:sz w:val="23"/>
        </w:rPr>
        <w:t xml:space="preserve">                email.setSentAt(now);</w:t>
      </w:r>
    </w:p>
    <w:p>
      <w:pPr>
        <w:keepNext w:val="0"/>
        <w:spacing w:line="324" w:lineRule="auto" w:before="0" w:after="40"/>
        <w:jc w:val="left"/>
      </w:pPr>
      <w:r>
        <w:rPr>
          <w:rFonts w:ascii="Times New Roman" w:hAnsi="Times New Roman"/>
          <w:b w:val="0"/>
          <w:color w:val="000000"/>
          <w:sz w:val="23"/>
        </w:rPr>
        <w:t xml:space="preserve">                email.setLastError(null);</w:t>
      </w:r>
    </w:p>
    <w:p>
      <w:pPr>
        <w:keepNext w:val="0"/>
        <w:spacing w:line="324" w:lineRule="auto" w:before="0" w:after="40"/>
        <w:jc w:val="left"/>
      </w:pPr>
      <w:r>
        <w:rPr>
          <w:rFonts w:ascii="Times New Roman" w:hAnsi="Times New Roman"/>
          <w:b w:val="0"/>
          <w:color w:val="000000"/>
          <w:sz w:val="23"/>
        </w:rPr>
        <w:t xml:space="preserve">                email.setNextAttemptAt(null);</w:t>
      </w:r>
    </w:p>
    <w:p>
      <w:pPr>
        <w:keepNext w:val="0"/>
        <w:spacing w:line="324" w:lineRule="auto" w:before="0" w:after="40"/>
        <w:jc w:val="left"/>
      </w:pPr>
      <w:r>
        <w:rPr>
          <w:rFonts w:ascii="Times New Roman" w:hAnsi="Times New Roman"/>
          <w:b w:val="0"/>
          <w:color w:val="000000"/>
          <w:sz w:val="23"/>
        </w:rPr>
        <w:t xml:space="preserve">            } catch (RuntimeException ex) {</w:t>
      </w:r>
    </w:p>
    <w:p>
      <w:pPr>
        <w:keepNext w:val="0"/>
        <w:spacing w:line="324" w:lineRule="auto" w:before="0" w:after="40"/>
        <w:jc w:val="left"/>
      </w:pPr>
      <w:r>
        <w:rPr>
          <w:rFonts w:ascii="Times New Roman" w:hAnsi="Times New Roman"/>
          <w:b w:val="0"/>
          <w:color w:val="000000"/>
          <w:sz w:val="23"/>
        </w:rPr>
        <w:t xml:space="preserve">                int attempts = (email.getAttempts() == null ? 0 :</w:t>
      </w:r>
    </w:p>
    <w:p>
      <w:pPr>
        <w:keepNext w:val="0"/>
        <w:spacing w:line="324" w:lineRule="auto" w:before="0" w:after="40"/>
        <w:jc w:val="left"/>
      </w:pPr>
      <w:r>
        <w:rPr>
          <w:rFonts w:ascii="Times New Roman" w:hAnsi="Times New Roman"/>
          <w:b w:val="0"/>
          <w:color w:val="000000"/>
          <w:sz w:val="23"/>
        </w:rPr>
        <w:t xml:space="preserve">                email.getAttempts()) + 1;</w:t>
      </w:r>
    </w:p>
    <w:p>
      <w:pPr>
        <w:keepNext w:val="0"/>
        <w:spacing w:line="324" w:lineRule="auto" w:before="0" w:after="40"/>
        <w:jc w:val="left"/>
      </w:pPr>
      <w:r>
        <w:rPr>
          <w:rFonts w:ascii="Times New Roman" w:hAnsi="Times New Roman"/>
          <w:b w:val="0"/>
          <w:color w:val="000000"/>
          <w:sz w:val="23"/>
        </w:rPr>
        <w:t xml:space="preserve">                email.setAttempts(attempts);</w:t>
      </w:r>
    </w:p>
    <w:p>
      <w:pPr>
        <w:keepNext w:val="0"/>
        <w:spacing w:line="324" w:lineRule="auto" w:before="0" w:after="40"/>
        <w:jc w:val="left"/>
      </w:pPr>
      <w:r>
        <w:rPr>
          <w:rFonts w:ascii="Times New Roman" w:hAnsi="Times New Roman"/>
          <w:b w:val="0"/>
          <w:color w:val="000000"/>
          <w:sz w:val="23"/>
        </w:rPr>
        <w:t xml:space="preserve">                email.setLastError(truncate(ex.getMessage(), 1000));</w:t>
      </w:r>
    </w:p>
    <w:p>
      <w:pPr>
        <w:keepNext w:val="0"/>
        <w:spacing w:line="324" w:lineRule="auto" w:before="0" w:after="40"/>
        <w:jc w:val="left"/>
      </w:pPr>
      <w:r>
        <w:rPr>
          <w:rFonts w:ascii="Times New Roman" w:hAnsi="Times New Roman"/>
          <w:b w:val="0"/>
          <w:color w:val="000000"/>
          <w:sz w:val="23"/>
        </w:rPr>
        <w:t xml:space="preserve">                if (attempts &gt;= maxAttempts) {</w:t>
      </w:r>
    </w:p>
    <w:p>
      <w:pPr>
        <w:keepNext w:val="0"/>
        <w:spacing w:line="324" w:lineRule="auto" w:before="0" w:after="40"/>
        <w:jc w:val="left"/>
      </w:pPr>
      <w:r>
        <w:rPr>
          <w:rFonts w:ascii="Times New Roman" w:hAnsi="Times New Roman"/>
          <w:b w:val="0"/>
          <w:color w:val="000000"/>
          <w:sz w:val="23"/>
        </w:rPr>
        <w:t xml:space="preserve">                    email.setStatus(EmailStatus.FAILED);</w:t>
      </w:r>
    </w:p>
    <w:p>
      <w:pPr>
        <w:keepNext w:val="0"/>
        <w:spacing w:line="324" w:lineRule="auto" w:before="0" w:after="40"/>
        <w:jc w:val="left"/>
      </w:pPr>
      <w:r>
        <w:rPr>
          <w:rFonts w:ascii="Times New Roman" w:hAnsi="Times New Roman"/>
          <w:b w:val="0"/>
          <w:color w:val="000000"/>
          <w:sz w:val="23"/>
        </w:rPr>
        <w:t xml:space="preserve">                } else {</w:t>
      </w:r>
    </w:p>
    <w:p>
      <w:pPr>
        <w:keepNext/>
        <w:spacing w:line="360" w:lineRule="auto" w:before="240" w:after="160"/>
        <w:jc w:val="left"/>
      </w:pPr>
      <w:r>
        <w:rPr>
          <w:rFonts w:ascii="Times New Roman" w:hAnsi="Times New Roman"/>
          <w:b/>
          <w:color w:val="000000"/>
          <w:sz w:val="27"/>
        </w:rPr>
        <w:t>V009__pharmacy_pos_pricing.sql:</w:t>
      </w:r>
    </w:p>
    <w:p>
      <w:pPr>
        <w:keepNext w:val="0"/>
        <w:spacing w:line="324" w:lineRule="auto" w:before="0" w:after="40"/>
        <w:jc w:val="left"/>
      </w:pPr>
      <w:r>
        <w:rPr>
          <w:rFonts w:ascii="Times New Roman" w:hAnsi="Times New Roman"/>
          <w:b w:val="0"/>
          <w:color w:val="000000"/>
          <w:sz w:val="23"/>
        </w:rPr>
        <w:t>-- ============================== POS pricing, sale totals and finance linkage</w:t>
      </w:r>
    </w:p>
    <w:p>
      <w:pPr>
        <w:keepNext w:val="0"/>
        <w:spacing w:line="324" w:lineRule="auto" w:before="0" w:after="40"/>
        <w:jc w:val="left"/>
      </w:pPr>
      <w:r>
        <w:rPr>
          <w:rFonts w:ascii="Times New Roman" w:hAnsi="Times New Roman"/>
          <w:b w:val="0"/>
          <w:color w:val="000000"/>
          <w:sz w:val="23"/>
        </w:rPr>
        <w:t xml:space="preserve">    ==============================</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Per-pharmacy medicine price list. The POS pre-fills these prices and remembers</w:t>
      </w:r>
    </w:p>
    <w:p>
      <w:pPr>
        <w:keepNext w:val="0"/>
        <w:spacing w:line="324" w:lineRule="auto" w:before="0" w:after="40"/>
        <w:jc w:val="left"/>
      </w:pPr>
      <w:r>
        <w:rPr>
          <w:rFonts w:ascii="Times New Roman" w:hAnsi="Times New Roman"/>
          <w:b w:val="0"/>
          <w:color w:val="000000"/>
          <w:sz w:val="23"/>
        </w:rPr>
        <w:t>-- the price entered on a sale so repeat sales are fully automatic.</w:t>
      </w:r>
    </w:p>
    <w:p>
      <w:pPr>
        <w:keepNext w:val="0"/>
        <w:spacing w:line="324" w:lineRule="auto" w:before="0" w:after="40"/>
        <w:jc w:val="left"/>
      </w:pPr>
      <w:r>
        <w:rPr>
          <w:rFonts w:ascii="Times New Roman" w:hAnsi="Times New Roman"/>
          <w:b w:val="0"/>
          <w:color w:val="000000"/>
          <w:sz w:val="23"/>
        </w:rPr>
        <w:t>CREATE TABLE dbo.PharmacyMedicinePrices (</w:t>
      </w:r>
    </w:p>
    <w:p>
      <w:pPr>
        <w:keepNext w:val="0"/>
        <w:spacing w:line="324" w:lineRule="auto" w:before="0" w:after="40"/>
        <w:jc w:val="left"/>
      </w:pPr>
      <w:r>
        <w:rPr>
          <w:rFonts w:ascii="Times New Roman" w:hAnsi="Times New Roman"/>
          <w:b w:val="0"/>
          <w:color w:val="000000"/>
          <w:sz w:val="23"/>
        </w:rPr>
        <w:t xml:space="preserve">  price_id      BIGINT IDENTITY(1,1) CONSTRAINT PK_PharmacyMedicinePrices PRIMARY</w:t>
      </w:r>
    </w:p>
    <w:p>
      <w:pPr>
        <w:keepNext w:val="0"/>
        <w:spacing w:line="324" w:lineRule="auto" w:before="0" w:after="40"/>
        <w:jc w:val="left"/>
      </w:pPr>
      <w:r>
        <w:rPr>
          <w:rFonts w:ascii="Times New Roman" w:hAnsi="Times New Roman"/>
          <w:b w:val="0"/>
          <w:color w:val="000000"/>
          <w:sz w:val="23"/>
        </w:rPr>
        <w:t xml:space="preserve">      KEY,</w:t>
      </w:r>
    </w:p>
    <w:p>
      <w:pPr>
        <w:keepNext w:val="0"/>
        <w:spacing w:line="324" w:lineRule="auto" w:before="0" w:after="40"/>
        <w:jc w:val="left"/>
      </w:pPr>
      <w:r>
        <w:rPr>
          <w:rFonts w:ascii="Times New Roman" w:hAnsi="Times New Roman"/>
          <w:b w:val="0"/>
          <w:color w:val="000000"/>
          <w:sz w:val="23"/>
        </w:rPr>
        <w:t xml:space="preserve">  pharmacy_id   BIGINT NOT NULL CONSTRAINT FK_PMP_pharmacy REFERENCES</w:t>
      </w:r>
    </w:p>
    <w:p>
      <w:pPr>
        <w:keepNext w:val="0"/>
        <w:spacing w:line="324" w:lineRule="auto" w:before="0" w:after="40"/>
        <w:jc w:val="left"/>
      </w:pPr>
      <w:r>
        <w:rPr>
          <w:rFonts w:ascii="Times New Roman" w:hAnsi="Times New Roman"/>
          <w:b w:val="0"/>
          <w:color w:val="000000"/>
          <w:sz w:val="23"/>
        </w:rPr>
        <w:t xml:space="preserve">      dbo.Pharmacies(pharmacy_id),</w:t>
      </w:r>
    </w:p>
    <w:p>
      <w:pPr>
        <w:keepNext w:val="0"/>
        <w:spacing w:line="324" w:lineRule="auto" w:before="0" w:after="40"/>
        <w:jc w:val="left"/>
      </w:pPr>
      <w:r>
        <w:rPr>
          <w:rFonts w:ascii="Times New Roman" w:hAnsi="Times New Roman"/>
          <w:b w:val="0"/>
          <w:color w:val="000000"/>
          <w:sz w:val="23"/>
        </w:rPr>
        <w:t xml:space="preserve">  medicine      NVARCHAR(200) NOT NULL,</w:t>
      </w:r>
    </w:p>
    <w:p>
      <w:pPr>
        <w:keepNext w:val="0"/>
        <w:spacing w:line="324" w:lineRule="auto" w:before="0" w:after="40"/>
        <w:jc w:val="left"/>
      </w:pPr>
      <w:r>
        <w:rPr>
          <w:rFonts w:ascii="Times New Roman" w:hAnsi="Times New Roman"/>
          <w:b w:val="0"/>
          <w:color w:val="000000"/>
          <w:sz w:val="23"/>
        </w:rPr>
        <w:t xml:space="preserve">  unit_price    DECIMAL(12,2) NOT NULL CONSTRAINT DF_PMP_price DEFAULT 0</w:t>
      </w:r>
    </w:p>
    <w:p>
      <w:pPr>
        <w:keepNext w:val="0"/>
        <w:spacing w:line="324" w:lineRule="auto" w:before="0" w:after="40"/>
        <w:jc w:val="left"/>
      </w:pPr>
      <w:r>
        <w:rPr>
          <w:rFonts w:ascii="Times New Roman" w:hAnsi="Times New Roman"/>
          <w:b w:val="0"/>
          <w:color w:val="000000"/>
          <w:sz w:val="23"/>
        </w:rPr>
        <w:t xml:space="preserve">                CONSTRAINT CK_PMP_price CHECK (unit_price &gt;= 0),</w:t>
      </w:r>
    </w:p>
    <w:p>
      <w:pPr>
        <w:keepNext w:val="0"/>
        <w:spacing w:line="324" w:lineRule="auto" w:before="0" w:after="40"/>
        <w:jc w:val="left"/>
      </w:pPr>
      <w:r>
        <w:rPr>
          <w:rFonts w:ascii="Times New Roman" w:hAnsi="Times New Roman"/>
          <w:b w:val="0"/>
          <w:color w:val="000000"/>
          <w:sz w:val="23"/>
        </w:rPr>
        <w:t xml:space="preserve">  updated_at    DATETIME2(3) NOT NULL CONSTRAINT DF_PMP_updated DEFAULT</w:t>
      </w:r>
    </w:p>
    <w:p>
      <w:pPr>
        <w:keepNext w:val="0"/>
        <w:spacing w:line="324" w:lineRule="auto" w:before="0" w:after="40"/>
        <w:jc w:val="left"/>
      </w:pPr>
      <w:r>
        <w:rPr>
          <w:rFonts w:ascii="Times New Roman" w:hAnsi="Times New Roman"/>
          <w:b w:val="0"/>
          <w:color w:val="000000"/>
          <w:sz w:val="23"/>
        </w:rPr>
        <w:t xml:space="preserve">      SYSUTCDATETIME(),</w:t>
      </w:r>
    </w:p>
    <w:p>
      <w:pPr>
        <w:keepNext w:val="0"/>
        <w:spacing w:line="324" w:lineRule="auto" w:before="0" w:after="40"/>
        <w:jc w:val="left"/>
      </w:pPr>
      <w:r>
        <w:rPr>
          <w:rFonts w:ascii="Times New Roman" w:hAnsi="Times New Roman"/>
          <w:b w:val="0"/>
          <w:color w:val="000000"/>
          <w:sz w:val="23"/>
        </w:rPr>
        <w:t xml:space="preserve">  CONSTRAINT UQ_PMP_pharmacy_medicine UNIQUE (pharmacy_id, medicine)</w:t>
      </w:r>
    </w:p>
    <w:p>
      <w:pPr>
        <w:keepNext w:val="0"/>
        <w:spacing w:line="324" w:lineRule="auto" w:before="0" w:after="40"/>
        <w:jc w:val="left"/>
      </w:pPr>
      <w:r>
        <w:rPr>
          <w:rFonts w:ascii="Times New Roman" w:hAnsi="Times New Roman"/>
          <w:b w:val="0"/>
          <w:color w:val="000000"/>
          <w:sz w:val="23"/>
        </w:rPr>
        <w:t>);</w:t>
      </w:r>
    </w:p>
    <w:p>
      <w:pPr>
        <w:keepNext w:val="0"/>
        <w:spacing w:line="324" w:lineRule="auto" w:before="0" w:after="40"/>
        <w:jc w:val="left"/>
      </w:pPr>
      <w:r>
        <w:rPr>
          <w:rFonts w:ascii="Times New Roman" w:hAnsi="Times New Roman"/>
          <w:b w:val="0"/>
          <w:color w:val="000000"/>
          <w:sz w:val="23"/>
        </w:rPr>
        <w:t>CREATE INDEX IX_PMP_pharmacy ON dbo.PharmacyMedicinePrices(pharmacy_id);</w:t>
      </w:r>
    </w:p>
    <w:p>
      <w:pPr>
        <w:keepNext w:val="0"/>
        <w:spacing w:line="324" w:lineRule="auto" w:before="0" w:after="40"/>
        <w:jc w:val="left"/>
      </w:pPr>
      <w:r>
        <w:rPr>
          <w:rFonts w:ascii="Times New Roman" w:hAnsi="Times New Roman"/>
          <w:b w:val="0"/>
          <w:color w:val="000000"/>
          <w:sz w:val="23"/>
        </w:rPr>
        <w:t>GO</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 A dispense is the POS sale/receipt. Monetary columns are nullable for legacy</w:t>
      </w:r>
    </w:p>
    <w:p>
      <w:pPr>
        <w:keepNext w:val="0"/>
        <w:spacing w:line="324" w:lineRule="auto" w:before="0" w:after="40"/>
        <w:jc w:val="left"/>
      </w:pPr>
      <w:r>
        <w:rPr>
          <w:rFonts w:ascii="Times New Roman" w:hAnsi="Times New Roman"/>
          <w:b w:val="0"/>
          <w:color w:val="000000"/>
          <w:sz w:val="23"/>
        </w:rPr>
        <w:t>-- dispenses created before the POS module existed.</w:t>
      </w:r>
    </w:p>
    <w:p>
      <w:pPr>
        <w:keepNext w:val="0"/>
        <w:spacing w:line="324" w:lineRule="auto" w:before="0" w:after="40"/>
        <w:jc w:val="left"/>
      </w:pPr>
      <w:r>
        <w:rPr>
          <w:rFonts w:ascii="Times New Roman" w:hAnsi="Times New Roman"/>
          <w:b w:val="0"/>
          <w:color w:val="000000"/>
          <w:sz w:val="23"/>
        </w:rPr>
        <w:t>ALTER TABLE dbo.PrescriptionDispenses ADD</w:t>
      </w:r>
    </w:p>
    <w:p>
      <w:pPr>
        <w:keepNext w:val="0"/>
        <w:spacing w:line="324" w:lineRule="auto" w:before="0" w:after="40"/>
        <w:jc w:val="left"/>
      </w:pPr>
      <w:r>
        <w:rPr>
          <w:rFonts w:ascii="Times New Roman" w:hAnsi="Times New Roman"/>
          <w:b w:val="0"/>
          <w:color w:val="000000"/>
          <w:sz w:val="23"/>
        </w:rPr>
        <w:t xml:space="preserve">  subtotal        DECIMAL(12,2) NOT NULL CONSTRAINT DF_PD_subtotal DEFAULT 0,</w:t>
      </w:r>
    </w:p>
    <w:p>
      <w:pPr>
        <w:keepNext w:val="0"/>
        <w:spacing w:line="324" w:lineRule="auto" w:before="0" w:after="40"/>
        <w:jc w:val="left"/>
      </w:pPr>
      <w:r>
        <w:rPr>
          <w:rFonts w:ascii="Times New Roman" w:hAnsi="Times New Roman"/>
          <w:b w:val="0"/>
          <w:color w:val="000000"/>
          <w:sz w:val="23"/>
        </w:rPr>
        <w:t xml:space="preserve">  discount        DECIMAL(12,2) NOT NULL CONSTRAINT DF_PD_discount DEFAULT 0,</w:t>
      </w:r>
    </w:p>
    <w:p>
      <w:pPr>
        <w:keepNext w:val="0"/>
        <w:spacing w:line="324" w:lineRule="auto" w:before="0" w:after="40"/>
        <w:jc w:val="left"/>
      </w:pPr>
      <w:r>
        <w:rPr>
          <w:rFonts w:ascii="Times New Roman" w:hAnsi="Times New Roman"/>
          <w:b w:val="0"/>
          <w:color w:val="000000"/>
          <w:sz w:val="23"/>
        </w:rPr>
        <w:t xml:space="preserve">  tax_rate        DECIMAL(5,2)  NOT NULL CONSTRAINT DF_PD_tax_rate DEFAULT 0,</w:t>
      </w:r>
    </w:p>
    <w:p>
      <w:pPr>
        <w:keepNext w:val="0"/>
        <w:spacing w:line="324" w:lineRule="auto" w:before="0" w:after="40"/>
        <w:jc w:val="left"/>
      </w:pPr>
      <w:r>
        <w:rPr>
          <w:rFonts w:ascii="Times New Roman" w:hAnsi="Times New Roman"/>
          <w:b w:val="0"/>
          <w:color w:val="000000"/>
          <w:sz w:val="23"/>
        </w:rPr>
        <w:t xml:space="preserve">  tax_amount      DECIMAL(12,2) NOT NULL CONSTRAINT DF_PD_tax_amount DEFAULT 0,</w:t>
      </w:r>
    </w:p>
    <w:p>
      <w:pPr>
        <w:keepNext w:val="0"/>
        <w:spacing w:line="324" w:lineRule="auto" w:before="0" w:after="40"/>
        <w:jc w:val="left"/>
      </w:pPr>
      <w:r>
        <w:rPr>
          <w:rFonts w:ascii="Times New Roman" w:hAnsi="Times New Roman"/>
          <w:b w:val="0"/>
          <w:color w:val="000000"/>
          <w:sz w:val="23"/>
        </w:rPr>
        <w:t xml:space="preserve">  total           DECIMAL(12,2) NOT NULL CONSTRAINT DF_PD_total DEFAULT 0,</w:t>
      </w:r>
    </w:p>
    <w:p>
      <w:pPr>
        <w:keepNext w:val="0"/>
        <w:spacing w:line="324" w:lineRule="auto" w:before="0" w:after="40"/>
        <w:jc w:val="left"/>
      </w:pPr>
      <w:r>
        <w:rPr>
          <w:rFonts w:ascii="Times New Roman" w:hAnsi="Times New Roman"/>
          <w:b w:val="0"/>
          <w:color w:val="000000"/>
          <w:sz w:val="23"/>
        </w:rPr>
        <w:t xml:space="preserve">  payment_method  NVARCHAR(20)  NULL,</w:t>
      </w:r>
    </w:p>
    <w:p>
      <w:pPr>
        <w:keepNext w:val="0"/>
        <w:spacing w:line="324" w:lineRule="auto" w:before="0" w:after="40"/>
        <w:jc w:val="left"/>
      </w:pPr>
      <w:r>
        <w:rPr>
          <w:rFonts w:ascii="Times New Roman" w:hAnsi="Times New Roman"/>
          <w:b w:val="0"/>
          <w:color w:val="000000"/>
          <w:sz w:val="23"/>
        </w:rPr>
        <w:t xml:space="preserve">  amount_tendered DECIMAL(12,2) NULL,</w:t>
      </w:r>
    </w:p>
    <w:p>
      <w:pPr>
        <w:keepNext w:val="0"/>
        <w:spacing w:line="324" w:lineRule="auto" w:before="0" w:after="40"/>
        <w:jc w:val="left"/>
      </w:pPr>
      <w:r>
        <w:rPr>
          <w:rFonts w:ascii="Times New Roman" w:hAnsi="Times New Roman"/>
          <w:b w:val="0"/>
          <w:color w:val="000000"/>
          <w:sz w:val="23"/>
        </w:rPr>
        <w:t xml:space="preserve">  change_due      DECIMAL(12,2) NULL,</w:t>
      </w:r>
    </w:p>
    <w:p>
      <w:pPr>
        <w:keepNext w:val="0"/>
        <w:spacing w:line="324" w:lineRule="auto" w:before="0" w:after="40"/>
        <w:jc w:val="left"/>
      </w:pPr>
      <w:r>
        <w:rPr>
          <w:rFonts w:ascii="Times New Roman" w:hAnsi="Times New Roman"/>
          <w:b w:val="0"/>
          <w:color w:val="000000"/>
          <w:sz w:val="23"/>
        </w:rPr>
        <w:t xml:space="preserve">  CONSTRAINT CK_PD_money CHECK (subtotal &gt;= 0 AND discount &gt;= 0 AND tax_rate &gt;= 0</w:t>
      </w:r>
    </w:p>
    <w:p>
      <w:pPr>
        <w:keepNext w:val="0"/>
        <w:spacing w:line="324" w:lineRule="auto" w:before="0" w:after="40"/>
        <w:jc w:val="left"/>
      </w:pPr>
      <w:r>
        <w:rPr>
          <w:rFonts w:ascii="Times New Roman" w:hAnsi="Times New Roman"/>
          <w:b w:val="0"/>
          <w:color w:val="000000"/>
          <w:sz w:val="23"/>
        </w:rPr>
        <w:t xml:space="preserve">                                AND tax_amount &gt;= 0 AND total &gt;= 0);</w:t>
      </w:r>
    </w:p>
    <w:p>
      <w:pPr>
        <w:keepNext w:val="0"/>
        <w:spacing w:line="324" w:lineRule="auto" w:before="0" w:after="40"/>
        <w:jc w:val="left"/>
      </w:pPr>
      <w:r>
        <w:rPr>
          <w:rFonts w:ascii="Times New Roman" w:hAnsi="Times New Roman"/>
          <w:b w:val="0"/>
          <w:color w:val="000000"/>
          <w:sz w:val="23"/>
        </w:rPr>
        <w:t>GO</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ALTER TABLE dbo.PrescriptionDispenseItems ADD</w:t>
      </w:r>
    </w:p>
    <w:p>
      <w:pPr>
        <w:keepNext w:val="0"/>
        <w:spacing w:line="324" w:lineRule="auto" w:before="0" w:after="40"/>
        <w:jc w:val="left"/>
      </w:pPr>
      <w:r>
        <w:rPr>
          <w:rFonts w:ascii="Times New Roman" w:hAnsi="Times New Roman"/>
          <w:b w:val="0"/>
          <w:color w:val="000000"/>
          <w:sz w:val="23"/>
        </w:rPr>
        <w:t xml:space="preserve">  unit_price DECIMAL(12,2) NOT NULL CONSTRAINT DF_PDI_price DEFAULT 0,</w:t>
      </w:r>
    </w:p>
    <w:p>
      <w:pPr>
        <w:keepNext w:val="0"/>
        <w:spacing w:line="324" w:lineRule="auto" w:before="0" w:after="40"/>
        <w:jc w:val="left"/>
      </w:pPr>
      <w:r>
        <w:rPr>
          <w:rFonts w:ascii="Times New Roman" w:hAnsi="Times New Roman"/>
          <w:b w:val="0"/>
          <w:color w:val="000000"/>
          <w:sz w:val="23"/>
        </w:rPr>
        <w:t xml:space="preserve">  line_total DECIMAL(12,2) NOT NULL CONSTRAINT DF_PDI_total DEFAULT 0,</w:t>
      </w:r>
    </w:p>
    <w:p>
      <w:pPr>
        <w:keepNext w:val="0"/>
        <w:spacing w:line="324" w:lineRule="auto" w:before="0" w:after="40"/>
        <w:jc w:val="left"/>
      </w:pPr>
      <w:r>
        <w:rPr>
          <w:rFonts w:ascii="Times New Roman" w:hAnsi="Times New Roman"/>
          <w:b w:val="0"/>
          <w:color w:val="000000"/>
          <w:sz w:val="23"/>
        </w:rPr>
        <w:t xml:space="preserve">  CONSTRAINT CK_PDI_money CHECK (unit_price &gt;= 0 AND line_total &gt;= 0);</w:t>
      </w:r>
    </w:p>
    <w:p>
      <w:pPr>
        <w:keepNext w:val="0"/>
        <w:spacing w:line="324" w:lineRule="auto" w:before="0" w:after="40"/>
        <w:jc w:val="left"/>
      </w:pPr>
      <w:r>
        <w:rPr>
          <w:rFonts w:ascii="Times New Roman" w:hAnsi="Times New Roman"/>
          <w:b w:val="0"/>
          <w:color w:val="000000"/>
          <w:sz w:val="23"/>
        </w:rPr>
        <w:t>GO</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ALTER TABLE dbo.PharmacyFinanceEntries ADD</w:t>
      </w:r>
    </w:p>
    <w:p>
      <w:pPr>
        <w:keepNext w:val="0"/>
        <w:spacing w:line="324" w:lineRule="auto" w:before="0" w:after="40"/>
        <w:jc w:val="left"/>
      </w:pPr>
      <w:r>
        <w:rPr>
          <w:rFonts w:ascii="Times New Roman" w:hAnsi="Times New Roman"/>
          <w:b w:val="0"/>
          <w:color w:val="000000"/>
          <w:sz w:val="23"/>
        </w:rPr>
        <w:t xml:space="preserve">  dispense_id BIGINT NULL CONSTRAINT FK_PFE_dispense REFERENCES</w:t>
      </w:r>
    </w:p>
    <w:p>
      <w:pPr>
        <w:keepNext w:val="0"/>
        <w:spacing w:line="324" w:lineRule="auto" w:before="0" w:after="40"/>
        <w:jc w:val="left"/>
      </w:pPr>
      <w:r>
        <w:rPr>
          <w:rFonts w:ascii="Times New Roman" w:hAnsi="Times New Roman"/>
          <w:b w:val="0"/>
          <w:color w:val="000000"/>
          <w:sz w:val="23"/>
        </w:rPr>
        <w:t xml:space="preserve">      dbo.PrescriptionDispenses(dispense_id);</w:t>
      </w:r>
    </w:p>
    <w:p>
      <w:pPr>
        <w:keepNext w:val="0"/>
        <w:spacing w:line="324" w:lineRule="auto" w:before="0" w:after="40"/>
        <w:jc w:val="left"/>
      </w:pPr>
      <w:r>
        <w:rPr>
          <w:rFonts w:ascii="Times New Roman" w:hAnsi="Times New Roman"/>
          <w:b w:val="0"/>
          <w:color w:val="000000"/>
          <w:sz w:val="23"/>
        </w:rPr>
        <w:t>GO</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CREATE INDEX IX_PFE_dispense ON dbo.PharmacyFinanceEntries(dispense_id) WHERE</w:t>
      </w:r>
    </w:p>
    <w:p>
      <w:pPr>
        <w:keepNext w:val="0"/>
        <w:spacing w:line="324" w:lineRule="auto" w:before="0" w:after="40"/>
        <w:jc w:val="left"/>
      </w:pPr>
      <w:r>
        <w:rPr>
          <w:rFonts w:ascii="Times New Roman" w:hAnsi="Times New Roman"/>
          <w:b w:val="0"/>
          <w:color w:val="000000"/>
          <w:sz w:val="23"/>
        </w:rPr>
        <w:t xml:space="preserve">    dispense_id IS NOT NULL;</w:t>
      </w:r>
    </w:p>
    <w:p>
      <w:pPr>
        <w:keepNext w:val="0"/>
        <w:spacing w:line="324" w:lineRule="auto" w:before="0" w:after="40"/>
        <w:jc w:val="left"/>
      </w:pPr>
      <w:r>
        <w:rPr>
          <w:rFonts w:ascii="Times New Roman" w:hAnsi="Times New Roman"/>
          <w:b w:val="0"/>
          <w:color w:val="000000"/>
          <w:sz w:val="23"/>
        </w:rPr>
        <w:t>GO</w:t>
      </w:r>
    </w:p>
    <w:p>
      <w:pPr>
        <w:keepNext w:val="0"/>
        <w:spacing w:line="324" w:lineRule="auto" w:before="0" w:after="40"/>
        <w:jc w:val="left"/>
      </w:pPr>
    </w:p>
    <w:p>
      <w:pPr>
        <w:keepNext w:val="0"/>
        <w:spacing w:line="324" w:lineRule="auto" w:before="0" w:after="40"/>
        <w:jc w:val="left"/>
      </w:pPr>
      <w:r>
        <w:rPr>
          <w:rFonts w:ascii="Times New Roman" w:hAnsi="Times New Roman"/>
          <w:b w:val="0"/>
          <w:color w:val="000000"/>
          <w:sz w:val="23"/>
        </w:rPr>
        <w:t>PRINT 'IMS POS pricing and sale totals created.';</w:t>
      </w:r>
    </w:p>
    <w:p>
      <w:pPr>
        <w:keepNext w:val="0"/>
        <w:spacing w:line="324" w:lineRule="auto" w:before="0" w:after="40"/>
        <w:jc w:val="left"/>
      </w:pPr>
      <w:r>
        <w:rPr>
          <w:rFonts w:ascii="Times New Roman" w:hAnsi="Times New Roman"/>
          <w:b w:val="0"/>
          <w:color w:val="000000"/>
          <w:sz w:val="23"/>
        </w:rPr>
        <w:t>GO</w:t>
      </w:r>
    </w:p>
    <w:p>
      <w:r>
        <w:br w:type="page"/>
      </w:r>
    </w:p>
    <w:p>
      <w:pPr>
        <w:keepNext/>
        <w:spacing w:line="360" w:lineRule="auto" w:before="240" w:after="200"/>
        <w:jc w:val="left"/>
      </w:pPr>
      <w:r>
        <w:rPr>
          <w:rFonts w:ascii="Times New Roman" w:hAnsi="Times New Roman"/>
          <w:b/>
          <w:color w:val="000000"/>
          <w:sz w:val="28"/>
        </w:rPr>
        <w:t>6.4 REFERENCES:</w:t>
      </w:r>
    </w:p>
    <w:p>
      <w:pPr>
        <w:keepNext w:val="0"/>
        <w:spacing w:line="372" w:lineRule="auto" w:before="0" w:after="240"/>
        <w:jc w:val="both"/>
      </w:pPr>
      <w:r>
        <w:rPr>
          <w:rFonts w:ascii="Times New Roman" w:hAnsi="Times New Roman"/>
          <w:b w:val="0"/>
          <w:color w:val="000000"/>
          <w:sz w:val="28"/>
        </w:rPr>
        <w:t>[1] R. S. Sandhu, E. J. Coyne, H. L. Feinstein, and C. E. Youman. Role-based access control models. IEEE Computer, 29(2):38–47, Feb. 1996.</w:t>
      </w:r>
    </w:p>
    <w:p>
      <w:pPr>
        <w:keepNext w:val="0"/>
        <w:spacing w:line="372" w:lineRule="auto" w:before="0" w:after="240"/>
        <w:jc w:val="both"/>
      </w:pPr>
      <w:r>
        <w:rPr>
          <w:rFonts w:ascii="Times New Roman" w:hAnsi="Times New Roman"/>
          <w:b w:val="0"/>
          <w:color w:val="000000"/>
          <w:sz w:val="28"/>
        </w:rPr>
        <w:t>[2] C. Walls. Spring in Action, 6th Edition. Manning Publications, Shelter Island, NY, USA, 2022.</w:t>
      </w:r>
    </w:p>
    <w:p>
      <w:pPr>
        <w:keepNext w:val="0"/>
        <w:spacing w:line="372" w:lineRule="auto" w:before="0" w:after="240"/>
        <w:jc w:val="both"/>
      </w:pPr>
      <w:r>
        <w:rPr>
          <w:rFonts w:ascii="Times New Roman" w:hAnsi="Times New Roman"/>
          <w:b w:val="0"/>
          <w:color w:val="000000"/>
          <w:sz w:val="28"/>
        </w:rPr>
        <w:t>[3] L. Spilca. Spring Security in Action, 2nd Edition. Manning Publications, Shelter Island, NY, USA, 2024.</w:t>
      </w:r>
    </w:p>
    <w:p>
      <w:pPr>
        <w:keepNext w:val="0"/>
        <w:spacing w:line="372" w:lineRule="auto" w:before="0" w:after="240"/>
        <w:jc w:val="both"/>
      </w:pPr>
      <w:r>
        <w:rPr>
          <w:rFonts w:ascii="Times New Roman" w:hAnsi="Times New Roman"/>
          <w:b w:val="0"/>
          <w:color w:val="000000"/>
          <w:sz w:val="28"/>
        </w:rPr>
        <w:t>[4] C. Bauer, G. King, and G. Gregory. Java Persistence with Spring Data and Hibernate. Manning Publications, 2023.</w:t>
      </w:r>
    </w:p>
    <w:p>
      <w:pPr>
        <w:keepNext w:val="0"/>
        <w:spacing w:line="372" w:lineRule="auto" w:before="0" w:after="240"/>
        <w:jc w:val="both"/>
      </w:pPr>
      <w:r>
        <w:rPr>
          <w:rFonts w:ascii="Times New Roman" w:hAnsi="Times New Roman"/>
          <w:b w:val="0"/>
          <w:color w:val="000000"/>
          <w:sz w:val="28"/>
        </w:rPr>
        <w:t>[5] M. Kleppmann. Designing Data-Intensive Applications: The Big Ideas Behind Reliable, Scalable, and Maintainable Systems. O'Reilly Media, Sebastopol, CA, USA, 2017.</w:t>
      </w:r>
    </w:p>
    <w:p>
      <w:pPr>
        <w:keepNext w:val="0"/>
        <w:spacing w:line="372" w:lineRule="auto" w:before="0" w:after="240"/>
        <w:jc w:val="both"/>
      </w:pPr>
      <w:r>
        <w:rPr>
          <w:rFonts w:ascii="Times New Roman" w:hAnsi="Times New Roman"/>
          <w:b w:val="0"/>
          <w:color w:val="000000"/>
          <w:sz w:val="28"/>
        </w:rPr>
        <w:t>[6] I. Ben-Gan. T-SQL Fundamentals (Microsoft SQL Server 2022), 4th Edition. Microsoft Press, Redmond, WA, USA, 2023.</w:t>
      </w:r>
    </w:p>
    <w:p>
      <w:pPr>
        <w:keepNext w:val="0"/>
        <w:spacing w:line="372" w:lineRule="auto" w:before="0" w:after="240"/>
        <w:jc w:val="both"/>
      </w:pPr>
      <w:r>
        <w:rPr>
          <w:rFonts w:ascii="Times New Roman" w:hAnsi="Times New Roman"/>
          <w:b w:val="0"/>
          <w:color w:val="000000"/>
          <w:sz w:val="28"/>
        </w:rPr>
        <w:t>[7] S. K. Porterfield, A. Deshmukh, and L. Narayanan. Preventing prescription forgery and multi-pharmacy over-dispensing through tokenized electronic prescriptions. Journal of Biomedical Informatics, 128:104–116, Apr. 2022.</w:t>
      </w:r>
    </w:p>
    <w:p>
      <w:pPr>
        <w:keepNext w:val="0"/>
        <w:spacing w:line="372" w:lineRule="auto" w:before="0" w:after="240"/>
        <w:jc w:val="both"/>
      </w:pPr>
      <w:r>
        <w:rPr>
          <w:rFonts w:ascii="Times New Roman" w:hAnsi="Times New Roman"/>
          <w:b w:val="0"/>
          <w:color w:val="000000"/>
          <w:sz w:val="28"/>
        </w:rPr>
        <w:t>[8] S. J. Grannis, H. Xu, J. R. Vest, and K. T. Marsolo. Evaluating master patient index linkage accuracy and human-in-the-loop chart consolidation in outpatient networks. Journal of the American Medical Informatics Association (JAMIA), 27(9):1381–1390, Sep. 2020.</w:t>
      </w:r>
    </w:p>
    <w:p>
      <w:pPr>
        <w:keepNext w:val="0"/>
        <w:spacing w:line="372" w:lineRule="auto" w:before="0" w:after="240"/>
        <w:jc w:val="both"/>
      </w:pPr>
      <w:r>
        <w:rPr>
          <w:rFonts w:ascii="Times New Roman" w:hAnsi="Times New Roman"/>
          <w:b w:val="0"/>
          <w:color w:val="000000"/>
          <w:sz w:val="28"/>
        </w:rPr>
        <w:t>[9] C. Sinsky, J. D. Halamka, and R. Koppel. Medico-legal integrity of electronic clinical documentation: Draft-final lifecycles and signed addenda. International Journal of Medical Informatics, 131:103958, Nov. 2019.</w:t>
      </w:r>
    </w:p>
    <w:p>
      <w:pPr>
        <w:keepNext w:val="0"/>
        <w:spacing w:line="372" w:lineRule="auto" w:before="0" w:after="240"/>
        <w:jc w:val="both"/>
      </w:pPr>
      <w:r>
        <w:rPr>
          <w:rFonts w:ascii="Times New Roman" w:hAnsi="Times New Roman"/>
          <w:b w:val="0"/>
          <w:color w:val="000000"/>
          <w:sz w:val="28"/>
        </w:rPr>
        <w:t>[10] M. Dworkin. Recommendation for Block Cipher Modes of Operation: Galois/Counter Mode (GCM) and GMAC. NIST Special Publication 800-38D, National Institute of Standards and Technology, 2007.</w:t>
      </w:r>
    </w:p>
    <w:p>
      <w:pPr>
        <w:keepNext w:val="0"/>
        <w:spacing w:line="372" w:lineRule="auto" w:before="0" w:after="240"/>
        <w:jc w:val="both"/>
      </w:pPr>
      <w:r>
        <w:rPr>
          <w:rFonts w:ascii="Times New Roman" w:hAnsi="Times New Roman"/>
          <w:b w:val="0"/>
          <w:color w:val="000000"/>
          <w:sz w:val="28"/>
        </w:rPr>
        <w:t>[11] N. Provos and D. Mazieres. A future-adaptable password scheme (BCrypt). Proceedings of the USENIX Annual Technical Conference, pages 81–91, Monterey, CA, USA, 1999.</w:t>
      </w:r>
    </w:p>
    <w:p>
      <w:pPr>
        <w:keepNext w:val="0"/>
        <w:spacing w:line="372" w:lineRule="auto" w:before="0" w:after="240"/>
        <w:jc w:val="both"/>
      </w:pPr>
      <w:r>
        <w:rPr>
          <w:rFonts w:ascii="Times New Roman" w:hAnsi="Times New Roman"/>
          <w:b w:val="0"/>
          <w:color w:val="000000"/>
          <w:sz w:val="28"/>
        </w:rPr>
        <w:t>[12] C. Richardson. Microservices Patterns: With Examples in Java (Transactional Outbox Pattern). Manning Publications, 2019.</w:t>
      </w:r>
    </w:p>
    <w:p>
      <w:pPr>
        <w:keepNext w:val="0"/>
        <w:spacing w:line="372" w:lineRule="auto" w:before="0" w:after="240"/>
        <w:jc w:val="both"/>
      </w:pPr>
      <w:r>
        <w:rPr>
          <w:rFonts w:ascii="Times New Roman" w:hAnsi="Times New Roman"/>
          <w:b w:val="0"/>
          <w:color w:val="000000"/>
          <w:sz w:val="28"/>
        </w:rPr>
        <w:t>[13] J. Bloch. Effective Java, 3rd Edition. Addison-Wesley Professional, Boston, MA, USA, 2018.</w:t>
      </w:r>
    </w:p>
    <w:p>
      <w:pPr>
        <w:keepNext w:val="0"/>
        <w:spacing w:line="372" w:lineRule="auto" w:before="0" w:after="240"/>
        <w:jc w:val="both"/>
      </w:pPr>
      <w:r>
        <w:rPr>
          <w:rFonts w:ascii="Times New Roman" w:hAnsi="Times New Roman"/>
          <w:b w:val="0"/>
          <w:color w:val="000000"/>
          <w:sz w:val="28"/>
        </w:rPr>
        <w:t>[14] R. S. Pressman and B. R. Maxim. Software Engineering: A Practitioner's Approach, 9th Edition. McGraw-Hill Education, New York, NY, USA, 2020.</w:t>
      </w:r>
    </w:p>
    <w:p>
      <w:pPr>
        <w:keepNext w:val="0"/>
        <w:spacing w:line="372" w:lineRule="auto" w:before="0" w:after="240"/>
        <w:jc w:val="both"/>
      </w:pPr>
      <w:r>
        <w:rPr>
          <w:rFonts w:ascii="Times New Roman" w:hAnsi="Times New Roman"/>
          <w:b w:val="0"/>
          <w:color w:val="000000"/>
          <w:sz w:val="28"/>
        </w:rPr>
        <w:t>[15] M. Thirunavukkarasu and S. Venkatesh. Integrated retail pharmacy point-of-sale automation and real-time financial cashbook reconciliation. International Journal of Healthcare Technology and Management, 20(3):211–228, 2023.</w:t>
      </w:r>
    </w:p>
    <w:p>
      <w:pPr>
        <w:keepNext w:val="0"/>
        <w:spacing w:line="372" w:lineRule="auto" w:before="0" w:after="240"/>
        <w:jc w:val="both"/>
      </w:pPr>
      <w:r>
        <w:rPr>
          <w:rFonts w:ascii="Times New Roman" w:hAnsi="Times New Roman"/>
          <w:b w:val="0"/>
          <w:color w:val="000000"/>
          <w:sz w:val="28"/>
        </w:rPr>
        <w:t>[16] OWASP Foundation. OWASP Application Security Verification Standard (ASVS) Version 4.0.3 and Top 10 Web Application Security Risks. Open Worldwide Application Security Project, 2022.</w:t>
      </w:r>
    </w:p>
    <w:p>
      <w:pPr>
        <w:keepNext w:val="0"/>
        <w:spacing w:line="372" w:lineRule="auto" w:before="0" w:after="240"/>
        <w:jc w:val="both"/>
      </w:pPr>
      <w:r>
        <w:rPr>
          <w:rFonts w:ascii="Times New Roman" w:hAnsi="Times New Roman"/>
          <w:b w:val="0"/>
          <w:color w:val="000000"/>
          <w:sz w:val="28"/>
        </w:rPr>
        <w:t>[17] D. W. Bates, K. E. Walsh, and R. Kaushal. Standardizing outpatient clinic drug formularies to prevent prescribing errors. BMJ Quality &amp; Safety, 30(6):472–480, 2021.</w:t>
      </w:r>
    </w:p>
    <w:p>
      <w:pPr>
        <w:keepNext w:val="0"/>
        <w:spacing w:line="372" w:lineRule="auto" w:before="0" w:after="240"/>
        <w:jc w:val="both"/>
      </w:pPr>
      <w:r>
        <w:rPr>
          <w:rFonts w:ascii="Times New Roman" w:hAnsi="Times New Roman"/>
          <w:b w:val="0"/>
          <w:color w:val="000000"/>
          <w:sz w:val="28"/>
        </w:rPr>
        <w:t>[18] National Health Authority (NHA). Ayushman Bharat Digital Mission — Electronic Prescription and Health Information Exchange Blueprint. Government of India, 2023.</w:t>
      </w:r>
    </w:p>
    <w:p>
      <w:pPr>
        <w:keepNext w:val="0"/>
        <w:spacing w:line="372" w:lineRule="auto" w:before="0" w:after="240"/>
        <w:jc w:val="both"/>
      </w:pPr>
      <w:r>
        <w:rPr>
          <w:rFonts w:ascii="Times New Roman" w:hAnsi="Times New Roman"/>
          <w:b w:val="0"/>
          <w:color w:val="000000"/>
          <w:sz w:val="28"/>
        </w:rPr>
        <w:t>[19] VMware / Broadcom. Spring Boot 4 &amp; Spring Framework Reference Documentation. https://docs.spring.io/spring-boot/index.html, accessed Oct. 2026.</w:t>
      </w:r>
    </w:p>
    <w:p>
      <w:pPr>
        <w:keepNext w:val="0"/>
        <w:spacing w:line="372" w:lineRule="auto" w:before="0" w:after="240"/>
        <w:jc w:val="both"/>
      </w:pPr>
      <w:r>
        <w:rPr>
          <w:rFonts w:ascii="Times New Roman" w:hAnsi="Times New Roman"/>
          <w:b w:val="0"/>
          <w:color w:val="000000"/>
          <w:sz w:val="28"/>
        </w:rPr>
        <w:t>[20] Microsoft Corporation. Microsoft SQL Server 2022 Technical Documentation — Binary Collations, Filtered Unique Indexes, and ROWVERSION. https://learn.microsoft.com/en-us/sql/sql-server/, accessed Oct. 2026.</w:t>
      </w:r>
    </w:p>
    <w:p>
      <w:pPr>
        <w:keepNext w:val="0"/>
        <w:spacing w:line="372" w:lineRule="auto" w:before="0" w:after="240"/>
        <w:jc w:val="both"/>
      </w:pPr>
      <w:r>
        <w:rPr>
          <w:rFonts w:ascii="Times New Roman" w:hAnsi="Times New Roman"/>
          <w:b w:val="0"/>
          <w:color w:val="000000"/>
          <w:sz w:val="28"/>
        </w:rPr>
        <w:t>[21] Redgate Software. Flyway Database Schema Migrations Documentation. https://documentation.red-gate.com/fd/, accessed Oct. 2026.</w:t>
      </w:r>
    </w:p>
    <w:p>
      <w:pPr>
        <w:keepNext w:val="0"/>
        <w:spacing w:line="372" w:lineRule="auto" w:before="0" w:after="240"/>
        <w:jc w:val="both"/>
      </w:pPr>
      <w:r>
        <w:rPr>
          <w:rFonts w:ascii="Times New Roman" w:hAnsi="Times New Roman"/>
          <w:b w:val="0"/>
          <w:color w:val="000000"/>
          <w:sz w:val="28"/>
        </w:rPr>
        <w:t>[22] Thymeleaf Project. Using Thymeleaf 3.1 &amp; Spring Security Integration Reference. https://www.thymeleaf.org/documentation.html, accessed Oct. 2026.</w:t>
      </w:r>
    </w:p>
    <w:sectPr w:rsidR="00FC693F" w:rsidRPr="0006063C" w:rsidSect="00034616">
      <w:pgSz w:w="11909" w:h="16834"/>
      <w:pgMar w:top="1440" w:right="1123" w:bottom="13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